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T02. Масштаб и фаза проекта</w:t>
      </w:r>
    </w:p>
    <w:p>
      <w:pPr>
        <w:jc w:val="center"/>
      </w:pPr>
      <w:r>
        <w:rPr>
          <w:i/>
          <w:sz w:val="20"/>
        </w:rPr>
        <w:t>Проект «МОЯ МЕЧТА» | baseline кролиководство | 2026-06-24</w:t>
      </w:r>
    </w:p>
    <w:p>
      <w:pPr>
        <w:jc w:val="center"/>
      </w:pPr>
      <w:r>
        <w:rPr>
          <w:sz w:val="20"/>
        </w:rPr>
        <w:t>6 млн голов, 7 000 т, 81 цех, I-фаза кролиководческой фермы</w:t>
      </w:r>
    </w:p>
    <w:p/>
    <w:p>
      <w:pPr>
        <w:pStyle w:val="Heading1"/>
      </w:pPr>
      <w:r>
        <w:t>Действие при замене блока</w:t>
      </w:r>
    </w:p>
    <w:p>
      <w:r>
        <w:t>action_on_replace: replace</w:t>
      </w:r>
    </w:p>
    <w:p>
      <w:pPr>
        <w:pStyle w:val="Heading1"/>
      </w:pPr>
      <w:r>
        <w:t>Содержание по источникам</w:t>
      </w:r>
    </w:p>
    <w:p>
      <w:pPr>
        <w:pStyle w:val="Heading2"/>
      </w:pPr>
      <w:r>
        <w:t>Источник: docs/graphify-corpus/01-vvedenie-i-resume.md</w:t>
      </w:r>
    </w:p>
    <w:p>
      <w:pPr>
        <w:pStyle w:val="Heading2"/>
      </w:pPr>
      <w:r>
        <w:t>2.3. Потенциал, существующий и прогнозируемый.</w:t>
      </w:r>
    </w:p>
    <w:p>
      <w:r>
        <w:t>I-ФАЗА ПРОЕКТА</w:t>
        <w:br/>
        <w:t>Кролиководческая ферма</w:t>
      </w:r>
    </w:p>
    <w:p>
      <w:r>
        <w:t>Ферма будет состоит из 81 цехов, из них:</w:t>
      </w:r>
    </w:p>
    <w:p>
      <w:r>
        <w:t>Генетический центр – 9 цеха;</w:t>
        <w:br/>
        <w:t>Центр самцов и выращивание ремонтного молодняка – 3 цеха;</w:t>
        <w:br/>
        <w:t>Центр для интенсивного выращивания кроликов – 69 цехов.</w:t>
      </w:r>
    </w:p>
    <w:p>
      <w:r>
        <w:t>Полностью автоматизированное, инновационное и высокотехнологичное оборудование для разведения и содержания кроликов будет поставлено итальянской компанией «Meneghin Srl».</w:t>
      </w:r>
    </w:p>
    <w:p>
      <w:r>
        <w:t>Годовая мощность фермы:</w:t>
        <w:br/>
        <w:t>7 000,0 тонн мясо кролика;</w:t>
        <w:br/>
        <w:t>Или до 6-х млн. единиц племенных кроликов F1;</w:t>
        <w:br/>
        <w:t>Мы планируем заниматься разведением итальянских кроликов.</w:t>
        <w:br/>
        <w:t>Мясо кролика содержит низкий уровень жира и холестерина. Оно обладает высокой биологической ценностью и нежностью, что делает его идеальным для включения в рацион.</w:t>
        <w:br/>
        <w:t>Диетологи рекомендуют использовать мясо кролика ежедневно, особенно при заболеваниях желудочно-кишечного тракта, желчных путей, печени, аллергиях, гипертонической болезни, онкологии, сахарном диабете и других расстройствах.</w:t>
        <w:br/>
        <w:t>Мясо кролика особенно полезно для людей, нуждающихся в полноценных белковых продуктах, таких как дети дошкольного и подросткового возраста, кормящие матери, престарелые люди.</w:t>
        <w:br/>
        <w:t>Оно содержит витамины B6, B12, PP, значительно превышающие их содержание в говядине, баранине и птице.</w:t>
        <w:br/>
        <w:t>Также мясо кролика богато железом, фосфором, кобальтом, марганцем, фтором и калием. Оно гипоаллергенно и усваивается организмом на 95%, в то время как говядина усваивается лишь на 60%.</w:t>
        <w:br/>
        <w:t>В нашем предприятии имеются две генетические линии кроликов:</w:t>
        <w:br/>
        <w:t>Итальянская белая</w:t>
        <w:br/>
        <w:t>Итальянская пятнистая</w:t>
        <w:br/>
        <w:t>Итальянская белая порода считается одной из самых важных мясных пород благодаря её высокой фертильности, плодотворности и продуктивности.</w:t>
        <w:br/>
        <w:t>Эта порода была выведена в начале 1900-х годов из белых кроликов Новой Зеландии, отобранных специалистами США как наиболее подходящие для производства высококачественного кроличьего мяса.</w:t>
        <w:br/>
        <w:t>Итальянская белая порода характеризуется крупной головой, короткой шеей и телосложением в форме параллелограмма с хорошо развитыми мышечными массами. Мех плотный, белый, альбиносного типа, с красными глазами. Выход чистого мяса составляет до 60%, что обусловлено быстрым ростом кроликов и их хорошими репродуктивными характеристиками.</w:t>
        <w:br/>
        <w:t>Эта порода активно используется в коммерческом производстве репродукторов с итальянской пятнистой породой, что способствует высокому проценту фертильности и долгожительству животных.</w:t>
      </w:r>
    </w:p>
    <w:p>
      <w:r>
        <w:t>Итальянская Пятнистая была выведена из калифорнийской породы. Кролики данной породы отличаются отличными материнскими качествами. Самка очень молочная, приводит большое количество крольчат. Кролики отличаются скороспелостью и быстрым набором массы.</w:t>
      </w:r>
    </w:p>
    <w:p>
      <w:r>
        <w:t>Через скрещивания самки породы Итальянский белый с самцом породы Итальянский Пятнистый получается потомство первого поколения F1.</w:t>
      </w:r>
    </w:p>
    <w:p>
      <w:r>
        <w:t>Кролики репродукторы F1 от природы обладают лучшими продуктивными и репродуктивными характеристиками, чем их чистокровные родители, поэтому они достигают взрослого веса за меньшее время и имеют лучшие показатели.</w:t>
      </w:r>
    </w:p>
    <w:p>
      <w:r>
        <w:t>Кроме того, они более устойчивы к болезням и стрессам и поэтому показатели смертности ниже. Они берут все лучшие характеристики своих родителей.</w:t>
      </w:r>
    </w:p>
    <w:p>
      <w:r>
        <w:t>Все эти показатели позволяют получать значительную экономию в плане кормов, медикаментов и рабочей силы.</w:t>
      </w:r>
    </w:p>
    <w:p>
      <w:r>
        <w:t>«Национальная Ассоциация Кролиководов Италии (ANCI)» с 1965 года ведет селекцию генетики для улучшения качественных показателей этих пород кроликов.</w:t>
      </w:r>
    </w:p>
    <w:p>
      <w:r>
        <w:t>Итальянская белая самка (Italian White Doe):</w:t>
      </w:r>
    </w:p>
    <w:p>
      <w:r>
        <w:t>Размер: Крупная самка с хорошо развитыми мышечными массами.</w:t>
        <w:br/>
        <w:t>Мать: Отличается высокой молочностью и хорошими материнскими качествами, производит большое количество крольчат.</w:t>
        <w:br/>
        <w:t>Рост и продуктивность: Быстрое развитие, достигает взрослого веса за меньшее время.</w:t>
        <w:br/>
        <w:t>Цвет и внешний вид: Белая шерсть альбиносного типа с красными глазами.</w:t>
        <w:br/>
        <w:t>Мясные характеристики: Высокий выход чистого мяса (до 60%) за счет быстрого роста и хороших репродуктивных характеристик.</w:t>
        <w:br/>
        <w:t>Использование: Основная порода для мясного производства и скрещивания с другими породами для улучшения характеристик потомства.</w:t>
      </w:r>
    </w:p>
    <w:p>
      <w:r>
        <w:t>Итальянский белый самец (Italian White Buck):</w:t>
      </w:r>
    </w:p>
    <w:p>
      <w:r>
        <w:t>Размер: Крупный и мощный, с хорошо развитой мускулатурой.</w:t>
        <w:br/>
        <w:t>Голова: Большая, с широким черепом и сильными челюстями.</w:t>
        <w:br/>
        <w:t>Шерсть: Белая, густая, с характерными красными глазами.</w:t>
        <w:br/>
        <w:t>Продуктивность: Обеспечивает высокую плодовитость, а также улучшает характеристики потомства при скрещивании с другими породами.</w:t>
        <w:br/>
        <w:t>Использование: Один из лучших производителей для создания F1 кроликов с высокими продуктивными характеристиками.</w:t>
      </w:r>
    </w:p>
    <w:p>
      <w:r>
        <w:t>Итальянская пятнистая самка (Italian Spotted Doe):</w:t>
      </w:r>
    </w:p>
    <w:p>
      <w:r>
        <w:t>Размер: Средний или крупный размер с мощным телосложением.</w:t>
        <w:br/>
        <w:t>Мать: Обладает отличными материнскими качествами, высокое молокоотделение и способность приносить большое количество крольчат.</w:t>
        <w:br/>
        <w:t>Шерсть: Отличается пятнистым окрасом с темными или черными пятнами на светлом фоне.</w:t>
        <w:br/>
        <w:t>Продуктивность: Кролики этой породы быстро набирают массу и достигают взрослого веса быстрее, чем другие породы.</w:t>
        <w:br/>
        <w:t>Использование: Важно в скрещивании для повышения фертильности и улучшения репродуктивных характеристик потомства.</w:t>
      </w:r>
    </w:p>
    <w:p>
      <w:r>
        <w:t>Итальянский пятнистый самец (Italian Spotted Buck):</w:t>
      </w:r>
    </w:p>
    <w:p>
      <w:r>
        <w:t>Размер: Средний или крупный, с хорошей мускулатурой и крепким телосложением.</w:t>
        <w:br/>
        <w:t>Голова: Крупная, с крепкими челюстями, что способствует успешному спариванию и высокой репродуктивной способности.</w:t>
        <w:br/>
        <w:t>Шерсть: Пятнистая, с темными пятнами на светлом фоне.</w:t>
        <w:br/>
        <w:t>Продуктивность: Обеспечивает улучшение фертильности, роста и здоровья потомства при скрещивании с другими породами.</w:t>
        <w:br/>
        <w:t>Использование: Работает как отличный производитель для создания высококачественного потомства, с улучшенными показателями роста и репродуктивных качеств.</w:t>
      </w:r>
    </w:p>
    <w:p>
      <w:r>
        <w:t>Наша продукция:</w:t>
      </w:r>
    </w:p>
    <w:p>
      <w:r>
        <w:t>Преимущества итальянских мясных пород:</w:t>
      </w:r>
    </w:p>
    <w:p>
      <w:r>
        <w:t>Высокая продуктивность: Итальянские породы кроликов, такие как "Калифорнийский" и "Новозеландский белый", известны своей высокой скоростью роста и отличными качествами мяса.</w:t>
        <w:br/>
        <w:t>Устойчивость к заболеваниям: Эти породы обладают хорошей иммунной системой, что снижает риски заболеваний и потери поголовья.</w:t>
        <w:br/>
        <w:t>Выход мяса: Эти породы дают высокий выход мяса, что делает их экономически выгодными для выращивания.</w:t>
        <w:br/>
        <w:t>Устойчивое развитие: Разведение итальянских мясных пород кроликов позволит развивать экологически чистое сельское хозяйство с минимальным использованием химических добавок и антибиотиков, а также повысит интерес к мясу с низким содержанием жира и высоким уровнем белка.</w:t>
        <w:br/>
        <w:t>Перспективы и рынок:</w:t>
        <w:br/>
        <w:t>Введение на рынок мяса кроликов из итальянских мясных пород с ориентиром на потребителей, ценящих здоровое питание.</w:t>
        <w:br/>
        <w:t>Расширение экспорта в соседние страны и региона Центральной Азии с целью увеличения экспортного потенциала.</w:t>
        <w:br/>
        <w:t>Технологии и инновации: Внедрение передовых технологий для содержания и кормления кроликов, таких как автоматизированные системы кормления и мониторинга, что обеспечит максимальную продуктивность и минимизацию затрат.</w:t>
        <w:br/>
        <w:t>Экономическая эффективность: Разведение кроликов итальянских мясных пород обеспечит высокую рентабельность благодаря быстрой окупаемости и сравнительно низким затратам на содержание животных.</w:t>
      </w:r>
    </w:p>
    <w:p>
      <w:r>
        <w:t>Этот проект направлен на улучшение качества и доступности мяса, а также создание новых рабочих мест и укрепление местной экономики.</w:t>
      </w:r>
    </w:p>
    <w:p>
      <w:r>
        <w:t>Дополнительные мощности для кролиководческой фермы</w:t>
      </w:r>
    </w:p>
    <w:p>
      <w:r>
        <w:t>Комбикормовый завод. Завод по производству комбикормов. Все оборудование будет поставлено и установлено известной итальянской компанией «F.LLI FRAGOLA S.P.A.», которая является мировым лидером по производству заводов по производству комбикормов. Мощность завода – 27-30 тонна в час или 262 800,00 тонн комбикорма в год.</w:t>
      </w:r>
    </w:p>
    <w:p>
      <w:r>
        <w:t>Кролики питаются комбинированным сухим кормом, приготовленным по специальной рецептуре, разработанной ведущими европейскими специалистами.</w:t>
      </w:r>
    </w:p>
    <w:p>
      <w:r>
        <w:t>Убойный цех. Бойня будет расположено на производственной площадке, поэтому кролики не испытывают стресса во время транспортировки к месту убоя. Современная бойня будет спроектирована и изготовлена ​​компанией «SINT TECHNOLOGY» (Италия). Мощность цеха – 2400 голов в час.</w:t>
      </w:r>
    </w:p>
    <w:p>
      <w:r>
        <w:t>Цех по производству натурального удобрения из навоза кроликов. Установка компостирования для переработки навоза животных и отходов боен. Оборудование после переработки производит компост/натуральное удобрение. Мощность завода – 5,0 тонн в час или 43 800,0 тонн удобрения в год.</w:t>
      </w:r>
    </w:p>
    <w:p>
      <w:r>
        <w:t>Солнечные панели для обеспечения кролиководческой фермы зеленой энергией. Нами будет установлена на крыше кролиководческой фермы солнечные фотоэлектрические панели в комплекте с аккумуляторами. Мощность: 10 МВт. час.</w:t>
      </w:r>
    </w:p>
    <w:p>
      <w:r>
        <w:t>I-ФАЗА ПРОЕКТА</w:t>
      </w:r>
    </w:p>
    <w:p>
      <w:r>
        <w:t>ТЕПЛИЧНЫЙ КОМПЛЕКС ПО ВЫРАЩИВАНИЮ ОВОЩЕЙ И ЦВЕТОВ</w:t>
        <w:br/>
        <w:t>Полностью автоматизированная современная голландская стеклянная теплица, площадью 100,0 га, с использованием гидропоники и системы капельного орошения.</w:t>
      </w:r>
    </w:p>
    <w:p>
      <w:r>
        <w:t>Современные системы теплицы:</w:t>
      </w:r>
    </w:p>
    <w:p>
      <w:r>
        <w:t>Гидропоника;</w:t>
        <w:br/>
        <w:t>Анти москитные сетки;</w:t>
        <w:br/>
        <w:t>Система капельного орошения;</w:t>
        <w:br/>
        <w:t>Климат контроль;</w:t>
        <w:br/>
        <w:t>Тепловая занавеска;</w:t>
        <w:br/>
        <w:t>Боковые шторы;</w:t>
        <w:br/>
        <w:t>Система тумано образования высокого давления;</w:t>
        <w:br/>
        <w:t>Отопительная система;</w:t>
        <w:br/>
        <w:t>Проволока для подвешенвания изделий;</w:t>
        <w:br/>
        <w:t>Машина для чистки крыши;</w:t>
        <w:br/>
        <w:t>Стеклянная кровля;</w:t>
        <w:br/>
        <w:t>Циркуляционные вентиляторы;</w:t>
        <w:br/>
        <w:t>Система гидропоники;</w:t>
        <w:br/>
        <w:t>Газовый котель;</w:t>
        <w:br/>
        <w:t>Фильтр для очистки воды;</w:t>
        <w:br/>
        <w:t>Другие.</w:t>
      </w:r>
    </w:p>
    <w:p>
      <w:r>
        <w:t>Мы планируем выращивать плодоовощной продукции в зимний – весенний/летний-осенний период года на современном тепличном комплексе.</w:t>
      </w:r>
    </w:p>
    <w:p>
      <w:r>
        <w:t>Табл. 11</w:t>
      </w:r>
    </w:p>
    <w:p>
      <w:r>
        <w:t>Период выращивания овощей на теплице:</w:t>
        <w:br/>
        <w:t>1-сезон: с 01 октября до 01 марта месяца года, всего 150 дней;</w:t>
        <w:br/>
        <w:t>2-сезон: с 01 апреля до 01 сентября месяца года, всего 150 дней;</w:t>
      </w:r>
    </w:p>
    <w:p>
      <w:r>
        <w:t>Период урожайности овощей:</w:t>
        <w:br/>
        <w:t>1-сезон: – с 01 января – до 01 марта месяца года;</w:t>
        <w:br/>
        <w:t>2-сезон: с 01 июля – до 01 сентября месяца года;</w:t>
      </w:r>
    </w:p>
    <w:p>
      <w:r>
        <w:t>Посадка саженцев овощей осуществляется в октября и апреле месяца года. Каждый саженец овощ созревает в январе/июле месяца года, и дает урожай, ежемесячно по 2,5-3,0 кг овощей, всего около 8,0 кг за 1 сезон.</w:t>
      </w:r>
    </w:p>
    <w:p>
      <w:r>
        <w:t>Мы планируем выращивать цветов на современном тепличном комплексе.</w:t>
        <w:br/>
        <w:t>Табл. 12</w:t>
      </w:r>
    </w:p>
    <w:p>
      <w:r>
        <w:t>100% продукции планируем реализовать на местном рынке.</w:t>
      </w:r>
    </w:p>
    <w:p>
      <w:r>
        <w:t>II-ФАЗА ПРОЕКТА</w:t>
      </w:r>
    </w:p>
    <w:p>
      <w:r>
        <w:t>ЖИВОТНОВОДЧЕСКАЯ ФЕРМА</w:t>
      </w:r>
    </w:p>
    <w:p>
      <w:r>
        <w:t>1-Разведение крупного рогатого скота пород Кьянина, Маркиджиана, Лимузин для производства говядины и телятины. У нас будет свой Генетический центр. Эти породы скота будут поставляться и Генетический центр будет контролироваться AIA (Associazione Italiana Allevatori). Генетический центр 4 000 голов.</w:t>
      </w:r>
    </w:p>
    <w:p>
      <w:r>
        <w:t>2- Разведение коров, таких как фризона, для производства молока. У нас будет свой собственный генетический центр. Эти породы коров будут поставляться, а генетический центр будет контролироваться AIA (Associazione Italiana Allevatori). Дойные активные коровы 4 000 голов. Генетический центр 6 000 голов. Всего 10000 голов. Мощность производства молока: до 200 тонн в день.</w:t>
      </w:r>
    </w:p>
    <w:p>
      <w:r>
        <w:t>2- Разведение овец, таких как меринос, суффолк, дорпер, для производства овечьего мяса и ягнятины. У нас будет свой собственный генетический центр. Эти породы овец будут поставляться, а генетический центр будет контролироваться AIA (Associazione Italiana Allevatori). Генетический центр - 4 000 голов.</w:t>
      </w:r>
    </w:p>
    <w:p>
      <w:r>
        <w:t>Концепция создания агрокластера</w:t>
      </w:r>
    </w:p>
    <w:p>
      <w:r>
        <w:t>Производство продовольственных товаров является наиболее важной составляющей мировой промышленности.</w:t>
      </w:r>
    </w:p>
    <w:p>
      <w:r>
        <w:t>Основной концепцией данного проекта является:</w:t>
      </w:r>
    </w:p>
    <w:p>
      <w:r>
        <w:t>Привлечение инвестиций: Привлечение капитала для финансирования роста и развития компании.</w:t>
        <w:br/>
        <w:t>Развитие животноводства: Разведение кроликов, крупного рогатого скота, малого рогатого скота и осетровых рыб.</w:t>
        <w:br/>
        <w:t>Организация производства продовольственных товаров: Развитие производства разнообразных продовольственных товаров.</w:t>
        <w:br/>
        <w:t>Обеспечение продовольственной безопасности: Устойчивое обеспечение страны качественными продуктами питания.</w:t>
        <w:br/>
        <w:t>Организация безотходного производства: Внедрение технологий, которые минимизируют отходы и увеличивают переработку.</w:t>
        <w:br/>
        <w:t>Снижение себестоимости продукции до нуля: За счет оптимизации производственных процессов и переработки отходов.</w:t>
        <w:br/>
        <w:t>Переработка побочных продуктов и отходов животноводства: Использование побочных продуктов (шкуры, мясные отходы, лапы, кровь, навоз) для получения дополнительной продукции, таких как шкура, желатин, кормовые добавки, и снижение себестоимости продукции.</w:t>
        <w:br/>
        <w:t>Организация производства халяльных продуктов: Производство продуктов, соответствующих стандартам халяль.</w:t>
        <w:br/>
        <w:t>Организация производства экологически чистых продуктов: Применение органических и безопасных методов производства.</w:t>
        <w:br/>
        <w:t>Экспорт готовой продукции на международные рынки: Выход на международные рынки, включая страны СНГ, Азии и арабские государства.</w:t>
        <w:br/>
        <w:t>Продажа продовольственных товаров по доступным ценам: Обеспечение доступности качественных продуктов для широких слоев населения.</w:t>
        <w:br/>
        <w:t>Организация зеленой энергии: Использование экологически чистых источников энергии, таких как солнечные панели и биогазовые установки.</w:t>
        <w:br/>
        <w:t>Организация торговых сетей: Развитие сети торговых точек для распространения собственной продукции.</w:t>
        <w:br/>
        <w:t>Развитие разведения кроликов, крупного рогатого скота, малого рогатого скота и рыб: Мы нацелены на разведение высокопродуктивных кроликов, крупного и малого рогатого скота, а также осетровых рыб, соответствующих европейским стандартам качества. Это позволит не только насытить внутренний рынок, но и обеспечить экспорт в соседние страны.</w:t>
        <w:br/>
        <w:t>Организация производства продовольственных товаров: Мы планируем организовать производство экологически чистых продуктов, таких как кроличьего мяса, говядины, телятины, баранина, ягнятины, субпродуктов, молочные продукты, овощи и черную икру.</w:t>
        <w:br/>
        <w:t>Продовольственная безопасность — элемент национальной безопасности государства. Ситуация, при которой все люди в каждый момент времени имеют физический и экономический доступ к достаточной в количественном отношении безопасной пище, необходимой для ведения активной и здоровой жизни.</w:t>
      </w:r>
    </w:p>
    <w:p>
      <w:r>
        <w:t>Продовольственная безопасность является одной из главных целей аграрной и экономической политики государства. В своём общем виде она формирует вектор движения любой национальной продовольственной системы к идеальному состоянию. В этом смысле стремление к продовольственной безопасности — непрерывный процесс. При этом для её достижения зачастую происходит смена приоритетов развития и механизмов реализации аграрной политики.</w:t>
      </w:r>
    </w:p>
    <w:p>
      <w:r>
        <w:t>Массовый голод — социальное бедствие, вызванное длительной нехваткой продовольствия и приводящее к массовой гибели населения на территории крупных регионов. По состоянию на 2021 год ежегодно в мире гибнет от голода порядка 9 миллионов человек.</w:t>
      </w:r>
    </w:p>
    <w:p>
      <w:r>
        <w:t>По итогам 2020 года, 30 % населения Земли (более 2,3 миллиарда человек) были лишены доступа к достаточному питанию.</w:t>
      </w:r>
    </w:p>
    <w:p>
      <w:r>
        <w:t>В 2020 году в мире голодали почти 811 миллионов человек, на 161 миллион больше, чем годом ранее. Больше всего голодающих проживает в Азии (418 миллионов), в Африке, занимающей второе место (282 миллиона), третье место занимает регион Латинской Америки и Карибского бассейна (60 миллионов).</w:t>
      </w:r>
    </w:p>
    <w:p>
      <w:r>
        <w:t>Наиболее пострадавшим регионом является Африка: на континенте голодает каждый пятый, что превышает среднемировой показатель более чем в два раза.</w:t>
      </w:r>
    </w:p>
    <w:p>
      <w:r>
        <w:t>В то же время 30 % всей еды в мире выбрасывается. По данным ООН, накормить мир можно было бы, всего лишь наполовину сократив потери или отходы. Миллионы людей страдают от голода в основном из-за антропогенных конфликтов, изменения климата и экономического спада. Также причиной является экономическое неравенство.</w:t>
      </w:r>
    </w:p>
    <w:p>
      <w:r>
        <w:t>---</w:t>
      </w:r>
    </w:p>
    <w:p>
      <w:pPr>
        <w:pStyle w:val="Heading2"/>
      </w:pPr>
      <w:r>
        <w:t>Источник: docs/graphify-corpus/00-summary.md</w:t>
      </w:r>
    </w:p>
    <w:p>
      <w:pPr>
        <w:pStyle w:val="Heading3"/>
      </w:pPr>
      <w:r>
        <w:t>Производственные блоки</w:t>
      </w:r>
    </w:p>
    <w:p>
      <w:r>
        <w:t>- Кролиководство: 7 000 т мяса/год (Meneghin Srl)</w:t>
        <w:br/>
        <w:t>- Теплицы 100 га: 18 400 т овощей, 376 млн цветов</w:t>
        <w:br/>
        <w:t>- Животноводство: КРС 30 000, МРС 60 000, молоко 50 000 т</w:t>
        <w:br/>
        <w:t>- Рыбоводство: 70 000 белуг, 20 т икры/год</w:t>
        <w:br/>
        <w:t>- Масложировой комбинат: 50 000 т масла, 33 000 т маргарина</w:t>
        <w:br/>
        <w:t>- Биогаз 20 МВт·ч, солнечные панели 50 МВт·ч</w:t>
        <w:br/>
        <w:t>- Переработка: кожа, халяльный желатин, кровяная мука</w:t>
      </w:r>
    </w:p>
    <w:p>
      <w:pPr>
        <w:pStyle w:val="Heading2"/>
      </w:pPr>
      <w:r>
        <w:t>Источник: docs/teo/01-23-потенциал-существующий-и-прогнозируемый.md</w:t>
      </w:r>
    </w:p>
    <w:p>
      <w:pPr>
        <w:pStyle w:val="Heading2"/>
      </w:pPr>
      <w:r>
        <w:t>2.3. Потенциал, существующий и прогнозируемый.</w:t>
      </w:r>
    </w:p>
    <w:p>
      <w:r>
        <w:t>I-ФАЗА ПРОЕКТА</w:t>
        <w:br/>
        <w:t>Кролиководческая ферма</w:t>
      </w:r>
    </w:p>
    <w:p>
      <w:r>
        <w:t>Ферма будет состоит из 81 цехов, из них:</w:t>
      </w:r>
    </w:p>
    <w:p>
      <w:r>
        <w:t>Генетический центр – 9 цеха;</w:t>
        <w:br/>
        <w:t>Центр самцов и выращивание ремонтного молодняка – 3 цеха;</w:t>
        <w:br/>
        <w:t>Центр для интенсивного выращивания кроликов – 69 цехов.</w:t>
      </w:r>
    </w:p>
    <w:p>
      <w:r>
        <w:t>Полностью автоматизированное, инновационное и высокотехнологичное оборудование для разведения и содержания кроликов будет поставлено итальянской компанией «Meneghin Srl».</w:t>
      </w:r>
    </w:p>
    <w:p>
      <w:r>
        <w:t>Годовая мощность фермы:</w:t>
        <w:br/>
        <w:t>7 000,0 тонн мясо кролика;</w:t>
        <w:br/>
        <w:t>Или до 6-х млн. единиц племенных кроликов F1;</w:t>
        <w:br/>
        <w:t>Мы планируем заниматься разведением итальянских кроликов.</w:t>
        <w:br/>
        <w:t>Мясо кролика содержит низкий уровень жира и холестерина. Оно обладает высокой биологической ценностью и нежностью, что делает его идеальным для включения в рацион.</w:t>
        <w:br/>
        <w:t>Диетологи рекомендуют использовать мясо кролика ежедневно, особенно при заболеваниях желудочно-кишечного тракта, желчных путей, печени, аллергиях, гипертонической болезни, онкологии, сахарном диабете и других расстройствах.</w:t>
        <w:br/>
        <w:t>Мясо кролика особенно полезно для людей, нуждающихся в полноценных белковых продуктах, таких как дети дошкольного и подросткового возраста, кормящие матери, престарелые люди.</w:t>
        <w:br/>
        <w:t>Оно содержит витамины B6, B12, PP, значительно превышающие их содержание в говядине, баранине и птице.</w:t>
        <w:br/>
        <w:t>Также мясо кролика богато железом, фосфором, кобальтом, марганцем, фтором и калием. Оно гипоаллергенно и усваивается организмом на 95%, в то время как говядина усваивается лишь на 60%.</w:t>
        <w:br/>
        <w:t>В нашем предприятии имеются две генетические линии кроликов:</w:t>
        <w:br/>
        <w:t>Итальянская белая</w:t>
        <w:br/>
        <w:t>Итальянская пятнистая</w:t>
        <w:br/>
        <w:t>Итальянская белая порода считается одной из самых важных мясных пород благодаря её высокой фертильности, плодотворности и продуктивности.</w:t>
        <w:br/>
        <w:t>Эта порода была выведена в начале 1900-х годов из белых кроликов Новой Зеландии, отобранных специалистами США как наиболее подходящие для производства высококачественного кроличьего мяса.</w:t>
        <w:br/>
        <w:t>Итальянская белая порода характеризуется крупной головой, короткой шеей и телосложением в форме параллелограмма с хорошо развитыми мышечными массами. Мех плотный, белый, альбиносного типа, с красными глазами. Выход чистого мяса составляет до 60%, что обусловлено быстрым ростом кроликов и их хорошими репродуктивными характеристиками.</w:t>
        <w:br/>
        <w:t>Эта порода активно используется в коммерческом производстве репродукторов с итальянской пятнистой породой, что способствует высокому проценту фертильности и долгожительству животных.</w:t>
      </w:r>
    </w:p>
    <w:p>
      <w:r>
        <w:t>Итальянская Пятнистая была выведена из калифорнийской породы. Кролики данной породы отличаются отличными материнскими качествами. Самка очень молочная, приводит большое количество крольчат. Кролики отличаются скороспелостью и быстрым набором массы.</w:t>
      </w:r>
    </w:p>
    <w:p>
      <w:r>
        <w:t>Через скрещивания самки породы Итальянский белый с самцом породы Итальянский Пятнистый получается потомство первого поколения F1.</w:t>
      </w:r>
    </w:p>
    <w:p>
      <w:r>
        <w:t>Кролики репродукторы F1 от природы обладают лучшими продуктивными и репродуктивными характеристиками, чем их чистокровные родители, поэтому они достигают взрослого веса за меньшее время и имеют лучшие показатели.</w:t>
      </w:r>
    </w:p>
    <w:p>
      <w:r>
        <w:t>Кроме того, они более устойчивы к болезням и стрессам и поэтому показатели смертности ниже. Они берут все лучшие характеристики своих родителей.</w:t>
      </w:r>
    </w:p>
    <w:p>
      <w:r>
        <w:t>Все эти показатели позволяют получать значительную экономию в плане кормов, медикаментов и рабочей силы.</w:t>
      </w:r>
    </w:p>
    <w:p>
      <w:r>
        <w:t>«Национальная Ассоциация Кролиководов Италии (ANCI)» с 1965 года ведет селекцию генетики для улучшения качественных показателей этих пород кроликов.</w:t>
      </w:r>
    </w:p>
    <w:p>
      <w:r>
        <w:t>Итальянская белая самка (Italian White Doe):</w:t>
      </w:r>
    </w:p>
    <w:p>
      <w:r>
        <w:t>Размер: Крупная самка с хорошо развитыми мышечными массами.</w:t>
        <w:br/>
        <w:t>Мать: Отличается высокой молочностью и хорошими материнскими качествами, производит большое количество крольчат.</w:t>
        <w:br/>
        <w:t>Рост и продуктивность: Быстрое развитие, достигает взрослого веса за меньшее время.</w:t>
        <w:br/>
        <w:t>Цвет и внешний вид: Белая шерсть альбиносного типа с красными глазами.</w:t>
        <w:br/>
        <w:t>Мясные характеристики: Высокий выход чистого мяса (до 60%) за счет быстрого роста и хороших репродуктивных характеристик.</w:t>
        <w:br/>
        <w:t>Использование: Основная порода для мясного производства и скрещивания с другими породами для улучшения характеристик потомства.</w:t>
      </w:r>
    </w:p>
    <w:p>
      <w:r>
        <w:t>Размер: Крупный и мощный, с хорошо развитой мускулатурой.</w:t>
        <w:br/>
        <w:t>Голова: Большая, с широким черепом и сильными челюстями.</w:t>
        <w:br/>
        <w:t>Шерсть: Белая, густая, с характерными красными глазами.</w:t>
        <w:br/>
        <w:t>Продуктивность: Обеспечивает высокую плодовитость, а также улучшает характеристики потомства при скрещивании с другими породами.</w:t>
        <w:br/>
        <w:t>Использование: Один из лучших производителей для создания F1 кроликов с высокими продуктивными характеристиками.</w:t>
      </w:r>
    </w:p>
    <w:p>
      <w:r>
        <w:t>Итальянская пятнистая самка (Italian Spotted Doe):</w:t>
      </w:r>
    </w:p>
    <w:p>
      <w:r>
        <w:t>Размер: Средний или крупный размер с мощным телосложением.</w:t>
        <w:br/>
        <w:t>Мать: Обладает отличными материнскими качествами, высокое молокоотделение и способность приносить большое количество крольчат.</w:t>
        <w:br/>
        <w:t>Шерсть: Отличается пятнистым окрасом с темными или черными пятнами на светлом фоне.</w:t>
        <w:br/>
        <w:t>Продуктивность: Кролики этой породы быстро набирают массу и достигают взрослого веса быстрее, чем другие породы.</w:t>
        <w:br/>
        <w:t>Использование: Важно в скрещивании для повышения фертильности и улучшения репродуктивных характеристик потомства.</w:t>
      </w:r>
    </w:p>
    <w:p>
      <w:r>
        <w:t>Итальянский пятнистый самец (Italian Spotted Buck):</w:t>
      </w:r>
    </w:p>
    <w:p>
      <w:r>
        <w:t>Наша продукция:</w:t>
      </w:r>
    </w:p>
    <w:p>
      <w:r>
        <w:t>Преимущества итальянских мясных пород:</w:t>
      </w:r>
    </w:p>
    <w:p>
      <w:r>
        <w:t>Высокая продуктивность: Итальянские породы кроликов, такие как "Калифорнийский" и "Новозеландский белый", известны своей высокой скоростью роста и отличными качествами мяса.</w:t>
        <w:br/>
        <w:t>Устойчивость к заболеваниям: Эти породы обладают хорошей иммунной системой, что снижает риски заболеваний и потери поголовья.</w:t>
        <w:br/>
        <w:t>Выход мяса: Эти породы дают высокий выход мяса, что делает их экономически выгодными для выращивания.</w:t>
        <w:br/>
        <w:t>Устойчивое развитие: Разведение итальянских мясных пород кроликов позволит развивать экологически чистое сельское хозяйство с минимальным использованием химических добавок и антибиотиков, а также повысит интерес к мясу с низким содержанием жира и высоким уровнем белка.</w:t>
        <w:br/>
        <w:t>Перспективы и рынок:</w:t>
        <w:br/>
        <w:t>Введение на рынок мяса кроликов из итальянских мясных пород с ориентиром на потребителей, ценящих здоровое питание.</w:t>
        <w:br/>
        <w:t>Расширение экспорта в соседние страны и региона Центральной Азии с целью увеличения экспортного потенциала.</w:t>
        <w:br/>
        <w:t>Технологии и инновации: Внедрение передовых технологий для содержания и кормления кроликов, таких как автоматизированные системы кормления и мониторинга, что обеспечит максимальную продуктивность и минимизацию затрат.</w:t>
        <w:br/>
        <w:t>Экономическая эффективность: Разведение кроликов итальянских мясных пород обеспечит высокую рентабельность благодаря быстрой окупаемости и сравнительно низким затратам на содержание животных.</w:t>
      </w:r>
    </w:p>
    <w:p>
      <w:r>
        <w:t>Этот проект направлен на улучшение качества и доступности мяса, а также создание новых рабочих мест и укрепление местной экономики.</w:t>
      </w:r>
    </w:p>
    <w:p>
      <w:r>
        <w:t>Дополнительные мощности для кролиководческой фермы</w:t>
      </w:r>
    </w:p>
    <w:p>
      <w:r>
        <w:t>Комбикормовый завод. Завод по производству комбикормов. Все оборудование будет поставлено и установлено известной итальянской компанией «F.LLI FRAGOLA S.P.A.», которая является мировым лидером по производству заводов по производству комбикормов. Мощность завода – 27-30 тонна в час или 262 800,00 тонн комбикорма в год.</w:t>
      </w:r>
    </w:p>
    <w:p>
      <w:r>
        <w:t>Кролики питаются комбинированным сухим кормом, приготовленным по специальной рецептуре, разработанной ведущими европейскими специалистами.</w:t>
      </w:r>
    </w:p>
    <w:p>
      <w:r>
        <w:t>Убойный цех. Бойня будет расположено на производственной площадке, поэтому кролики не испытывают стресса во время транспортировки к месту убоя. Современная бойня будет спроектирована и изготовлена ​​компанией «SINT TECHNOLOGY» (Италия). Мощность цеха – 2400 голов в час.</w:t>
      </w:r>
    </w:p>
    <w:p>
      <w:r>
        <w:t>Цех по производству натурального удобрения из навоза кроликов. Установка компостирования для переработки навоза животных и отходов боен. Оборудование после переработки производит компост/натуральное удобрение. Мощность завода – 5,0 тонн в час или 43 800,0 тонн удобрения в год.</w:t>
      </w:r>
    </w:p>
    <w:p>
      <w:r>
        <w:t>Солнечные панели для обеспечения кролиководческой фермы зеленой энергией. Нами будет установлена на крыше кролиководческой фермы солнечные фотоэлектрические панели в комплекте с аккумуляторами. Мощность: 10 МВт. час.</w:t>
      </w:r>
    </w:p>
    <w:p>
      <w:r>
        <w:t>I-ФАЗА ПРОЕКТА</w:t>
      </w:r>
    </w:p>
    <w:p>
      <w:r>
        <w:t>ТЕПЛИЧНЫЙ КОМПЛЕКС ПО ВЫРАЩИВАНИЮ ОВОЩЕЙ И ЦВЕТОВ</w:t>
      </w:r>
    </w:p>
    <w:p>
      <w:r>
        <w:t>Основной концепцией данного проекта является:</w:t>
      </w:r>
    </w:p>
    <w:p>
      <w:r>
        <w:t>Привлечение инвестиций: Привлечение капитала для финансирования роста и развития компании.</w:t>
        <w:br/>
        <w:t>Развитие животноводства: Разведение кроликов, крупного рогатого скота, малого рогатого скота и осетровых рыб.</w:t>
        <w:br/>
        <w:t>Организация производства продовольственных товаров: Развитие производства разнообразных продовольственных товаров.</w:t>
        <w:br/>
        <w:t>Обеспечение продовольственной безопасности: Устойчивое обеспечение страны качественными продуктами питания.</w:t>
        <w:br/>
        <w:t>Организация безотходного производства: Внедрение технологий, которые минимизируют отходы и увеличивают переработку.</w:t>
        <w:br/>
        <w:t>Снижение себестоимости продукции до нуля: За счет оптимизации производственных процессов и переработки отходов.</w:t>
      </w:r>
    </w:p>
    <w:p>
      <w:r>
        <w:t>Экспорт готовой продукции на международные рынки: Выход на международные рынки, включая страны СНГ, Азии и арабские государства.</w:t>
        <w:br/>
        <w:t>Продажа продовольственных товаров по доступным ценам: Обеспечение доступности качественных продуктов для широких слоев населения.</w:t>
        <w:br/>
        <w:t>Организация зеленой энергии: Использование экологически чистых источников энергии, таких как солнечные панели и биогазовые установки.</w:t>
        <w:br/>
        <w:t>Организация торговых сетей: Развитие сети торговых точек для распространения собственной продукции.</w:t>
        <w:br/>
        <w:t>Развитие разведения кроликов, крупного рогатого скота, малого рогатого скота и рыб: Мы нацелены на разведение высокопродуктивных кроликов, крупного и малого рогатого скота, а также осетровых рыб, соответствующих европейским стандартам качества. Это позволит не только насытить внутренний рынок, но и обеспечить экспорт в соседние страны.</w:t>
        <w:br/>
        <w:t>Организация производства продовольственных товаров: Мы планируем организовать производство экологически чистых продуктов, таких как кроличьего мяса, говядины, телятины, баранина, ягнятины, субпродуктов, молочные продукты, овощи и черную икру.</w:t>
        <w:br/>
        <w:t>Продовольственная безопасность — элемент национальной безопасности государства. Ситуация, при которой все люди в каждый момент времени имеют физический и экономический доступ к достаточной в количественном отношении безопасной пище, необходимой для ведения активной и здоровой жизни.</w:t>
      </w:r>
    </w:p>
    <w:p>
      <w:r>
        <w:t>Продовольственная безопасность является одной из главных целей аграрной и экономической политики государства. В своём общем виде она формирует вектор движения любой национальной продовольственной системы к идеальному состоянию. В этом смысле стремление к продовольственной безопасности — непрерывный процесс. При этом для её достижения зачастую происходит смена приоритетов развития и механизмов реализации аграрной политики.</w:t>
      </w:r>
    </w:p>
    <w:p>
      <w:pPr>
        <w:pStyle w:val="Heading2"/>
      </w:pPr>
      <w:r>
        <w:t>Источник: docs/scenarios/baseline.yaml</w:t>
      </w:r>
    </w:p>
    <w:p>
      <w:r>
        <w:t>{}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