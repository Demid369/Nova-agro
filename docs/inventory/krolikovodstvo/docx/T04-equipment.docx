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T04. Оборудование и инфраструктура фермы</w:t>
      </w:r>
    </w:p>
    <w:p>
      <w:pPr>
        <w:jc w:val="center"/>
      </w:pPr>
      <w:r>
        <w:rPr>
          <w:i/>
          <w:sz w:val="20"/>
        </w:rPr>
        <w:t>Проект «МОЯ МЕЧТА» | baseline кролиководство | 2026-06-24</w:t>
      </w:r>
    </w:p>
    <w:p>
      <w:pPr>
        <w:jc w:val="center"/>
      </w:pPr>
      <w:r>
        <w:rPr>
          <w:sz w:val="20"/>
        </w:rPr>
        <w:t>Meneghin Srl, клеточное содержание, 69 цехов интенсивного выращивания</w:t>
      </w:r>
    </w:p>
    <w:p/>
    <w:p>
      <w:pPr>
        <w:pStyle w:val="Heading1"/>
      </w:pPr>
      <w:r>
        <w:t>Действие при замене блока</w:t>
      </w:r>
    </w:p>
    <w:p>
      <w:r>
        <w:t>action_on_replace: replace</w:t>
      </w:r>
    </w:p>
    <w:p>
      <w:pPr>
        <w:pStyle w:val="Heading1"/>
      </w:pPr>
      <w:r>
        <w:t>Содержание по источникам</w:t>
      </w:r>
    </w:p>
    <w:p>
      <w:pPr>
        <w:pStyle w:val="Heading2"/>
      </w:pPr>
      <w:r>
        <w:t>Источник: docs/graphify-corpus/01-vvedenie-i-resume.md</w:t>
      </w:r>
    </w:p>
    <w:p>
      <w:r>
        <w:t>100 000 гектаров предназначены для осуществления комплексного агропромышленного проекта, включающего животноводство, растениеводство, переработку сельхозпродукции, развитие тепличного хозяйства и других направлений сельского хозяйства с высокой добавленной стоимостью.</w:t>
      </w:r>
    </w:p>
    <w:p>
      <w:r>
        <w:t>Наша основная цель – предложить населению экологически чистые продукты по доступным ценам, снизив себестоимость готовой продукции через организацию глубокой переработки побочных продуктов и отходов животноводства, создание собственной кормовой базы и использование зеленой энергии.</w:t>
        <w:br/>
        <w:t>Снижение себестоимости мяса через организацию глубокой переработки побочных продуктов и отходов животноводства. Мы планируем организовать полностью автоматизированный, крупномасштабный и современный убойный цех для крупного и мелкого рогатого скота, оснащённый европейскими технологиями. Мощность убойного цеха составит 525,6 тыс. голов крупного рогатого скота и 4 380,0 тыс. голов мелкого рогатого скота в год. Услуги убойного цеха будут предоставляться производителям мяса на бесплатной основе. Взамен они оставят нам шкуры, головы и лапы скота, а также кровь. Эти побочные продукты мы направим на глубокую переработку: шкуры, головы и лапы — на производство халяльного желатина, кровь — на производство кровяной муки. Таким образом, мы сможем получать доход, покрывающий все расходы на производство мяса.</w:t>
        <w:br/>
        <w:t>Это позволит значительно снизить себестоимость производства мяса. Годовая чистая прибыль от переработки побочных продуктов и отходов животноводства (натуральная кожа, халяльный желатин, кровяная мука) при полной производственной мощности составляет 5,6 млрд. рублей, в то время как годовые производственные затраты (кроме амортизационных отчислений) на производство мяса составляют 5,8 млрд.рублей. Таким образом, чистая прибыль от переработки почти полностью покрывает все затраты на производство мяса. Таким образом, себестоимость производства мяса будет сведена к нулю.</w:t>
        <w:br/>
        <w:t>Мы планируем применить качественные современные европейские технологии, основанные на последних инновационных разработках, которые являются энергоэффективными и долговечными.</w:t>
        <w:br/>
        <w:t>Данный проект разработан на основе изучения итальянских технологий по разведению и выращиванию кроликов, крупного и малого рогатого скота, а также осетровых рыб, включая белугу.</w:t>
      </w:r>
    </w:p>
    <w:p>
      <w:r>
        <w:t>Мясо кролика и его перспективы</w:t>
      </w:r>
    </w:p>
    <w:p>
      <w:r>
        <w:t>Кролиководство активно развивается и переходит в промышленный сектор благодаря новым технологиям, которые делают производство безопасным и автоматизированным. Это способствует увеличению спроса на мясо кролика, особенно в связи с растущей индустрией детского питания.</w:t>
      </w:r>
    </w:p>
    <w:p>
      <w:r>
        <w:t>Мясо кролика обладает уникальными свойствами:</w:t>
      </w:r>
    </w:p>
    <w:p>
      <w:r>
        <w:t>Генетический центр – 9 цеха;</w:t>
        <w:br/>
        <w:t>Центр самцов и выращивание ремонтного молодняка – 3 цеха;</w:t>
        <w:br/>
        <w:t>Центр для интенсивного выращивания кроликов – 69 цехов.</w:t>
      </w:r>
    </w:p>
    <w:p>
      <w:r>
        <w:t>Полностью автоматизированное, инновационное и высокотехнологичное оборудование для разведения и содержания кроликов будет поставлено итальянской компанией «Meneghin Srl».</w:t>
      </w:r>
    </w:p>
    <w:p>
      <w:r>
        <w:t>Годовая мощность фермы:</w:t>
        <w:br/>
        <w:t>7 000,0 тонн мясо кролика;</w:t>
      </w:r>
    </w:p>
    <w:p>
      <w:r>
        <w:t>Перспективы и рынок:</w:t>
        <w:br/>
        <w:t>Введение на рынок мяса кроликов из итальянских мясных пород с ориентиром на потребителей, ценящих здоровое питание.</w:t>
        <w:br/>
        <w:t>Расширение экспорта в соседние страны и региона Центральной Азии с целью увеличения экспортного потенциала.</w:t>
        <w:br/>
        <w:t>Технологии и инновации: Внедрение передовых технологий для содержания и кормления кроликов, таких как автоматизированные системы кормления и мониторинга, что обеспечит максимальную продуктивность и минимизацию затрат.</w:t>
        <w:br/>
        <w:t>Экономическая эффективность: Разведение кроликов итальянских мясных пород обеспечит высокую рентабельность благодаря быстрой окупаемости и сравнительно низким затратам на содержание животных.</w:t>
      </w:r>
    </w:p>
    <w:p>
      <w:r>
        <w:t>Этот проект направлен на улучшение качества и доступности мяса, а также создание новых рабочих мест и укрепление местной экономики.</w:t>
      </w:r>
    </w:p>
    <w:p>
      <w:r>
        <w:t>I-ФАЗА ПРОЕКТА</w:t>
      </w:r>
    </w:p>
    <w:p>
      <w:r>
        <w:t>ТЕПЛИЧНЫЙ КОМПЛЕКС ПО ВЫРАЩИВАНИЮ ОВОЩЕЙ И ЦВЕТОВ</w:t>
        <w:br/>
        <w:t>Полностью автоматизированная современная голландская стеклянная теплица, площадью 100,0 га, с использованием гидропоники и системы капельного орошения.</w:t>
      </w:r>
    </w:p>
    <w:p>
      <w:r>
        <w:t>Современные системы теплицы:</w:t>
      </w:r>
    </w:p>
    <w:p>
      <w:r>
        <w:t>Отходы от убоя перерабатываются на желатиновом заводе для производства желатина.</w:t>
      </w:r>
    </w:p>
    <w:p>
      <w:r>
        <w:t>Вся продукция, включая натуральные удобрения, кожу, кровяную муку и желатин, будет реализовываться на рынке. Это позволяет максимально эффективно использовать все ресурсы и повысить рентабельность производства.</w:t>
        <w:br/>
        <w:t>Снижение себестоимости мяса через организацию глубокой переработки побочных продуктов и отходов животноводства. Мы планируем организовать полностью автоматизированный, крупномасштабный и современный убойный цех для крупного и мелкого рогатого скота, оснащённый европейскими технологиями. Мощность убойного цеха составит 525,6 тыс. голов крупного рогатого скота и 4 380,0 тыс. голов мелкого рогатого скота в год. Услуги убойного цеха будут предоставляться производителям мяса на бесплатной основе. Взамен они оставят нам шкуры, головы и лапы скота, а также кровь. Эти побочные продукты мы направим на глубокую переработку: шкуры, головы и лапы — на производство халяльного желатина, кровь — на производство кровяной муки. Таким образом, мы сможем получать доход, покрывающий все расходы на производство мяса.</w:t>
        <w:br/>
        <w:t>Это позволит значительно снизить себестоимость производства мяса. Годовая чистая прибыль от переработки побочных продуктов и отходов животноводства (натуральная кожа, халяльный желатин, кровяная мука) при полной производственной мощности составляет 5,6 млрд. рублей, в то время как годовые производственные затраты (кроме амортизационных отчислений) на производство мяса составляют 5,8 млрд.рублей. Таким образом, чистая прибыль от переработки почти полностью покрывает все затраты на производство мяса. Таким образом, себестоимость производства мяса будет сведена к нулю.</w:t>
        <w:br/>
        <w:t>Организация производства халяльных продуктов. Непригодная к переработке кожа, лапы, голова скота будет использована для производства халяльного желатина. В настоящее время существует значительный спрос на халяльный желатин в странах Азии.</w:t>
      </w:r>
    </w:p>
    <w:p>
      <w:r>
        <w:t>Технологическое оборудование для разведения и содержания кроликов.</w:t>
      </w:r>
    </w:p>
    <w:p>
      <w:r>
        <w:t>Полностью автоматизированное, инновационное и высокотехнологичное оборудование для разведения и содержания кроликов поставлено итальянской компанией «Meneghin Srl».</w:t>
      </w:r>
    </w:p>
    <w:p>
      <w:r>
        <w:t>Годовая мощность фермы составляет:</w:t>
        <w:br/>
        <w:t>7 000,0 тонн мясо кролика;</w:t>
      </w:r>
    </w:p>
    <w:p>
      <w:r>
        <w:t>Оборудование для тепличного комплекса</w:t>
      </w:r>
    </w:p>
    <w:p>
      <w:r>
        <w:t>Поставщиком полностью автоматизированного тепличного комплекса является турецкая компания «KUTLUATA MAKINA SANAYI VE TICARET ANONIM SIRKETI».</w:t>
        <w:br/>
        <w:t>Страна происхождения теплицы – Голландия.</w:t>
        <w:br/>
        <w:t>Стоимость теплицы за 1 га – 298 000,00 тыс.руб.</w:t>
      </w:r>
    </w:p>
    <w:p>
      <w:r>
        <w:t>Аэрационные системы:</w:t>
        <w:br/>
        <w:t>Обогащают воду кислородом, что особенно важно при понижении температуры.</w:t>
      </w:r>
    </w:p>
    <w:p>
      <w:r>
        <w:t>7. Системы автоматизации и управления</w:t>
        <w:br/>
        <w:t>Контроллеры и программируемые логические устройства (ПЛК):</w:t>
        <w:br/>
        <w:t>Управляют параметрами воды, освещения и подачи корма.</w:t>
        <w:br/>
        <w:t>Мониторинговые системы:</w:t>
      </w:r>
    </w:p>
    <w:p>
      <w:r>
        <w:t>1. ООО «Русский кролик» (Костромская область, Костромской район, с. Кузнецово, д.47). В настоящее время реализован инвестиционный проект кролиководческого комплекса промышленного типа на 9600 маточного поголовья. Объем производства составляет от 300 – 500 тонн мяса в год, 85 тонн субпродуктов и 8 тонн полуфабрикатов.</w:t>
        <w:br/>
        <w:t>2. ООО «Российский кроликЪ» (Республика Татарстан, г. Казань, Петербургская, 50). Валовое производство крольчатины, по данным предприятия, составляет до 500 тонн в год.</w:t>
        <w:br/>
        <w:t>3. ЗАО АПКК «Рощинский» (Тюменская область, Тюменский район, с. Горьковка, ул. Совхозная, д. 28) открыл новую ферму промышленного типа на 1 000 кроликоматок.</w:t>
        <w:br/>
        <w:t>4. ООО «Раббит» (Уральский Федеральный округ, Свердловская обл., г. Екатеринбург, с. Седельниково) крупнейший кролиководческий автоматизированный комплекс промышленного типа в федеральном округе. Поголовье кроликов достигает 30000 особей.</w:t>
        <w:br/>
        <w:t>5. «Крол-инфо» (Московская область, Мытищинский район, д. Подрезово). Ферма промышленного типа с поголовьем 6 000 голов.</w:t>
        <w:br/>
        <w:t>6. ООО «АПК Занино» Тульской области (Тульская область, п. Заокский, 3-й проезд, д. 1, кв. Кролиководческая ферма оснащена более чем 2 500 мини-фермами.</w:t>
        <w:br/>
        <w:t>7. ООО «Крол и Ко» располагается в Гагаринском районе Смоленской области. Племенной репродуктор по породе новозеландская белая. Поголовье крольчих 33,8 тыс. голов.</w:t>
      </w:r>
    </w:p>
    <w:p>
      <w:r>
        <w:t>Предложения по развитию кролиководства</w:t>
        <w:br/>
        <w:t>1. Решив в комплексе вышеперечисленные проблемы нам необходимо изменить отношение к отрасли. В одном регионе необходимо разместить несколько кроликоферм, рядом с ними селекционный центр или племрепродуктор, комбикормовый завод, комбинат по убою и первичной обработке мяса, мини-фабрику по выделке шкурок и пошиву изделий, в первую очередь для детей дошкольного возраста и младших классов.</w:t>
        <w:br/>
        <w:t>2. Примеры таких ферм есть уже в России, например: в Таврическом районе Омской области организована ферма под названием ООО «Омский кролик».</w:t>
        <w:br/>
        <w:t>3. Ферма работает с полным циклом производства по французской технологии интенсивного кролиководства. На предприятии применяется полная автоматизация всех процессов (кормление, поение, вентиляция, охлаждение, отопление). Одну ферму на несколько тысяч голов обслуживает 2-3 человека. ООО «Омский кролик» – это пример динамичного развития сельхозпредприятия, активно внедряющего современные технологии животноводства.</w:t>
        <w:br/>
        <w:t>4. На предприятии организовано искусственное и естественное осеменение кроликов, нагрузка на 1 самца пород белый великан и калифорнийская составляет 120 самок, породы серебристая – 100.</w:t>
        <w:br/>
        <w:t>5. При ферме построен комбикормовый завод, кроликов кормят полнорационным сухим кормом, состоящим из 15 компонентов, мощность завода 2 тонны кормов в час.</w:t>
        <w:br/>
        <w:t>6. Рядом с фермой размещается собственный убойный цех и цех переработки, на котором используется новейшее технологическое оборудование, позволяющее производить широкий ассортимент мясной продукции, которая проходит через вакуумно-упаковочное оборудование (Голландия), позволяющее упаковывать мясо кроликов в вакуумную среду, что увеличивает срок.</w:t>
      </w:r>
    </w:p>
    <w:p>
      <w:pPr>
        <w:pStyle w:val="Heading2"/>
      </w:pPr>
      <w:r>
        <w:t>Источник: docs/graphify-corpus/00-summary.md</w:t>
      </w:r>
    </w:p>
    <w:p>
      <w:pPr>
        <w:pStyle w:val="Heading3"/>
      </w:pPr>
      <w:r>
        <w:t>Поставщики</w:t>
      </w:r>
    </w:p>
    <w:p>
      <w:r>
        <w:t>SINT Technologies, HOCEVAR, Meneghin Srl, Gozzini, AIA (Италия).</w:t>
      </w:r>
    </w:p>
    <w:p>
      <w:pPr>
        <w:pStyle w:val="Heading2"/>
      </w:pPr>
      <w:r>
        <w:t>Источник: docs/scenarios/baseline.yaml</w:t>
      </w:r>
    </w:p>
    <w:p>
      <w:r>
        <w:t>{}</w:t>
      </w:r>
    </w:p>
    <w:p>
      <w:pPr>
        <w:pStyle w:val="Heading2"/>
      </w:pPr>
      <w:r>
        <w:t>Источник: graphify-out/graph.json</w:t>
      </w:r>
    </w:p>
    <w:p>
      <w:r>
        <w:t>{</w:t>
        <w:br/>
        <w:t xml:space="preserve">  "directed": false,</w:t>
        <w:br/>
        <w:t xml:space="preserve">  "multigraph": false,</w:t>
        <w:br/>
        <w:t xml:space="preserve">  "graph": {</w:t>
        <w:br/>
        <w:t xml:space="preserve">    "hyperedges": [</w:t>
        <w:br/>
        <w:t xml:space="preserve">      {</w:t>
        <w:br/>
        <w:t xml:space="preserve">        "id": "closed_cycle_apk",</w:t>
        <w:br/>
        <w:t xml:space="preserve">        "label": "\u0417\u0430\u043c\u043a\u043d\u0443\u0442\u044b\u0439 \u0430\u0433\u0440\u043e\u043f\u0440\u043e\u043c\u044b\u0448\u043b\u0435\u043d\u043d\u044b\u0439 \u0446\u0438\u043a\u043b",</w:t>
        <w:br/>
        <w:t xml:space="preserve">        "nodes": [</w:t>
        <w:br/>
        <w:t xml:space="preserve">          "01_vvedenie_i_resume_\u043f\u043e\u0441\u0435\u0432_\u043f\u043e\u0434\u0441\u043e\u043b\u043d\u0435\u0447\u043d\u0438\u043a\u0430_34_000_\u0433\u0430",</w:t>
        <w:br/>
        <w:t xml:space="preserve">          "01_vvedenie_i_resume_\u043a\u043e\u043c\u0431\u0438\u043a\u043e\u0440\u043c\u043e\u0432\u044b\u0439_\u0437\u0430\u0432\u043e\u0434",</w:t>
        <w:br/>
        <w:t xml:space="preserve">          "00_summary_\u0436\u0438\u0432\u043e\u0442\u043d\u043e\u0432\u043e\u0434\u0441\u0442\u0432\u043e_\u043a\u0440\u0441_\u043c\u0440\u0441",</w:t>
        <w:br/>
        <w:t xml:space="preserve">          "01_vvedenie_i_resume_\u0443\u0431\u043e\u0439\u043d\u044b\u0439_\u0446\u0435\u0445",</w:t>
        <w:br/>
        <w:t xml:space="preserve">          "00_summary_\u0431\u0438\u043e\u0433\u0430\u0437\u043e\u0432\u0430\u044f_\u0443\u0441\u0442\u0430\u043d\u043e\u0432\u043a\u0430_20_\u043c\u0432\u0442_\u0447"</w:t>
        <w:br/>
        <w:t xml:space="preserve">        ],</w:t>
        <w:br/>
        <w:t xml:space="preserve">        "relation": "participate_in",</w:t>
        <w:br/>
        <w:t xml:space="preserve">        "confidence": "INFERRED",</w:t>
        <w:br/>
        <w:t xml:space="preserve">        "confidence_score": 0.9,</w:t>
        <w:br/>
        <w:t xml:space="preserve">        "source_file": "docs/graphify-corpus/01-vvedenie-i-resume.md"</w:t>
        <w:br/>
        <w:t xml:space="preserve">      },</w:t>
        <w:br/>
        <w:t xml:space="preserve">      {</w:t>
        <w:br/>
        <w:t xml:space="preserve">        "id": "byproduct_value_chain",</w:t>
        <w:br/>
        <w:t xml:space="preserve">        "label": "\u0426\u0435\u043f\u043e\u0447\u043a\u0430 \u043c\u043e\u043d\u0435\u0442\u0438\u0437\u0430\u0446\u0438\u0438 \u043f\u043e\u0431\u043e\u0447\u043d\u044b\u0445 \u043f\u0440\u043e\u0434\u0443\u043a\u0442\u043e\u0432",</w:t>
        <w:br/>
        <w:t xml:space="preserve">        "nodes": [</w:t>
        <w:br/>
        <w:t xml:space="preserve">          "01_vvedenie_i_resume_\u0443\u0431\u043e\u0439\u043d\u044b\u0439_\u0446\u0435\u0445",</w:t>
        <w:br/>
        <w:t xml:space="preserve">          "01_vvedenie_i_resume_\u043a\u043e\u0436\u0435\u0432\u0435\u043d\u043d\u044b\u0439_\u0437\u0430\u0432\u043e\u0434",</w:t>
        <w:br/>
        <w:t xml:space="preserve">          "01_vvedenie_i_resume_\u0437\u0430\u0432\u043e\u0434_\u0445\u0430\u043b\u044f\u043b\u044c\u043d\u043e\u0433\u043e_\u0436\u0435\u043b\u0430\u0442\u0438\u043d\u0430",</w:t>
        <w:br/>
        <w:t xml:space="preserve">          "01_vvedenie_i_resume_\u0437\u0430\u0432\u043e\u0434_\u043a\u0440\u043e\u0432\u044f\u043d\u043e\u0439_\u043c\u0443\u043a\u0438",</w:t>
        <w:br/>
        <w:t xml:space="preserve">          "01_vvedenie_i_resume_\u043d\u0443\u043b\u0435\u0432\u0430\u044f_\u0441\u0435\u0431\u0435\u0441\u0442\u043e\u0438\u043c\u043e\u0441\u0442\u044c_\u043c\u044f\u0441\u0430"</w:t>
        <w:br/>
        <w:t xml:space="preserve">        ],</w:t>
        <w:br/>
        <w:t xml:space="preserve">        "relation": "form",</w:t>
        <w:br/>
        <w:t xml:space="preserve">        "confidence": "EXTRACTED",</w:t>
        <w:br/>
        <w:t xml:space="preserve">        "confidence_score": 1.0,</w:t>
        <w:br/>
        <w:t xml:space="preserve">        "source_file": "docs/graphify-corpus/01-vvedenie-i-resume.md"</w:t>
        <w:br/>
        <w:t xml:space="preserve">      },</w:t>
        <w:br/>
        <w:t xml:space="preserve">      {</w:t>
        <w:br/>
        <w:t xml:space="preserve">        "id": "green_energy_cluster",</w:t>
        <w:br/>
        <w:t xml:space="preserve">        "label": "\u041a\u043b\u0430\u0441\u0442\u0435\u0440 \u0437\u0435\u043b\u0451\u043d\u043e\u0439 \u044d\u043d\u0435\u0440\u0433\u0438\u0438",</w:t>
        <w:br/>
        <w:t xml:space="preserve">        "nodes": [</w:t>
        <w:br/>
        <w:t xml:space="preserve">          "00_summary_\u0431\u0438\u043e\u0433\u0430\u0437\u043e\u0432\u0430\u044f_\u0443\u0441\u0442\u0430\u043d\u043e\u0432\u043a\u0430_20_\u043c\u0432\u0442_\u0447",</w:t>
        <w:br/>
        <w:t xml:space="preserve">          "00_summary_\u0441\u043e\u043b\u043d\u0435\u0447\u043d\u044b\u0435_\u043f\u0430\u043d\u0435\u043b\u0438_50_\u043c\u0432\u0442_\u0447",</w:t>
        <w:br/>
        <w:t xml:space="preserve">          "01_vvedenie_i_resume_\u043d\u0430\u0432\u043e\u0437_\u0438_\u043e\u0440\u0433\u0430\u043d\u0438\u0447\u0435\u0441\u043a\u0438\u0435_\u043e\u0442\u0445\u043e\u0434\u044b",</w:t>
        <w:br/>
        <w:t xml:space="preserve">          "01_vvedenie_i_resume_\u0437\u0430\u043c\u043a\u043d\u0443\u0442\u044b\u0439_\u0431\u0435\u0437\u043e\u0442\u0445\u043e\u0434\u043d\u044b\u0439_\u0446\u0438\u043a\u043b"</w:t>
        <w:br/>
        <w:t xml:space="preserve">        ],</w:t>
        <w:br/>
        <w:t xml:space="preserve">        "relation": "participate_in",</w:t>
        <w:br/>
        <w:t xml:space="preserve">        "confidence": "INFERRED",</w:t>
        <w:br/>
        <w:t xml:space="preserve">        "confidence_score": 0.85,</w:t>
        <w:br/>
        <w:t xml:space="preserve">        "source_file": "docs/graphify-corpus/00-summary.md"</w:t>
        <w:br/>
        <w:t xml:space="preserve">      },</w:t>
        <w:br/>
        <w:t xml:space="preserve">      {</w:t>
        <w:br/>
        <w:t xml:space="preserve">        "id": "hyperedge_free_slaughter_byproduct_profit_flow",</w:t>
        <w:br/>
        <w:t xml:space="preserve">        "label": "\u0411\u0435\u0441\u043f\u043b\u0430\u0442\u043d\u044b\u0439 \u0443\u0431\u043e\u0439 \u2192 \u043f\u043e\u0431\u043e\u0447\u043d\u044b\u0435 \u043f\u0440\u043e\u0434\u0443\u043a\u0442\u044b \u2192 \u043f\u0440\u0438\u0431\u044b\u043b\u044c \u2248 \u043f\u043e\u043a\u0440\u044b\u0432\u0430\u0435\u0442 \u0437\u0430\u0442\u0440\u0430\u0442\u044b \u043d\u0430 \u043c\u044f\u0441\u043e",</w:t>
        <w:br/>
        <w:t xml:space="preserve">        "relation": "production_flow",</w:t>
        <w:br/>
        <w:t xml:space="preserve">        "type": "EXTRACTED",</w:t>
        <w:br/>
        <w:t xml:space="preserve">        "nodes": [</w:t>
        <w:br/>
        <w:t xml:space="preserve">          "graphify_corpus_01_vvedenie_i_resume_free_slaughter_model",</w:t>
        <w:br/>
        <w:t xml:space="preserve">          "graphify_corpus_01_vvedenie_i_resume_slaughterhouse",</w:t>
        <w:br/>
        <w:t xml:space="preserve">          "graphify_corpus_01_vvedenie_i_resume_gelatin_plant",</w:t>
        <w:br/>
        <w:t xml:space="preserve">          "graphify_corpus_01_vvedenie_i_resume_leather_plant",</w:t>
        <w:br/>
        <w:t xml:space="preserve">          "graphify_corpus_01_vvedenie_i_resume_blood_meal_plant",</w:t>
        <w:br/>
        <w:t xml:space="preserve">          "graphify_corpus_01_vvedenie_i_resume_halal_gelatin",</w:t>
        <w:br/>
        <w:t xml:space="preserve">          "graphify_corpus_01_vvedenie_i_resume_natural_leather_krs",</w:t>
        <w:br/>
        <w:t xml:space="preserve">          "graphify_corpus_01_vvedenie_i_resume_blood_meal",</w:t>
        <w:br/>
        <w:t xml:space="preserve">          "graphify_corpus_01_vvedenie_i_resume_byproduct_profit_56bln",</w:t>
        <w:br/>
        <w:t xml:space="preserve">          "graphify_corpus_01_vvedenie_i_resume_meat_production_cost_58bln",</w:t>
        <w:br/>
        <w:t xml:space="preserve">          "graphify_corpus_01_vvedenie_i_resume_zero_meat_cost"</w:t>
        <w:br/>
        <w:t xml:space="preserve">        ],</w:t>
        <w:br/>
        <w:t xml:space="preserve">        "confidence_score": 0.97,</w:t>
        <w:br/>
        <w:t xml:space="preserve">        "properties": {</w:t>
        <w:br/>
        <w:t xml:space="preserve">          "description": "\u041f\u0440\u043e\u0438\u0437\u0432\u043e\u0434\u0438\u0442\u0435\u043b\u0438 \u043c\u044f\u0441\u0430 \u0441\u0434\u0430\u044e\u0442 \u0441\u043a\u043e\u0442 \u0431\u0435\u0441\u043f\u043b\u0430\u0442\u043d\u043e \u2192 \u043f\u0440\u0435\u0434\u043f\u0440\u0438\u044f\u0442\u0438\u0435 \u043f\u043e\u043b\u0443\u0447\u0430\u0435\u0442 \u0448\u043a\u0443\u0440\u044b/\u043b\u0430\u043f\u044b/\u043a\u0440\u043e\u0432\u044c \u2192 \u043f\u0440\u043e\u0438\u0437\u0432\u043e\u0434\u0438\u0442 \u0436\u0435\u043b\u0430\u0442\u0438\u043d, \u043a\u043e\u0436\u0443, \u043a\u0440\u043e\u0432\u044f\u043d\u0443\u044e \u043c\u0443\u043a\u0443 \u2192 \u043f\u0440\u0438\u0431\u044b\u043b\u044c 5,6 \u043c\u043b\u0440\u0434 \u0440\u0443\u0431. \u2248 \u043f\u043e\u043a\u0440\u044b\u0432\u0430\u0435\u0442 \u0437\u0430\u0442\u0440\u0430\u0442\u044b \u043d\u0430 \u043c\u044f\u0441\u043e 5,8 \u043c\u043b\u0440\u0434 \u0440\u0443\u0431. \u2192 \u0441\u0435\u0431\u0435\u0441\u0442\u043e\u0438\u043c\u043e\u0441\u0442\u044c \u043c\u044f\u0441\u0430 \u2248 0"</w:t>
        <w:br/>
        <w:t xml:space="preserve">        },</w:t>
        <w:br/>
        <w:t xml:space="preserve">        "source_file": "docs/graphify-corpus/00-summary.md"</w:t>
        <w:br/>
        <w:t xml:space="preserve">      },</w:t>
        <w:br/>
        <w:t xml:space="preserve">      {</w:t>
        <w:br/>
        <w:t xml:space="preserve">        "id": "hyperedge_crop_to_feed_to_livestock_flow",</w:t>
        <w:br/>
        <w:t xml:space="preserve">        "label": "\u041f\u043e\u043b\u044f \u2192 \u043c\u0430\u0441\u043b\u043e\u0436\u0438\u0440\u043e\u0432\u043e\u0439 \u043a\u043e\u043c\u0431\u0438\u043d\u0430\u0442 \u2192 \u0448\u0440\u043e\u0442 \u2192 \u043a\u043e\u043c\u0431\u0438\u043a\u043e\u0440\u043c\u043e\u0432\u044b\u0439 \u0437\u0430\u0432\u043e\u0434 \u2192 \u043a\u043e\u0440\u043c \u0434\u043b\u044f \u0444\u0435\u0440\u043c",</w:t>
        <w:br/>
        <w:t xml:space="preserve">        "relation": "production_flow",</w:t>
        <w:br/>
        <w:t xml:space="preserve">        "type": "EXTRACTED",</w:t>
        <w:br/>
        <w:t xml:space="preserve">        "nodes": [</w:t>
        <w:br/>
        <w:t xml:space="preserve">          "graphify_corpus_01_vvedenie_i_resume_feed_base_80000ha",</w:t>
        <w:br/>
        <w:t xml:space="preserve">          "graphify_corpus_01_vvedenie_i_resume_sunflower_fields_34000ha",</w:t>
        <w:br/>
        <w:t xml:space="preserve">          "graphify_corpus_01_vvedenie_i_resume_soy_fields_34000ha",</w:t>
        <w:br/>
        <w:t xml:space="preserve">          "graphify_corpus_01_vvedenie_i_resume_fat_oil_plant",</w:t>
        <w:br/>
        <w:t xml:space="preserve">          "graphify_corpus_01_vvedenie_i_resume_sunflower_shrot",</w:t>
        <w:br/>
        <w:t xml:space="preserve">          "graphify_corpus_01_vvedenie_i_resume_soy_shrot",</w:t>
        <w:br/>
        <w:t xml:space="preserve">          "graphify_corpus_01_vvedenie_i_resume_feed_mill",</w:t>
        <w:br/>
        <w:t xml:space="preserve">          "graphify_corpus_01_vvedenie_i_resume_compound_feed",</w:t>
        <w:br/>
        <w:t xml:space="preserve">          "graphify_corpus_01_vvedenie_i_resume_rabbit_farm",</w:t>
        <w:br/>
        <w:t xml:space="preserve">          "graphify_corpus_01_vvedenie_i_resume_livestock_farm",</w:t>
        <w:br/>
        <w:t xml:space="preserve">          "graphify_corpus_01_vvedenie_i_resume_fish_farm"</w:t>
        <w:br/>
        <w:t xml:space="preserve">        ],</w:t>
        <w:br/>
        <w:t xml:space="preserve">        "confidence_score": 0.93,</w:t>
        <w:br/>
        <w:t xml:space="preserve">        "properties": {</w:t>
        <w:br/>
        <w:t xml:space="preserve">          "description": "\u0421\u043e\u0431\u0441\u0442\u0432\u0435\u043d\u043d\u044b\u0435 \u043f\u043e\u043b\u044f \u043f\u043e\u0434\u0441\u043e\u043b\u043d\u0435\u0447\u043d\u0438\u043a\u0430 \u0438 \u0441\u043e\u0438 (68 000 \u0433\u0430) \u2192 \u043f\u0435\u0440\u0435\u0440\u0430\u0431\u043e\u0442\u043a\u0430 \u043d\u0430 \u043c\u0430\u0441\u043b\u043e\u0436\u0438\u0440\u043e\u0432\u043e\u043c \u043a\u043e\u043c\u0431\u0438\u043d\u0430\u0442\u0435 \u2192 \u0448\u0440\u043e\u0442 \u043a\u0430\u043a \u043f\u043e\u0431\u043e\u0447\u043d\u044b\u0439 \u043f\u0440\u043e\u0434\u0443\u043a\u0442 \u2192 \u043a\u043e\u043c\u0431\u0438\u043a\u043e\u0440\u043c\u043e\u0432\u044b\u0439 \u0437\u0430\u0432\u043e\u0434 (262 800 \u0442/\u0433\u043e\u0434) \u2192 \u043a\u043e\u0440\u043c \u0434\u043b\u044f \u0432\u0441\u0435\u0445 \u0444\u0435\u0440\u043c \u2192 \u0441\u043d\u0438\u0436\u0435\u043d\u0438\u0435 \u0441\u0435\u0431\u0435\u0441\u0442\u043e\u0438\u043c\u043e\u0441\u0442\u0438 \u043f\u0440\u043e\u0434\u0443\u043a\u0446\u0438\u0438"</w:t>
        <w:br/>
        <w:t xml:space="preserve">        },</w:t>
        <w:br/>
        <w:t xml:space="preserve">        "source_file": "docs/graphify-corpus/00-summary.md"</w:t>
        <w:br/>
        <w:t xml:space="preserve">      },</w:t>
        <w:br/>
        <w:t xml:space="preserve">      {</w:t>
        <w:br/>
        <w:t xml:space="preserve">        "id": "hyperedge_biogas_energy_heat_greenhouse_cycle",</w:t>
        <w:br/>
        <w:t xml:space="preserve">        "label": "\u041d\u0430\u0432\u043e\u0437 \u2192 \u0431\u0438\u043e\u0433\u0430\u0437 \u2192 \u044d\u043b\u0435\u043a\u0442\u0440\u043e\u044d\u043d\u0435\u0440\u0433\u0438\u044f + \u0442\u0435\u043f\u043b\u043e \u2192 \u043e\u0442\u043e\u043f\u043b\u0435\u043d\u0438\u0435 \u0442\u0435\u043f\u043b\u0438\u0446 \u0438 \u0441\u043e\u0431\u0441\u0442\u0432\u0435\u043d\u043d\u044b\u0435 \u043d\u0443\u0436\u0434\u044b",</w:t>
        <w:br/>
        <w:t xml:space="preserve">        "relation": "production_flow",</w:t>
        <w:br/>
        <w:t xml:space="preserve">        "type": "EXTRACTED",</w:t>
        <w:br/>
        <w:t xml:space="preserve">        "nodes": [</w:t>
        <w:br/>
        <w:t xml:space="preserve">          "graphify_corpus_01_vvedenie_i_resume_livestock_farm",</w:t>
        <w:br/>
        <w:t xml:space="preserve">          "graphify_corpus_01_vvedenie_i_resume_rabbit_farm",</w:t>
        <w:br/>
        <w:t xml:space="preserve">          "graphify_corpus_01_vvedenie_i_resume_biogas_plant",</w:t>
        <w:br/>
        <w:t xml:space="preserve">          "graphify_corpus_01_vvedenie_i_resume_biogas_methane",</w:t>
        <w:br/>
        <w:t xml:space="preserve">          "graphify_corpus_01_vvedenie_i_resume_electricity_biogas",</w:t>
        <w:br/>
        <w:t xml:space="preserve">          "graphify_corpus_01_vvedenie_i_resume_heat_energy_waste",</w:t>
        <w:br/>
        <w:t xml:space="preserve">          "graphify_corpus_01_vvedenie_i_resume_greenhouse_complex",</w:t>
        <w:br/>
        <w:t xml:space="preserve">          "graphify_corpus_01_vvedenie_i_resume_organic_fertilizer",</w:t>
        <w:br/>
        <w:t xml:space="preserve">          "graphify_corpus_01_vvedenie_i_resume_feed_base_80000ha"</w:t>
        <w:br/>
        <w:t xml:space="preserve">        ],</w:t>
        <w:br/>
        <w:t xml:space="preserve">        "confidence_score": 0.92,</w:t>
        <w:br/>
        <w:t xml:space="preserve">        "properties": {</w:t>
        <w:br/>
        <w:t xml:space="preserve">          "description": "\u041d\u0430\u0432\u043e\u0437 \u041a\u0420\u0421/\u041c\u0420\u0421/\u043a\u0440\u043e\u043b\u0438\u043a\u043e\u0432 \u2192 \u0430\u043d\u0430\u044d\u0440\u043e\u0431\u043d\u043e\u0435 \u0441\u0431\u0440\u0430\u0436\u0438\u0432\u0430\u043d\u0438\u0435 \u0432 \u0431\u0438\u043e\u0433\u0430\u0437\u043e\u0432\u043e\u0439 \u0443\u0441\u0442\u0430\u043d\u043e\u0432\u043a\u0435 (40 \u043c\u043b\u043d \u043c\u00b3 \u043c\u0435\u0442\u0430\u043d\u0430/\u0433\u043e\u0434) \u2192 \u0433\u0430\u0437\u043e\u043f\u043e\u0440\u0448\u043d\u0435\u0432\u043e\u0439 \u0433\u0435\u043d\u0435\u0440\u0430\u0442\u043e\u0440 \u2192 175 200 \u041c\u0412\u0442\u00b7\u0447 \u044d\u043b\u0435\u043a\u0442\u0440\u043e\u044d\u043d\u0435\u0440\u0433\u0438\u0438 + \u043e\u0442\u0445\u043e\u0434\u044f\u0449\u0435\u0435 \u0442\u0435\u043f\u043b\u043e \u2192 \u043e\u0442\u043e\u043f\u043b\u0435\u043d\u0438\u0435 \u0442\u0435\u043f\u043b\u0438\u0446; \u0431\u0438\u043e\u0433\u0430\u0437\u043e\u0432\u044b\u0439 \u043e\u0441\u0430\u0434\u043e\u043a \u2192 600 000 \u0442 \u043e\u0440\u0433\u0430\u043d\u0438\u0447\u0435\u0441\u043a\u0438\u0445 \u0443\u0434\u043e\u0431\u0440\u0435\u043d\u0438\u0439 \u2192 \u0441\u043e\u0431\u0441\u0442\u0432\u0435\u043d\u043d\u044b\u0435 \u043f\u043e\u043b\u044f (\u0437\u0430\u043c\u043a\u043d\u0443\u0442\u044b\u0439 \u0446\u0438\u043a\u043b)"</w:t>
        <w:br/>
        <w:t xml:space="preserve">        },</w:t>
        <w:br/>
        <w:t xml:space="preserve">        "source_file": "docs/graphify-corpus/00-summary.md"</w:t>
        <w:br/>
        <w:t xml:space="preserve">      },</w:t>
        <w:br/>
        <w:t xml:space="preserve">      {</w:t>
        <w:br/>
        <w:t xml:space="preserve">        "id": "he_01",</w:t>
        <w:br/>
        <w:t xml:space="preserve">        "label": "\u0426\u0435\u043f\u043e\u0447\u043a\u0430 \u043f\u0435\u0440\u0435\u0440\u0430\u0431\u043e\u0442\u043a\u0438 \u043c\u043e\u043b\u043e\u043a\u0430 \u0432 \u043a\u0438\u0441\u043b\u043e\u043c\u043e\u043b\u043e\u0447\u043d\u044b\u0435 \u043f\u0440\u043e\u0434\u0443\u043a\u0442\u044b",</w:t>
        <w:br/>
        <w:t xml:space="preserve">        "type": "PROCESSING_CHAIN",</w:t>
        <w:br/>
        <w:t xml:space="preserve">        "nodes": [</w:t>
        <w:br/>
        <w:t xml:space="preserve">          "graphify_corpus_03_proizvodstvo_i_tehnologii_raw_cow_milk",</w:t>
        <w:br/>
        <w:t xml:space="preserve">          "graphify_corpus_03_proizvodstvo_i_tehnologii_pasteurization",</w:t>
        <w:br/>
        <w:t xml:space="preserve">          "graphify_corpus_03_proizvodstvo_i_tehnologii_bacterial_starter",</w:t>
        <w:br/>
        <w:t xml:space="preserve">          "graphify_corpus_03_proizvodstvo_i_tehnologii_fermentation",</w:t>
        <w:br/>
        <w:t xml:space="preserve">          "graphify_corpus_03_proizvodstvo_i_tehnologii_kefir",</w:t>
        <w:br/>
        <w:t xml:space="preserve">          "graphify_corpus_03_proizvodstvo_i_tehnologii_yogurt",</w:t>
        <w:br/>
        <w:t xml:space="preserve">          "graphify_corpus_03_proizvodstvo_i_tehnologii_ryazhenka",</w:t>
        <w:br/>
        <w:t xml:space="preserve">          "graphify_corpus_03_proizvodstvo_i_tehnologii_prostokvashe",</w:t>
        <w:br/>
        <w:t xml:space="preserve">          "graphify_corpus_03_proizvodstvo_i_tehnologii_tvorog",</w:t>
        <w:br/>
        <w:t xml:space="preserve">          "graphify_corpus_03_proizvodstvo_i_tehnologii_smetana",</w:t>
        <w:br/>
        <w:t xml:space="preserve">          "graphify_corpus_03_proizvodstvo_i_tehnologii_whey"</w:t>
        <w:br/>
        <w:t xml:space="preserve">        ],</w:t>
        <w:br/>
        <w:t xml:space="preserve">        "properties": {</w:t>
        <w:br/>
        <w:t xml:space="preserve">          "input": "1 \u0442\u043e\u043d\u043d\u0430 \u043c\u043e\u043b\u043e\u043a\u0430, \u0436\u0438\u0440\u043d\u043e\u0441\u0442\u044c 4%",</w:t>
        <w:br/>
        <w:t xml:space="preserve">          "outputs": "\u043a\u0435\u0444\u0438\u0440 900-950 \u043b, \u0439\u043e\u0433\u0443\u0440\u0442 850-950 \u043b, \u0440\u044f\u0436\u0435\u043d\u043a\u0430 950-1000 \u043b, \u0442\u0432\u043e\u0440\u043e\u0433 160-200 \u043a\u0433, \u0441\u043c\u0435\u0442\u0430\u043d\u0430 200-300 \u043b",</w:t>
        <w:br/>
        <w:t xml:space="preserve">          "byproduct": "\u0441\u044b\u0432\u043e\u0440\u043e\u0442\u043a\u0430 700-800 \u043b",</w:t>
        <w:br/>
        <w:t xml:space="preserve">          "standard": "\u0413\u041e\u0421\u0422 \u042052054-2003"</w:t>
        <w:br/>
        <w:t xml:space="preserve">        },</w:t>
        <w:br/>
        <w:t xml:space="preserve">        "source_file": "docs/graphify-corpus/00-summary.md"</w:t>
        <w:br/>
        <w:t xml:space="preserve">      },</w:t>
        <w:br/>
        <w:t xml:space="preserve">      {</w:t>
        <w:br/>
        <w:t xml:space="preserve">        "id": "he_02",</w:t>
        <w:br/>
        <w:t xml:space="preserve">        "label": "\u0426\u0435\u043f\u043e\u0447\u043a\u0430 \u043f\u0435\u0440\u0435\u0440\u0430\u0431\u043e\u0442\u043a\u0438 \u043c\u043e\u043b\u043e\u043a\u0430 \u0447\u0435\u0440\u0435\u0437 \u0441\u0435\u043f\u0430\u0440\u0430\u0446\u0438\u044e \u2192 \u043c\u0430\u0441\u043b\u043e/\u0441\u044b\u0440",</w:t>
        <w:br/>
        <w:t xml:space="preserve">        "type": "PROCESSING_CHAIN",</w:t>
        <w:br/>
        <w:t xml:space="preserve">        "nodes": [</w:t>
        <w:br/>
        <w:t xml:space="preserve">          "graphify_corpus_03_proizvodstvo_i_tehnologii_raw_cow_milk",</w:t>
        <w:br/>
        <w:t xml:space="preserve">          "graphify_corpus_03_proizvodstvo_i_tehnologii_separation",</w:t>
        <w:br/>
        <w:t xml:space="preserve">          "graphify_corpus_03_proizvodstvo_i_tehnologii_cream",</w:t>
        <w:br/>
        <w:t xml:space="preserve">          "graphify_corpus_03_proizvodstvo_i_tehnologii_skim_milk",</w:t>
        <w:br/>
        <w:t xml:space="preserve">          "graphify_corpus_03_proizvodstvo_i_tehnologii_butter",</w:t>
        <w:br/>
        <w:t xml:space="preserve">          "graphify_corpus_03_proizvodstvo_i_tehnologii_smetana",</w:t>
        <w:br/>
        <w:t xml:space="preserve">          "graphify_corpus_03_proizvodstvo_i_tehnologii_hard_cheese",</w:t>
        <w:br/>
        <w:t xml:space="preserve">          "graphify_corpus_03_proizvodstvo_i_tehnologii_soft_cheese",</w:t>
        <w:br/>
        <w:t xml:space="preserve">          "graphify_corpus_03_proizvodstvo_i_tehnologii_whey",</w:t>
        <w:br/>
        <w:t xml:space="preserve">          "graphify_corpus_03_proizvodstvo_i_tehnologii_whey_powder"</w:t>
        <w:br/>
        <w:t xml:space="preserve">        ],</w:t>
        <w:br/>
        <w:t xml:space="preserve">        "properties": {</w:t>
        <w:br/>
        <w:t xml:space="preserve">          "input": "1 \u0442\u043e\u043d\u043d\u0430 \u043c\u043e\u043b\u043e\u043a\u0430 4%",</w:t>
        <w:br/>
        <w:t xml:space="preserve">          "cream_output_L": "250-350",</w:t>
        <w:br/>
        <w:t xml:space="preserve">          "butter_output_kg": "40-45",</w:t>
        <w:br/>
        <w:t xml:space="preserve">          "hard_cheese_output_kg": "150-200",</w:t>
        <w:br/>
        <w:t xml:space="preserve">          "whey_output_L": "700-800",</w:t>
        <w:br/>
        <w:t xml:space="preserve">          "note": "\u043e\u0431\u0440\u0430\u0442 \u2192 \u043a\u043e\u0440\u043c \u0434\u043b\u044f \u0441\u043a\u043e\u0442\u0430/\u043f\u0440\u043e\u0438\u0437\u0432\u043e\u0434\u0441\u0442\u0432\u043e \u043d\u0435\u0436\u0438\u0440\u043d\u044b\u0445 \u043f\u0440\u043e\u0434\u0443\u043a\u0442\u043e\u0432"</w:t>
        <w:br/>
        <w:t xml:space="preserve">        },</w:t>
        <w:br/>
        <w:t xml:space="preserve">        "source_file": "docs/graphify-corpus/00-summary.md"</w:t>
        <w:br/>
        <w:t xml:space="preserve">      },</w:t>
        <w:br/>
        <w:t xml:space="preserve">      {</w:t>
        <w:br/>
        <w:t xml:space="preserve">        "id": "he_03",</w:t>
        <w:br/>
        <w:t xml:space="preserve">        "label": "\u041f\u043e\u0442\u043e\u043a \u043e\u0442\u0445\u043e\u0434\u043e\u0432 \u2192 \u043a\u043e\u0440\u043c: \u0441\u044b\u0432\u043e\u0440\u043e\u0442\u043a\u0430/\u043e\u0431\u0440\u0430\u0442/\u043c\u0443\u043a\u0438",</w:t>
        <w:br/>
        <w:t xml:space="preserve">        "type": "WASTE_TO_FEED_FLOW",</w:t>
        <w:br/>
        <w:t xml:space="preserve">        "nodes": [</w:t>
        <w:br/>
        <w:t xml:space="preserve">          "graphify_corpus_03_proizvodstvo_i_tehnologii_whey",</w:t>
        <w:br/>
        <w:t xml:space="preserve">          "graphify_corpus_03_proizvodstvo_i_tehnologii_skim_milk",</w:t>
        <w:br/>
        <w:t xml:space="preserve">          "graphify_corpus_03_proizvodstvo_i_tehnologii_blood_meal",</w:t>
        <w:br/>
        <w:t xml:space="preserve">          "graphify_corpus_03_proizvodstvo_i_tehnologii_meat_bone_meal",</w:t>
        <w:br/>
        <w:t xml:space="preserve">          "graphify_corpus_03_proizvodstvo_i_tehnologii_fish_meal",</w:t>
        <w:br/>
        <w:t xml:space="preserve">          "graphify_corpus_03_proizvodstvo_i_tehnologii_whey_powder",</w:t>
        <w:br/>
        <w:t xml:space="preserve">          "graphify_corpus_03_proizvodstvo_i_tehnologii_compound_feed_krs",</w:t>
        <w:br/>
        <w:t xml:space="preserve">          "graphify_corpus_03_proizvodstvo_i_tehnologii_compound_feed_fish",</w:t>
        <w:br/>
        <w:t xml:space="preserve">          "graphify_corpus_03_proizvodstvo_i_tehnologii_premix",</w:t>
        <w:br/>
        <w:t xml:space="preserve">          "graphify_corpus_03_proizvodstvo_i_tehnologii_bvmk",</w:t>
        <w:br/>
        <w:t xml:space="preserve">          "graphify_corpus_03_proizvodstvo_i_tehnologii_krs_herd",</w:t>
        <w:br/>
        <w:t xml:space="preserve">          "graphify_corpus_03_proizvodstvo_i_tehnologii_sturgeon_farming"</w:t>
        <w:br/>
        <w:t xml:space="preserve">        ],</w:t>
        <w:br/>
        <w:t xml:space="preserve">        "properties": {</w:t>
        <w:br/>
        <w:t xml:space="preserve">          "description": "\u0412\u0442\u043e\u0440\u0438\u0447\u043d\u044b\u0435 \u043f\u0440\u043e\u0434\u0443\u043a\u0442\u044b \u043f\u0435\u0440\u0435\u0440\u0430\u0431\u043e\u0442\u043a\u0438 \u0441\u043a\u043e\u0442\u0430 \u0438 \u043c\u043e\u043b\u043e\u043a\u0430 \u0432\u043e\u0437\u0432\u0440\u0430\u0449\u0430\u044e\u0442\u0441\u044f \u0432 \u0446\u0435\u043f\u043e\u0447\u043a\u0443 \u043a\u043e\u0440\u043c\u043b\u0435\u043d\u0438\u044f \u0436\u0438\u0432\u043e\u0442\u043d\u044b\u0445",</w:t>
        <w:br/>
        <w:t xml:space="preserve">          "closed_loop": true</w:t>
        <w:br/>
        <w:t xml:space="preserve">        },</w:t>
        <w:br/>
        <w:t xml:space="preserve">        "source_file": "docs/graphify-corpus/00-summary.md"</w:t>
        <w:br/>
        <w:t xml:space="preserve">      },</w:t>
        <w:br/>
        <w:t xml:space="preserve">      {</w:t>
        <w:br/>
        <w:t xml:space="preserve">        "id": "he_04",</w:t>
        <w:br/>
        <w:t xml:space="preserve">        "label": "\u0411\u0438\u043e\u0433\u0430\u0437\u043e\u0432\u0430\u044f \u043f\u0435\u0442\u043b\u044f: \u043d\u0430\u0432\u043e\u0437 \u2192 \u044d\u043d\u0435\u0440\u0433\u0438\u044f \u2192 \u043f\u043e\u043b\u044f \u2192 \u043a\u043e\u0440\u043c \u2192 \u0441\u043a\u043e\u0442",</w:t>
        <w:br/>
        <w:t xml:space="preserve">        "type": "BIOGAS_WASTE_ENERGY_LOOP",</w:t>
        <w:br/>
        <w:t xml:space="preserve">        "nodes": [</w:t>
        <w:br/>
        <w:t xml:space="preserve">          "graphify_corpus_03_proizvodstvo_i_tehnologii_krs_herd",</w:t>
        <w:br/>
        <w:t xml:space="preserve">          "graphify_corpus_03_proizvodstvo_i_tehnologii_manure_fertilizer",</w:t>
        <w:br/>
        <w:t xml:space="preserve">          "graphify_corpus_03_proizvodstvo_i_tehnologii_biogas_potential",</w:t>
        <w:br/>
        <w:t xml:space="preserve">          "graphify_corpus_03_proizvodstvo_i_tehnologii_green_energy_agro",</w:t>
        <w:br/>
        <w:t xml:space="preserve">          "graphify_corpus_03_proizvodstvo_i_tehnologii_composting",</w:t>
        <w:br/>
        <w:t xml:space="preserve">          "graphify_corpus_03_proizvodstvo_i_tehnologii_waste_to_fertilizer_loop",</w:t>
        <w:br/>
        <w:t xml:space="preserve">          "graphify_corpus_03_proizvodstvo_i_tehnologii_green_forage",</w:t>
        <w:br/>
        <w:t xml:space="preserve">          "graphify_corpus_03_proizvodstvo_i_tehnologii_silage"</w:t>
        <w:br/>
        <w:t xml:space="preserve">        ],</w:t>
        <w:br/>
        <w:t xml:space="preserve">        "properties": {</w:t>
        <w:br/>
        <w:t xml:space="preserve">          "inferred": true,</w:t>
        <w:br/>
        <w:t xml:space="preserve">          "description": "\u041d\u0430\u0432\u043e\u0437 \u041a\u0420\u0421/\u0441\u0432\u0438\u043d\u0435\u0439 \u043f\u0435\u0440\u0435\u0440\u0430\u0431\u0430\u0442\u044b\u0432\u0430\u0435\u0442\u0441\u044f \u0432 \u0431\u0438\u043e\u0433\u0430\u0437 (\u044d\u043b\u0435\u043a\u0442\u0440\u043e- \u0438 \u0442\u0435\u043f\u043b\u043e\u044d\u043d\u0435\u0440\u0433\u0438\u044f) \u0438 \u0434\u0438\u0433\u0435\u0441\u0442\u0430\u0442 (\u0443\u0434\u043e\u0431\u0440\u0435\u043d\u0438\u0435). \u0423\u0434\u043e\u0431\u0440\u0435\u043d\u0438\u0435 \u2192 \u043f\u0430\u0441\u0442\u0431\u0438\u0449\u0430/\u0441\u0438\u043b\u043e\u0441\u043d\u044b\u0435 \u043a\u0443\u043b\u044c\u0442\u0443\u0440\u044b \u2192 \u043a\u043e\u0440\u043c \u2192 \u0441\u043a\u043e\u0442 \u2192 \u043d\u0430\u0432\u043e\u0437 (\u043f\u0435\u0442\u043b\u044f)",</w:t>
        <w:br/>
        <w:t xml:space="preserve">          "biogas_feedstock": "\u043d\u0430\u0432\u043e\u0437 \u041a\u0420\u0421, \u0441\u0432\u0438\u043d\u0435\u0439, \u043f\u0442\u0438\u0446\u044b",</w:t>
        <w:br/>
        <w:t xml:space="preserve">          "energy_output": "\u0431\u0438\u043e\u0433\u0430\u0437 (CH4, CO2), \u0442\u0435\u043f\u043b\u043e, \u044d\u043b\u0435\u043a\u0442\u0440\u0438\u0447\u0435\u0441\u0442\u0432\u043e",</w:t>
        <w:br/>
        <w:t xml:space="preserve">          "fertilizer_output": "\u0434\u0438\u0433\u0435\u0441\u0442\u0430\u0442 \u2014 \u0430\u0437\u043e\u0442, \u0444\u043e\u0441\u0444\u043e\u0440, \u043a\u0430\u043b\u0438\u0439"</w:t>
        <w:br/>
        <w:t xml:space="preserve">        },</w:t>
        <w:br/>
        <w:t xml:space="preserve">        "source_file": "docs/graphify-corpus/00-summary.md"</w:t>
        <w:br/>
        <w:t xml:space="preserve">      },</w:t>
        <w:br/>
        <w:t xml:space="preserve">      {</w:t>
        <w:br/>
        <w:t xml:space="preserve">        "id": "he_05",</w:t>
        <w:br/>
        <w:t xml:space="preserve">        "label": "\u0426\u0435\u043f\u043e\u0447\u043a\u0430 \u043a\u043e\u0436\u0435\u0432\u0435\u043d\u043d\u043e\u0433\u043e \u043f\u0440\u043e\u0438\u0437\u0432\u043e\u0434\u0441\u0442\u0432\u0430 \u041a\u0420\u0421",</w:t>
        <w:br/>
        <w:t xml:space="preserve">        "type": "PROCESSING_CHAIN",</w:t>
        <w:br/>
        <w:t xml:space="preserve">        "nodes": [</w:t>
        <w:br/>
        <w:t xml:space="preserve">          "graphify_corpus_03_proizvodstvo_i_tehnologii_krs_herd",</w:t>
        <w:br/>
        <w:t xml:space="preserve">          "graphify_corpus_03_proizvodstvo_i_tehnologii_hide_processing",</w:t>
        <w:br/>
        <w:t xml:space="preserve">          "graphify_corpus_03_proizvodstvo_i_tehnologii_chrome_tanning",</w:t>
        <w:br/>
        <w:t xml:space="preserve">          "graphify_corpus_03_proizvodstvo_i_tehnologii_vegetable_tanning",</w:t>
        <w:br/>
        <w:t xml:space="preserve">          "graphify_corpus_03_proizvodstvo_i_tehnologii_calf_leather",</w:t>
        <w:br/>
        <w:t xml:space="preserve">          "graphify_corpus_03_proizvodstvo_i_tehnologii_bull_leather",</w:t>
        <w:br/>
        <w:t xml:space="preserve">          "graphify_corpus_03_proizvodstvo_i_tehnologii_split_leather",</w:t>
        <w:br/>
        <w:t xml:space="preserve">          "graphify_corpus_03_proizvodstvo_i_tehnologii_collagen_raw",</w:t>
        <w:br/>
        <w:t xml:space="preserve">          "graphify_corpus_03_proizvodstvo_i_tehnologii_gelatin",</w:t>
        <w:br/>
        <w:t xml:space="preserve">          "graphify_corpus_03_proizvodstvo_i_tehnologii_gelatin_plant_kursk"</w:t>
        <w:br/>
        <w:t xml:space="preserve">        ],</w:t>
        <w:br/>
        <w:t xml:space="preserve">        "properties": {</w:t>
        <w:br/>
        <w:t xml:space="preserve">          "description": "\u0428\u043a\u0443\u0440\u044b \u041a\u0420\u0421 \u2192 \u0432\u044b\u0434\u0435\u043b\u043a\u0430 \u2192 \u043a\u043e\u0436\u0430/\u0441\u043f\u0438\u043b\u043e\u043a. \u041e\u0431\u0440\u0435\u0437\u043a\u0438/\u0441\u043f\u0438\u043b\u043e\u043a \u2192 \u043a\u043e\u043b\u043b\u0430\u0433\u0435\u043d \u2192 \u0436\u0435\u043b\u0430\u0442\u0438\u043d. \u041f\u043e\u043b\u043d\u044b\u0439 \u0437\u0430\u043c\u043a\u043d\u0443\u0442\u044b\u0439 \u0446\u0438\u043a\u043b \u0438\u0441\u043f\u043e\u043b\u044c\u0437\u043e\u0432\u0430\u043d\u0438\u044f \u0448\u043a\u0443\u0440\u044b.",</w:t>
        <w:br/>
        <w:t xml:space="preserve">          "high_value_product": "\u0442\u0435\u043b\u044f\u0447\u044c\u044f \u043a\u043e\u0436\u0430 (\u043e\u043f\u043e\u0451\u043a), \u0436\u0435\u043b\u0430\u0442\u0438\u043d \u043f\u0438\u0449\u0435\u0432\u043e\u0439"</w:t>
        <w:br/>
        <w:t xml:space="preserve">        },</w:t>
        <w:br/>
        <w:t xml:space="preserve">        "source_file": "docs/graphify-corpus/00-summary.md"</w:t>
        <w:br/>
        <w:t xml:space="preserve">      },</w:t>
        <w:br/>
        <w:t xml:space="preserve">      {</w:t>
        <w:br/>
        <w:t xml:space="preserve">        "id": "he_06",</w:t>
        <w:br/>
        <w:t xml:space="preserve">        "label": "\u0422\u0435\u043f\u043b\u0438\u0447\u043d\u044b\u0439 \u0430\u0433\u0440\u043e\u043a\u043e\u043c\u043f\u043b\u0435\u043a\u0441 \u2014 \u0437\u0430\u043c\u043a\u043d\u0443\u0442\u044b\u0439 \u044d\u043d\u0435\u0440\u0433\u0435\u0442\u0438\u0447\u0435\u0441\u043a\u0438\u0439 \u0446\u0438\u043a\u043b",</w:t>
        <w:br/>
        <w:t xml:space="preserve">        "type": "GREENHOUSE_ENERGY_LOOP",</w:t>
        <w:br/>
        <w:t xml:space="preserve">        "nodes": [</w:t>
        <w:br/>
        <w:t xml:space="preserve">          "graphify_corpus_03_proizvodstvo_i_tehnologii_greenhouse",</w:t>
        <w:br/>
        <w:t xml:space="preserve">          "graphify_corpus_03_proizvodstvo_i_tehnologii_greenhouse_automation",</w:t>
        <w:br/>
        <w:t xml:space="preserve">          "graphify_corpus_03_proizvodstvo_i_tehnologii_drip_irrigation",</w:t>
        <w:br/>
        <w:t xml:space="preserve">          "graphify_corpus_03_proizvodstvo_i_tehnologii_hydroponics",</w:t>
        <w:br/>
        <w:t xml:space="preserve">          "graphify_corpus_03_proizvodstvo_i_tehnologii_greenhouse_tomato",</w:t>
        <w:br/>
        <w:t xml:space="preserve">          "graphify_corpus_03_proizvodstvo_i_tehnologii_greenhouse_cucumber",</w:t>
        <w:br/>
        <w:t xml:space="preserve">          "graphify_corpus_03_proizvodstvo_i_tehnologii_green_energy_agro",</w:t>
        <w:br/>
        <w:t xml:space="preserve">          "graphify_corpus_03_proizvodstvo_i_tehnologii_composting"</w:t>
        <w:br/>
        <w:t xml:space="preserve">        ],</w:t>
        <w:br/>
        <w:t xml:space="preserve">        "properties": {</w:t>
        <w:br/>
        <w:t xml:space="preserve">          "description": "\u041f\u0440\u043e\u043c\u044b\u0448\u043b\u0435\u043d\u043d\u0430\u044f \u0442\u0435\u043f\u043b\u0438\u0446\u0430 \u0438\u0441\u043f\u043e\u043b\u044c\u0437\u0443\u0435\u0442 \u0432\u0442\u043e\u0440\u0438\u0447\u043d\u043e\u0435 \u0442\u0435\u043f\u043b\u043e, \u043a\u0430\u043f\u0435\u043b\u044c\u043d\u043e\u0435 \u043e\u0440\u043e\u0448\u0435\u043d\u0438\u0435, CO2-\u0443\u043f\u0440\u0430\u0432\u043b\u0435\u043d\u0438\u0435. \u041a\u043e\u043c\u043f\u043e\u0441\u0442 \u0438\u0437 \u043d\u0430\u0432\u043e\u0437\u0430 \u041a\u0420\u0421 \u043f\u0440\u0438\u043c\u0435\u043d\u044f\u0435\u0442\u0441\u044f \u043a\u0430\u043a \u0443\u0434\u043e\u0431\u0440\u0435\u043d\u0438\u0435 \u0441\u0443\u0431\u0441\u0442\u0440\u0430\u0442\u0430. \u0417\u0435\u043b\u0451\u043d\u0430\u044f \u044d\u043d\u0435\u0440\u0433\u0438\u044f (\u0431\u0438\u043e\u0433\u0430\u0437) \u0441\u043d\u0438\u0436\u0430\u0435\u0442 \u0437\u0430\u0432\u0438\u0441\u0438\u043c\u043e\u0441\u0442\u044c \u043e\u0442 \u043f\u0440\u0438\u0440\u043e\u0434\u043d\u043e\u0433\u043e \u0433\u0430\u0437\u0430.",</w:t>
        <w:br/>
        <w:t xml:space="preserve">          "energy_saving": "\u0432\u0442\u043e\u0440\u0438\u0447\u043d\u043e\u0435 \u0438\u0441\u043f\u043e\u043b\u044c\u0437\u043e\u0432\u0430\u043d\u0438\u0435 \u0442\u0435\u043f\u043b\u0430 \u043a\u043e\u0442\u043b\u043e\u0432, \u0430\u0434\u0438\u0430\u0431\u0430\u0442\u0438\u0447\u0435\u0441\u043a\u043e\u0435 \u043e\u0445\u043b\u0430\u0436\u0434\u0435\u043d\u0438\u0435",</w:t>
        <w:br/>
        <w:t xml:space="preserve">          "import_dependency_equipment_pct": "40-85%"</w:t>
        <w:br/>
        <w:t xml:space="preserve">        },</w:t>
        <w:br/>
        <w:t xml:space="preserve">        "source_file": "docs/graphify-corpus/00-summary.md"</w:t>
        <w:br/>
        <w:t xml:space="preserve">      },</w:t>
        <w:br/>
        <w:t xml:space="preserve">      {</w:t>
        <w:br/>
        <w:t xml:space="preserve">        "id": "graphify_corpus_04_rynok_i_analitika_hyperedge_halal_export_cluster",</w:t>
        <w:br/>
        <w:t xml:space="preserve">        "label": "\u042d\u043a\u0441\u043f\u043e\u0440\u0442\u043d\u044b\u0439 \u043a\u043b\u0430\u0441\u0442\u0435\u0440: \u0425\u0430\u043b\u044f\u043b\u044c \u0438 \u0430\u0440\u0430\u0431\u0441\u043a\u0438\u0435 \u0440\u044b\u043d\u043a\u0438",</w:t>
        <w:br/>
        <w:t xml:space="preserve">        "type": "EXPORT_CLUSTER",</w:t>
        <w:br/>
        <w:t xml:space="preserve">        "description": "\u041f\u0440\u043e\u0434\u0443\u043a\u0442\u044b \u0441 \u0445\u0430\u043b\u044f\u043b\u044c-\u0441\u0435\u0440\u0442\u0438\u0444\u0438\u043a\u0430\u0446\u0438\u0435\u0439, \u0430\u0434\u0440\u0435\u0441\u043e\u0432\u0430\u043d\u043d\u044b\u0435 \u0438\u0441\u043b\u0430\u043c\u0441\u043a\u0438\u043c \u0440\u044b\u043d\u043a\u0430\u043c \u0411\u043b\u0438\u0436\u043d\u0435\u0433\u043e \u0412\u043e\u0441\u0442\u043e\u043a\u0430 \u0438 \u042e\u0412\u0410. \u0425\u0430\u043b\u044f\u043b\u044c\u043d\u044b\u0439 \u0436\u0435\u043b\u0430\u0442\u0438\u043d \u0438 \u0438\u043a\u0440\u0430 \u0431\u0435\u043b\u0443\u0433\u0438 \u044d\u043a\u0441\u043f\u043e\u0440\u0442\u0438\u0440\u0443\u044e\u0442\u0441\u044f \u0432 \u041e\u0410\u042d, \u0421\u0430\u0443\u0434\u043e\u0432\u0441\u043a\u0443\u044e \u0410\u0440\u0430\u0432\u0438\u044e, \u041a\u0430\u0442\u0430\u0440, \u0418\u043d\u0434\u043e\u043d\u0435\u0437\u0438\u044e \u0438 \u041c\u0430\u043b\u0430\u0439\u0437\u0438\u044e. \u041a\u043e\u043d\u043a\u0443\u0440\u0435\u043d\u0442\u043d\u043e\u0435 \u043f\u0440\u0435\u0438\u043c\u0443\u0449\u0435\u0441\u0442\u0432\u043e \u2014 \u0441\u0435\u0440\u0442\u0438\u0444\u0438\u043a\u0430\u0446\u0438\u044f \u0445\u0430\u043b\u044f\u043b\u044c \u0438 \u043a\u043e\u043d\u043a\u0443\u0440\u0435\u043d\u0442\u043e\u0441\u043f\u043e\u0441\u043e\u0431\u043d\u0430\u044f \u0446\u0435\u043d\u0430.",</w:t>
        <w:br/>
        <w:t xml:space="preserve">        "nodes": [</w:t>
        <w:br/>
        <w:t xml:space="preserve">          "graphify_corpus_04_rynok_i_analitika_halal_gelatin",</w:t>
        <w:br/>
        <w:t xml:space="preserve">          "graphify_corpus_04_rynok_i_analitika_black_caviar_beluga",</w:t>
        <w:br/>
        <w:t xml:space="preserve">          "graphify_corpus_04_rynok_i_analitika_animal_leather",</w:t>
        <w:br/>
        <w:t xml:space="preserve">          "graphify_corpus_04_rynok_i_analitika_country_uae",</w:t>
        <w:br/>
        <w:t xml:space="preserve">          "graphify_corpus_04_rynok_i_analitika_country_saudi_arabia",</w:t>
        <w:br/>
        <w:t xml:space="preserve">          "graphify_corpus_04_rynok_i_analitika_country_qatar",</w:t>
        <w:br/>
        <w:t xml:space="preserve">          "graphify_corpus_04_rynok_i_analitika_country_indonesia",</w:t>
        <w:br/>
        <w:t xml:space="preserve">          "graphify_corpus_04_rynok_i_analitika_country_malaysia",</w:t>
        <w:br/>
        <w:t xml:space="preserve">          "graphify_corpus_04_rynok_i_analitika_arab_states_export_market",</w:t>
        <w:br/>
        <w:t xml:space="preserve">          "graphify_corpus_04_rynok_i_analitika_concept_halal_certification",</w:t>
        <w:br/>
        <w:t xml:space="preserve">          "graphify_corpus_04_rynok_i_analitika_trade_houses_plan"</w:t>
        <w:br/>
        <w:t xml:space="preserve">        ],</w:t>
        <w:br/>
        <w:t xml:space="preserve">        "relation": "FORMS_EXPORT_CLUSTER",</w:t>
        <w:br/>
        <w:t xml:space="preserve">        "properties": {</w:t>
        <w:br/>
        <w:t xml:space="preserve">          "key_enabler": "\u0445\u0430\u043b\u044f\u043b\u044c-\u0441\u0435\u0440\u0442\u0438\u0444\u0438\u043a\u0430\u0446\u0438\u044f",</w:t>
        <w:br/>
        <w:t xml:space="preserve">          "market_driver": "\u0440\u0430\u0441\u0442\u0443\u0449\u0438\u0439 \u0441\u043f\u0440\u043e\u0441 \u043d\u0430 \u0445\u0430\u043b\u044f\u043b\u044c \u0432 \u0410\u0437\u0438\u0438 \u0438 \u043d\u0430 \u0411\u043b\u0438\u0436\u043d\u0435\u043c \u0412\u043e\u0441\u0442\u043e\u043a\u0435",</w:t>
        <w:br/>
        <w:t xml:space="preserve">          "projected_trade_houses": [</w:t>
        <w:br/>
        <w:t xml:space="preserve">            "\u041e\u0410\u042d",</w:t>
        <w:br/>
        <w:t xml:space="preserve">            "\u0421\u0430\u0443\u0434\u043e\u0432\u0441\u043a\u0430\u044f \u0410\u0440\u0430\u0432\u0438\u044f",</w:t>
        <w:br/>
        <w:t xml:space="preserve">            "\u041a\u0430\u0442\u0430\u0440",</w:t>
        <w:br/>
        <w:t xml:space="preserve">            "\u0418\u043d\u0434\u043e\u043d\u0435\u0437\u0438\u044f",</w:t>
        <w:br/>
        <w:t xml:space="preserve">            "\u041c\u0430\u043b\u0430\u0439\u0437\u0438\u044f",</w:t>
        <w:br/>
        <w:t xml:space="preserve">            "\u0421\u0438\u043d\u0433\u0430\u043f\u0443\u0440"</w:t>
        <w:br/>
        <w:t xml:space="preserve">          ]</w:t>
        <w:br/>
        <w:t xml:space="preserve">        },</w:t>
        <w:br/>
        <w:t xml:space="preserve">        "source_file": "docs/graphify-corpus/00-summary.md"</w:t>
        <w:br/>
        <w:t xml:space="preserve">      },</w:t>
        <w:br/>
        <w:t xml:space="preserve">      {</w:t>
        <w:br/>
        <w:t xml:space="preserve">        "id": "graphify_corpus_04_rynok_i_analitika_hyperedge_cis_export_cluster",</w:t>
        <w:br/>
        <w:t xml:space="preserve">        "label": "\u042d\u043a\u0441\u043f\u043e\u0440\u0442\u043d\u044b\u0439 \u043a\u043b\u0430\u0441\u0442\u0435\u0440: \u0420\u044b\u043d\u043e\u043a \u0421\u041d\u0413 \u0438 \u0426\u0435\u043d\u0442\u0440\u0430\u043b\u044c\u043d\u043e\u0439 \u0410\u0437\u0438\u0438",</w:t>
        <w:br/>
        <w:t xml:space="preserve">        "type": "EXPORT_CLUSTER",</w:t>
        <w:br/>
        <w:t xml:space="preserve">        "description": "\u0412\u0441\u0435 \u044d\u043a\u0441\u043f\u043e\u0440\u0442\u0438\u0440\u0443\u0435\u043c\u044b\u0435 \u043f\u0440\u043e\u0434\u0443\u043a\u0442\u044b \u043f\u0440\u043e\u0435\u043a\u0442\u0430 (\u0448\u0435\u0440\u0441\u0442\u044c, \u043a\u043e\u0436\u0430, \u0436\u0435\u043b\u0430\u0442\u0438\u043d, \u0438\u043a\u0440\u0430) \u043d\u0430\u043f\u0440\u0430\u0432\u043b\u044f\u044e\u0442\u0441\u044f \u043d\u0430 \u0440\u044b\u043d\u043a\u0438 \u0421\u041d\u0413. \u041c\u0430\u0440\u0433\u0430\u0440\u0438\u043d \u0442\u0430\u043a\u0436\u0435 \u0430\u043a\u0442\u0438\u0432\u043d\u043e \u044d\u043a\u0441\u043f\u043e\u0440\u0442\u0438\u0440\u0443\u0435\u0442\u0441\u044f \u0432 \u0423\u0437\u0431\u0435\u043a\u0438\u0441\u0442\u0430\u043d, \u041a\u0430\u0437\u0430\u0445\u0441\u0442\u0430\u043d \u0438 \u0422\u0443\u0440\u043a\u043c\u0435\u043d\u0438\u0441\u0442\u0430\u043d. \u041f\u043b\u0430\u043d\u0438\u0440\u0443\u0435\u0442\u0441\u044f \u0441\u043e\u0437\u0434\u0430\u043d\u0438\u0435 \u0442\u043e\u0440\u0433\u043e\u0432\u044b\u0445 \u0434\u043e\u043c\u043e\u0432 \u0432 5 \u0441\u0442\u0440\u0430\u043d\u0430\u0445 \u0426\u0410.",</w:t>
        <w:br/>
        <w:t xml:space="preserve">        "nodes": [</w:t>
        <w:br/>
        <w:t xml:space="preserve">          "graphify_corpus_04_rynok_i_analitika_sheep_wool",</w:t>
        <w:br/>
        <w:t xml:space="preserve">          "graphify_corpus_04_rynok_i_analitika_animal_leather",</w:t>
        <w:br/>
        <w:t xml:space="preserve">          "graphify_corpus_04_rynok_i_analitika_halal_gelatin",</w:t>
        <w:br/>
        <w:t xml:space="preserve">          "graphify_corpus_04_rynok_i_analitika_black_caviar_beluga",</w:t>
        <w:br/>
        <w:t xml:space="preserve">          "graphify_corpus_04_rynok_i_analitika_margarine",</w:t>
        <w:br/>
        <w:t xml:space="preserve">          "graphify_corpus_04_rynok_i_analitika_country_kazakhstan",</w:t>
        <w:br/>
        <w:t xml:space="preserve">          "graphify_corpus_04_rynok_i_analitika_country_uzbekistan",</w:t>
        <w:br/>
        <w:t xml:space="preserve">          "graphify_corpus_04_rynok_i_analitika_country_kyrgyzstan",</w:t>
        <w:br/>
        <w:t xml:space="preserve">          "graphify_corpus_04_rynok_i_analitika_country_tajikistan",</w:t>
        <w:br/>
        <w:t xml:space="preserve">          "graphify_corpus_04_rynok_i_analitika_country_turkmenistan",</w:t>
        <w:br/>
        <w:t xml:space="preserve">          "graphify_corpus_04_rynok_i_analitika_cis_export_market",</w:t>
        <w:br/>
        <w:t xml:space="preserve">          "graphify_corpus_04_rynok_i_analitika_central_asia_market",</w:t>
        <w:br/>
        <w:t xml:space="preserve">          "graphify_corpus_04_rynok_i_analitika_trade_houses_plan"</w:t>
        <w:br/>
        <w:t xml:space="preserve">        ],</w:t>
        <w:br/>
        <w:t xml:space="preserve">        "relation": "FORMS_EXPORT_CLUSTER",</w:t>
        <w:br/>
        <w:t xml:space="preserve">        "properties": {</w:t>
        <w:br/>
        <w:t xml:space="preserve">          "key_enabler": "\u0433\u0435\u043e\u0433\u0440\u0430\u0444\u0438\u0447\u0435\u0441\u043a\u0430\u044f \u0431\u043b\u0438\u0437\u043e\u0441\u0442\u044c, \u044f\u0437\u044b\u043a\u043e\u0432\u043e\u0435 \u0441\u0445\u043e\u0434\u0441\u0442\u0432\u043e, \u0442\u043e\u0440\u0433\u043e\u0432\u044b\u0435 \u0434\u043e\u043c\u0430",</w:t>
        <w:br/>
        <w:t xml:space="preserve">          "market_driver": "\u0434\u0435\u0444\u0438\u0446\u0438\u0442 \u0445\u0430\u043b\u044f\u043b\u044c\u043d\u043e\u0433\u043e \u0436\u0435\u043b\u0430\u0442\u0438\u043d\u0430, \u0432\u044b\u0441\u043e\u043a\u0438\u0439 \u0441\u043f\u0440\u043e\u0441 \u043d\u0430 \u043a\u043e\u0436\u0443 \u0438 \u0448\u0435\u0440\u0441\u0442\u044c",</w:t>
        <w:br/>
        <w:t xml:space="preserve">          "margarine_top_importer": "\u0423\u0437\u0431\u0435\u043a\u0438\u0441\u0442\u0430\u043d (\u044d\u043a\u0441\u043f\u043e\u0440\u0442 \u0432\u044b\u0440\u043e\u0441 \u043d\u0430 65% \u0432 2022)"</w:t>
        <w:br/>
        <w:t xml:space="preserve">        },</w:t>
        <w:br/>
        <w:t xml:space="preserve">        "source_file": "docs/graphify-corpus/00-summary.md"</w:t>
        <w:br/>
        <w:t xml:space="preserve">      },</w:t>
        <w:br/>
        <w:t xml:space="preserve">      {</w:t>
        <w:br/>
        <w:t xml:space="preserve">        "id": "graphify_corpus_04_rynok_i_analitika_hyperedge_russian_market_drivers",</w:t>
        <w:br/>
        <w:t xml:space="preserve">        "label": "\u0414\u0440\u0430\u0439\u0432\u0435\u0440\u044b \u0432\u043d\u0443\u0442\u0440\u0435\u043d\u043d\u0435\u0433\u043e \u0440\u044b\u043d\u043a\u0430 \u0420\u0424 \u0438 \u0440\u044b\u043d\u043e\u0447\u043d\u044b\u0435 \u043f\u0440\u043e\u0431\u0435\u043b\u044b",</w:t>
        <w:br/>
        <w:t xml:space="preserve">        "type": "MARKET_DRIVERS_CLUSTER",</w:t>
        <w:br/>
        <w:t xml:space="preserve">        "description": "\u041a\u043b\u044e\u0447\u0435\u0432\u044b\u0435 \u0444\u0430\u043a\u0442\u043e\u0440\u044b \u0440\u043e\u0441\u0442\u0430 \u043d\u0430 \u0432\u043d\u0443\u0442\u0440\u0435\u043d\u043d\u0435\u043c \u0440\u044b\u043d\u043a\u0435 \u0420\u0424, \u0430\u0434\u0440\u0435\u0441\u0443\u0435\u043c\u044b\u0435 \u043f\u0440\u043e\u0435\u043a\u0442\u043e\u043c: \u0437\u0430\u0432\u0438\u0441\u0438\u043c\u043e\u0441\u0442\u044c \u043e\u0442 \u0438\u043c\u043f\u043e\u0440\u0442\u0430 \u0446\u0432\u0435\u0442\u043e\u0432 (85%), \u043d\u0438\u0437\u043a\u0430\u044f \u043f\u043e\u043f\u0443\u043b\u044f\u0440\u043d\u043e\u0441\u0442\u044c \u043a\u0440\u043e\u043b\u044c\u0447\u0430\u0442\u0438\u043d\u044b (\u0440\u044b\u043d\u043e\u0447\u043d\u0430\u044f \u043d\u0438\u0448\u0430), \u0438\u043c\u043f\u043e\u0440\u0442\u043e\u0437\u0430\u043c\u0435\u0449\u0435\u043d\u0438\u0435 \u043a\u043e\u0436\u0438, \u0440\u043e\u0441\u0442 \u043f\u0440\u043e\u0438\u0437\u0432\u043e\u0434\u0441\u0442\u0432\u0430 \u0438\u043a\u0440\u044b (+45% 2017-2021), \u043a\u043e\u043d\u0446\u0435\u043f\u0446\u0438\u044f \u0431\u0435\u0437\u043e\u0442\u0445\u043e\u0434\u043d\u043e\u0433\u043e \u043f\u0440\u043e\u0438\u0437\u0432\u043e\u0434\u0441\u0442\u0432\u0430 \u043a\u0430\u043a \u0446\u0435\u043d\u043e\u0432\u043e\u0435 \u043f\u0440\u0435\u0438\u043c\u0443\u0449\u0435\u0441\u0442\u0432\u043e.",</w:t>
        <w:br/>
        <w:t xml:space="preserve">        "nodes": [</w:t>
        <w:br/>
        <w:t xml:space="preserve">          "graphify_corpus_04_rynok_i_analitika_rabbit_meat",</w:t>
        <w:br/>
        <w:t xml:space="preserve">          "graphify_corpus_04_rynok_i_analitika_flowers",</w:t>
        <w:br/>
        <w:t xml:space="preserve">          "graphify_corpus_04_rynok_i_analitika_sunflower_oil",</w:t>
        <w:br/>
        <w:t xml:space="preserve">          "graphify_corpus_04_rynok_i_analitika_gap_flower_import_dependency",</w:t>
        <w:br/>
        <w:t xml:space="preserve">          "graphify_corpus_04_rynok_i_analitika_gap_rabbit_low_awareness",</w:t>
        <w:br/>
        <w:t xml:space="preserve">          "graphify_corpus_04_rynok_i_analitika_gap_no_rabbit_complex_cis",</w:t>
        <w:br/>
        <w:t xml:space="preserve">          "graphify_corpus_04_rynok_i_analitika_gap_caviar_market",</w:t>
        <w:br/>
        <w:t xml:space="preserve">          "graphify_corpus_04_rynok_i_analitika_concept_import_substitution",</w:t>
        <w:br/>
        <w:t xml:space="preserve">          "graphify_corpus_04_rynok_i_analitika_concept_zero_waste",</w:t>
        <w:br/>
        <w:t xml:space="preserve">          "graphify_corpus_04_rynok_i_analitika_russian_domestic_market",</w:t>
        <w:br/>
        <w:t xml:space="preserve">          "graphify_corpus_04_rynok_i_analitika_russian_flower_market",</w:t>
        <w:br/>
        <w:t xml:space="preserve">          "graphify_corpus_04_rynok_i_analitika_adv_zero_waste",</w:t>
        <w:br/>
        <w:t xml:space="preserve">          "graphify_corpus_04_rynok_i_analitika_adv_no_large_complex_in_cis"</w:t>
        <w:br/>
        <w:t xml:space="preserve">        ],</w:t>
        <w:br/>
        <w:t xml:space="preserve">        "relation": "FORMS_MARKET_DRIVERS_CLUSTER",</w:t>
        <w:br/>
        <w:t xml:space="preserve">        "properties": {</w:t>
        <w:br/>
        <w:t xml:space="preserve">          "flower_market_gap": "85% \u0438\u043c\u043f\u043e\u0440\u0442, \u043f\u043e\u0442\u0435\u043d\u0446\u0438\u0430\u043b 50% \u043b\u043e\u043a\u0430\u043b\u0438\u0437\u0430\u0446\u0438\u0438 \u043a 2030",</w:t>
        <w:br/>
        <w:t xml:space="preserve">          "rabbit_market_gap": "\u043d\u0435\u0442 \u043a\u0440\u0443\u043f\u043d\u043e\u0433\u043e \u043a\u043e\u043c\u043f\u043b\u0435\u043a\u0441\u0430 \u0432 \u0421\u041d\u0413/\u0426\u0410 \u0441 \u0438\u043d\u043d\u043e\u0432\u0430\u0446\u0438\u043e\u043d\u043d\u044b\u043c \u043e\u0431\u043e\u0440\u0443\u0434\u043e\u0432\u0430\u043d\u0438\u0435\u043c",</w:t>
        <w:br/>
        <w:t xml:space="preserve">          "import_substitution_policy": "\u0433\u043e\u0441\u0443\u0434\u0430\u0440\u0441\u0442\u0432\u0435\u043d\u043d\u0430\u044f \u043f\u043e\u0434\u0434\u0435\u0440\u0436\u043a\u0430 \u0442\u0435\u043f\u043b\u0438\u0447\u043d\u044b\u0445 \u043a\u043e\u043c\u043f\u043b\u0435\u043a\u0441\u043e\u0432",</w:t>
        <w:br/>
        <w:t xml:space="preserve">          "zero_waste_advantage": "\u0440\u0430\u0441\u043f\u0440\u0435\u0434\u0435\u043b\u0435\u043d\u0438\u0435 \u0437\u0430\u0442\u0440\u0430\u0442 \u0441\u043d\u0438\u0436\u0430\u0435\u0442 \u0441\u0435\u0431\u0435\u0441\u0442\u043e\u0438\u043c\u043e\u0441\u0442\u044c \u0432\u0441\u0435\u0445 \u043f\u0440\u043e\u0434\u0443\u043a\u0442\u043e\u0432"</w:t>
        <w:br/>
        <w:t xml:space="preserve">        },</w:t>
        <w:br/>
        <w:t xml:space="preserve">        "source_file": "docs/graphify-corpus/00-summary.md"</w:t>
        <w:br/>
        <w:t xml:space="preserve">      }</w:t>
        <w:br/>
        <w:t xml:space="preserve">    ]</w:t>
        <w:br/>
        <w:t xml:space="preserve">  },</w:t>
        <w:br/>
        <w:t xml:space="preserve">  "nodes": [</w:t>
        <w:br/>
        <w:t xml:space="preserve">    {</w:t>
        <w:br/>
        <w:t xml:space="preserve">      "label": "00 summary",</w:t>
        <w:br/>
        <w:t xml:space="preserve">      "file_type": "document",</w:t>
        <w:br/>
        <w:t xml:space="preserve">      "source_file": "docs/graphify-corpus/00-summary.md",</w:t>
        <w:br/>
        <w:t xml:space="preserve">      "source_location": null,</w:t>
        <w:br/>
        <w:t xml:space="preserve">      "id": "00_summary_n",</w:t>
        <w:br/>
        <w:t xml:space="preserve">      "community": 301,</w:t>
        <w:br/>
        <w:t xml:space="preserve">      "community_name": "Community 301",</w:t>
        <w:br/>
        <w:t xml:space="preserve">      "norm_label": "00 summary"</w:t>
        <w:br/>
        <w:t xml:space="preserve">    },</w:t>
        <w:br/>
        <w:t xml:space="preserve">    {</w:t>
        <w:br/>
        <w:t xml:space="preserve">      "label": "\u0421\u0432\u043e\u0434\u043a\u0430 \u043f\u0440\u043e\u0435\u043a\u0442\u0430 \u00ab\u041c\u041e\u042f \u041c\u0415\u0427\u0422\u0410\u00bb",</w:t>
        <w:br/>
        <w:t xml:space="preserve">      "file_type": "concept",</w:t>
        <w:br/>
        <w:t xml:space="preserve">      "source_file": "docs/graphify-corpus/00-summary.md",</w:t>
        <w:br/>
        <w:t xml:space="preserve">      "source_location": null,</w:t>
        <w:br/>
        <w:t xml:space="preserve">      "id": "00_summary_\u0441\u0432\u043e\u0434\u043a\u0430_\u043f\u0440\u043e\u0435\u043a\u0442\u0430_\u043c\u043e\u044f_\u043c\u0435\u0447\u0442\u0430",</w:t>
        <w:br/>
        <w:t xml:space="preserve">      "community": 171,</w:t>
        <w:br/>
        <w:t xml:space="preserve">      "community_name": "Community 171",</w:t>
        <w:br/>
        <w:t xml:space="preserve">      "norm_label": "\u0441\u0432\u043e\u0434\u043a\u0430 \u043f\u0440\u043e\u0435\u043a\u0442\u0430 \u00ab\u043c\u043e\u044f \u043c\u0435\u0447\u0442\u0430\u00bb"</w:t>
        <w:br/>
        <w:t xml:space="preserve">    },</w:t>
        <w:br/>
        <w:t xml:space="preserve">    {</w:t>
        <w:br/>
        <w:t xml:space="preserve">      "label": "\u0418\u043d\u0438\u0446\u0438\u0430\u0442\u043e\u0440",</w:t>
        <w:br/>
        <w:t xml:space="preserve">      "file_type": "concept",</w:t>
        <w:br/>
        <w:t xml:space="preserve">      "source_file": "docs/graphify-corpus/00-summary.md",</w:t>
        <w:br/>
        <w:t xml:space="preserve">      "source_location": null,</w:t>
        <w:br/>
        <w:t xml:space="preserve">      "id": "00_summary_\u0438\u043d\u0438\u0446\u0438\u0430\u0442\u043e\u0440",</w:t>
        <w:br/>
        <w:t xml:space="preserve">      "community": 171,</w:t>
        <w:br/>
        <w:t xml:space="preserve">      "community_name": "Community 171",</w:t>
        <w:br/>
        <w:t xml:space="preserve">      "norm_label": "\u0438\u043d\u0438\u0446\u0438\u0430\u0442\u043e\u0440"</w:t>
        <w:br/>
        <w:t xml:space="preserve">    },</w:t>
        <w:br/>
        <w:t xml:space="preserve">    {</w:t>
        <w:br/>
        <w:t xml:space="preserve">      "label": "\u041c\u0430\u0441\u0448\u0442\u0430\u0431",</w:t>
        <w:br/>
        <w:t xml:space="preserve">      "file_type": "concept",</w:t>
        <w:br/>
        <w:t xml:space="preserve">      "source_file": "docs/graphify-corpus/00-summary.md",</w:t>
        <w:br/>
        <w:t xml:space="preserve">      "source_location": null,</w:t>
        <w:br/>
        <w:t xml:space="preserve">      "id": "00_summary_\u043c\u0430\u0441\u0448\u0442\u0430\u0431",</w:t>
        <w:br/>
        <w:t xml:space="preserve">      "community": 38,</w:t>
        <w:br/>
        <w:t xml:space="preserve">      "community_name": "Community 38",</w:t>
        <w:br/>
        <w:t xml:space="preserve">      "norm_label": "\u043c\u0430\u0441\u0448\u0442\u0430\u0431"</w:t>
        <w:br/>
        <w:t xml:space="preserve">    },</w:t>
        <w:br/>
        <w:t xml:space="preserve">    {</w:t>
        <w:br/>
        <w:t xml:space="preserve">      "label": "\u0417\u0435\u043c\u043b\u044f: 135 000 \u0433\u0430 (100 000 \u043f\u0440\u043e\u0438\u0437\u0432\u043e\u0434\u0441\u0442\u0432\u043e, 35 000 \u0437\u0430\u043f\u043e\u0432\u0435\u0434\u043d\u0438\u043a)",</w:t>
        <w:br/>
        <w:t xml:space="preserve">      "file_type": "concept",</w:t>
        <w:br/>
        <w:t xml:space="preserve">      "source_file": "docs/graphify-corpus/00-summary.md",</w:t>
        <w:br/>
        <w:t xml:space="preserve">      "source_location": null,</w:t>
        <w:br/>
        <w:t xml:space="preserve">      "id": "00_summary_\u0437\u0435\u043c\u043b\u044f_135_000_\u0433\u0430_100_000_\u043f\u0440\u043e\u0438\u0437\u0432\u043e\u0434\u0441\u0442\u0432\u043e_35_000_\u0437\u0430\u043f\u043e\u0432\u0435\u0434\u043d\u0438\u043a",</w:t>
        <w:br/>
        <w:t xml:space="preserve">      "community": 38,</w:t>
        <w:br/>
        <w:t xml:space="preserve">      "community_name": "Community 38",</w:t>
        <w:br/>
        <w:t xml:space="preserve">      "norm_label": "\u0437\u0435\u043c\u043b\u044f: 135 000 \u0433\u0430 (100 000 \u043f\u0440\u043e\u0438\u0437\u0432\u043e\u0434\u0441\u0442\u0432\u043e, 35 000 \u0437\u0430\u043f\u043e\u0432\u0435\u0434\u043d\u0438\u043a)"</w:t>
        <w:br/>
        <w:t xml:space="preserve">    },</w:t>
        <w:br/>
        <w:t xml:space="preserve">    {</w:t>
        <w:br/>
        <w:t xml:space="preserve">      "label": "\u0418\u043d\u0432\u0435\u0441\u0442\u0438\u0446\u0438\u0438: 100 \u043c\u043b\u0440\u0434 \u0440\u0443\u0431.",</w:t>
        <w:br/>
        <w:t xml:space="preserve">      "file_type": "concept",</w:t>
        <w:br/>
        <w:t xml:space="preserve">      "source_file": "docs/graphify-corpus/00-summary.md",</w:t>
        <w:br/>
        <w:t xml:space="preserve">      "source_location": null,</w:t>
        <w:br/>
        <w:t xml:space="preserve">      "id": "00_summary_\u0438\u043d\u0432\u0435\u0441\u0442\u0438\u0446\u0438\u0438_100_\u043c\u043b\u0440\u0434_\u0440\u0443\u0431",</w:t>
        <w:br/>
        <w:t xml:space="preserve">      "community": 38,</w:t>
        <w:br/>
        <w:t xml:space="preserve">      "community_name": "Community 38",</w:t>
        <w:br/>
        <w:t xml:space="preserve">      "norm_label": "\u0438\u043d\u0432\u0435\u0441\u0442\u0438\u0446\u0438\u0438: 100 \u043c\u043b\u0440\u0434 \u0440\u0443\u0431."</w:t>
        <w:br/>
        <w:t xml:space="preserve">    },</w:t>
        <w:br/>
        <w:t xml:space="preserve">    {</w:t>
        <w:br/>
        <w:t xml:space="preserve">      "label": "\u0412\u044b\u0440\u0443\u0447\u043a\u0430: 71,4 \u043c\u043b\u0440\u0434 \u0440\u0443\u0431./\u0433\u043e\u0434",</w:t>
        <w:br/>
        <w:t xml:space="preserve">      "file_type": "concept",</w:t>
        <w:br/>
        <w:t xml:space="preserve">      "source_file": "docs/graphify-corpus/00-summary.md",</w:t>
        <w:br/>
        <w:t xml:space="preserve">      "source_location": null,</w:t>
        <w:br/>
        <w:t xml:space="preserve">      "id": "00_summary_\u0432\u044b\u0440\u0443\u0447\u043a\u0430_71_4_\u043c\u043b\u0440\u0434_\u0440\u0443\u0431_\u0433\u043e\u0434",</w:t>
        <w:br/>
        <w:t xml:space="preserve">      "community": 38,</w:t>
        <w:br/>
        <w:t xml:space="preserve">      "community_name": "Community 38",</w:t>
        <w:br/>
        <w:t xml:space="preserve">      "norm_label": "\u0432\u044b\u0440\u0443\u0447\u043a\u0430: 71,4 \u043c\u043b\u0440\u0434 \u0440\u0443\u0431./\u0433\u043e\u0434"</w:t>
        <w:br/>
        <w:t xml:space="preserve">    },</w:t>
        <w:br/>
        <w:t xml:space="preserve">    {</w:t>
        <w:br/>
        <w:t xml:space="preserve">      "label": "\u0420\u0430\u0431\u043e\u0447\u0438\u0435 \u043c\u0435\u0441\u0442\u0430: 5 000",</w:t>
        <w:br/>
        <w:t xml:space="preserve">      "file_type": "concept",</w:t>
        <w:br/>
        <w:t xml:space="preserve">      "source_file": "docs/graphify-corpus/00-summary.md",</w:t>
        <w:br/>
        <w:t xml:space="preserve">      "source_location": null,</w:t>
        <w:br/>
        <w:t xml:space="preserve">      "id": "00_summary_\u0440\u0430\u0431\u043e\u0447\u0438\u0435_\u043c\u0435\u0441\u0442\u0430_5_000",</w:t>
        <w:br/>
        <w:t xml:space="preserve">      "community": 38,</w:t>
        <w:br/>
        <w:t xml:space="preserve">      "community_name": "Community 38",</w:t>
        <w:br/>
        <w:t xml:space="preserve">      "norm_label": "\u0440\u0430\u0431\u043e\u0447\u0438\u0435 \u043c\u0435\u0441\u0442\u0430: 5 000"</w:t>
        <w:br/>
        <w:t xml:space="preserve">    },</w:t>
        <w:br/>
        <w:t xml:space="preserve">    {</w:t>
        <w:br/>
        <w:t xml:space="preserve">      "label": "\u041e\u043a\u0443\u043f\u0430\u0435\u043c\u043e\u0441\u0442\u044c: 8 \u043b\u0435\u0442",</w:t>
        <w:br/>
        <w:t xml:space="preserve">      "file_type": "concept",</w:t>
        <w:br/>
        <w:t xml:space="preserve">      "source_file": "docs/graphify-corpus/00-summary.md",</w:t>
        <w:br/>
        <w:t xml:space="preserve">      "source_location": null,</w:t>
        <w:br/>
        <w:t xml:space="preserve">      "id": "00_summary_\u043e\u043a\u0443\u043f\u0430\u0435\u043c\u043e\u0441\u0442\u044c_8_\u043b\u0435\u0442",</w:t>
        <w:br/>
        <w:t xml:space="preserve">      "community": 38,</w:t>
        <w:br/>
        <w:t xml:space="preserve">      "community_name": "Community 38",</w:t>
        <w:br/>
        <w:t xml:space="preserve">      "norm_label": "\u043e\u043a\u0443\u043f\u0430\u0435\u043c\u043e\u0441\u0442\u044c: 8 \u043b\u0435\u0442"</w:t>
        <w:br/>
        <w:t xml:space="preserve">    },</w:t>
        <w:br/>
        <w:t xml:space="preserve">    {</w:t>
        <w:br/>
        <w:t xml:space="preserve">      "label": "\u041f\u0440\u043e\u0438\u0437\u0432\u043e\u0434\u0441\u0442\u0432\u0435\u043d\u043d\u044b\u0435 \u0431\u043b\u043e\u043a\u0438",</w:t>
        <w:br/>
        <w:t xml:space="preserve">      "file_type": "concept",</w:t>
        <w:br/>
        <w:t xml:space="preserve">      "source_file": "docs/graphify-corpus/00-summary.md",</w:t>
        <w:br/>
        <w:t xml:space="preserve">      "source_location": null,</w:t>
        <w:br/>
        <w:t xml:space="preserve">      "id": "00_summary_\u043f\u0440\u043e\u0438\u0437\u0432\u043e\u0434\u0441\u0442\u0432\u0435\u043d\u043d\u044b\u0435_\u0431\u043b\u043e\u043a\u0438",</w:t>
        <w:br/>
        <w:t xml:space="preserve">      "community": 171,</w:t>
        <w:br/>
        <w:t xml:space="preserve">      "community_name": "Community 171",</w:t>
        <w:br/>
        <w:t xml:space="preserve">      "norm_label": "\u043f\u0440\u043e\u0438\u0437\u0432\u043e\u0434\u0441\u0442\u0432\u0435\u043d\u043d\u044b\u0435 \u0431\u043b\u043e\u043a\u0438"</w:t>
        <w:br/>
        <w:t xml:space="preserve">    },</w:t>
        <w:br/>
        <w:t xml:space="preserve">    {</w:t>
        <w:br/>
        <w:t xml:space="preserve">      "label": "\u041a\u0440\u043e\u043b\u0438\u043a\u043e\u0432\u043e\u0434\u0441\u0442\u0432\u043e: 7 000 \u0442 \u043c\u044f\u0441\u0430/\u0433\u043e\u0434 (Meneghin Srl)",</w:t>
        <w:br/>
        <w:t xml:space="preserve">      "file_type": "concept",</w:t>
        <w:br/>
        <w:t xml:space="preserve">      "source_file": "docs/graphify-corpus/00-summary.md",</w:t>
        <w:br/>
        <w:t xml:space="preserve">      "source_location": null,</w:t>
        <w:br/>
        <w:t xml:space="preserve">      "id": "00_summary_\u043a\u0440\u043e\u043b\u0438\u043a\u043e\u0432\u043e\u0434\u0441\u0442\u0432\u043e_7_000_\u0442_\u043c\u044f\u0441\u0430_\u0433\u043e\u0434_meneghin_srl",</w:t>
        <w:br/>
        <w:t xml:space="preserve">      "community": 171,</w:t>
        <w:br/>
        <w:t xml:space="preserve">      "community_name": "Community 171",</w:t>
        <w:br/>
        <w:t xml:space="preserve">      "norm_label": "\u043a\u0440\u043e\u043b\u0438\u043a\u043e\u0432\u043e\u0434\u0441\u0442\u0432\u043e: 7 000 \u0442 \u043c\u044f\u0441\u0430/\u0433\u043e\u0434 (meneghin srl)"</w:t>
        <w:br/>
        <w:t xml:space="preserve">    },</w:t>
        <w:br/>
        <w:t xml:space="preserve">    {</w:t>
        <w:br/>
        <w:t xml:space="preserve">      "label": "\u0422\u0435\u043f\u043b\u0438\u0446\u044b 100 \u0433\u0430: 18 400 \u0442 \u043e\u0432\u043e\u0449\u0435\u0439, 376 \u043c\u043b\u043d \u0446\u0432\u0435\u0442\u043e\u0432",</w:t>
        <w:br/>
        <w:t xml:space="preserve">      "file_type": "concept",</w:t>
        <w:br/>
        <w:t xml:space="preserve">      "source_file": "docs/graphify-corpus/00-summary.md",</w:t>
        <w:br/>
        <w:t xml:space="preserve">      "source_location": null,</w:t>
        <w:br/>
        <w:t xml:space="preserve">      "id": "00_summary_\u0442\u0435\u043f\u043b\u0438\u0446\u044b_100_\u0433\u0430_18_400_\u0442_\u043e\u0432\u043e\u0449\u0435\u0439_376_\u043c\u043b\u043d_\u0446\u0432\u0435\u0442\u043e\u0432",</w:t>
        <w:br/>
        <w:t xml:space="preserve">      "community": 171,</w:t>
        <w:br/>
        <w:t xml:space="preserve">      "community_name": "Community 171",</w:t>
        <w:br/>
        <w:t xml:space="preserve">      "norm_label": "\u0442\u0435\u043f\u043b\u0438\u0446\u044b 100 \u0433\u0430: 18 400 \u0442 \u043e\u0432\u043e\u0449\u0435\u0438, 376 \u043c\u043b\u043d \u0446\u0432\u0435\u0442\u043e\u0432"</w:t>
        <w:br/>
        <w:t xml:space="preserve">    },</w:t>
        <w:br/>
        <w:t xml:space="preserve">    {</w:t>
        <w:br/>
        <w:t xml:space="preserve">      "label": "\u0416\u0438\u0432\u043e\u0442\u043d\u043e\u0432\u043e\u0434\u0441\u0442\u0432\u043e: \u041a\u0420\u0421 30 000, \u041c\u0420\u0421 60 000, \u043c\u043e\u043b\u043e\u043a\u043e 50 000 \u0442",</w:t>
        <w:br/>
        <w:t xml:space="preserve">      "file_type": "concept",</w:t>
        <w:br/>
        <w:t xml:space="preserve">      "source_file": "docs/graphify-corpus/00-summary.md",</w:t>
        <w:br/>
        <w:t xml:space="preserve">      "source_location": null,</w:t>
        <w:br/>
        <w:t xml:space="preserve">      "id": "00_summary_\u0436\u0438\u0432\u043e\u0442\u043d\u043e\u0432\u043e\u0434\u0441\u0442\u0432\u043e_\u043a\u0440\u0441_30_000_\u043c\u0440\u0441_60_000_\u043c\u043e\u043b\u043e\u043a\u043e_50_000_\u0442",</w:t>
        <w:br/>
        <w:t xml:space="preserve">      "community": 171,</w:t>
        <w:br/>
        <w:t xml:space="preserve">      "community_name": "Community 171",</w:t>
        <w:br/>
        <w:t xml:space="preserve">      "norm_label": "\u0436\u0438\u0432\u043e\u0442\u043d\u043e\u0432\u043e\u0434\u0441\u0442\u0432\u043e: \u043a\u0440\u0441 30 000, \u043c\u0440\u0441 60 000, \u043c\u043e\u043b\u043e\u043a\u043e 50 000 \u0442"</w:t>
        <w:br/>
        <w:t xml:space="preserve">    },</w:t>
        <w:br/>
        <w:t xml:space="preserve">    {</w:t>
        <w:br/>
        <w:t xml:space="preserve">      "label": "\u0420\u044b\u0431\u043e\u0432\u043e\u0434\u0441\u0442\u0432\u043e: 70 000 \u0431\u0435\u043b\u0443\u0433, 20 \u0442 \u0438\u043a\u0440\u044b/\u0433\u043e\u0434",</w:t>
        <w:br/>
        <w:t xml:space="preserve">      "file_type": "concept",</w:t>
        <w:br/>
        <w:t xml:space="preserve">      "source_file": "docs/graphify-corpus/00-summary.md",</w:t>
        <w:br/>
        <w:t xml:space="preserve">      "source_location": null,</w:t>
        <w:br/>
        <w:t xml:space="preserve">      "id": "00_summary_\u0440\u044b\u0431\u043e\u0432\u043e\u0434\u0441\u0442\u0432\u043e_70_000_\u0431\u0435\u043b\u0443\u0433_20_\u0442_\u0438\u043a\u0440\u044b_\u0433\u043e\u0434",</w:t>
        <w:br/>
        <w:t xml:space="preserve">      "community": 171,</w:t>
        <w:br/>
        <w:t xml:space="preserve">      "community_name": "Community 171",</w:t>
        <w:br/>
        <w:t xml:space="preserve">      "norm_label": "\u0440\u044b\u0431\u043e\u0432\u043e\u0434\u0441\u0442\u0432\u043e: 70 000 \u0431\u0435\u043b\u0443\u0433, 20 \u0442 \u0438\u043a\u0440\u044b/\u0433\u043e\u0434"</w:t>
        <w:br/>
        <w:t xml:space="preserve">    },</w:t>
        <w:br/>
        <w:t xml:space="preserve">    {</w:t>
        <w:br/>
        <w:t xml:space="preserve">      "label": "\u041c\u0430\u0441\u043b\u043e\u0436\u0438\u0440\u043e\u0432\u043e\u0439 \u043a\u043e\u043c\u0431\u0438\u043d\u0430\u0442: 50 000 \u0442 \u043c\u0430\u0441\u043b\u0430, 33 000 \u0442 \u043c\u0430\u0440\u0433\u0430\u0440\u0438\u043d\u0430",</w:t>
        <w:br/>
        <w:t xml:space="preserve">      "file_type": "concept",</w:t>
        <w:br/>
        <w:t xml:space="preserve">      "source_file": "docs/graphify-corpus/00-summary.md",</w:t>
        <w:br/>
        <w:t xml:space="preserve">      "source_location": null,</w:t>
        <w:br/>
        <w:t xml:space="preserve">      "id": "00_summary_\u043c\u0430\u0441\u043b\u043e\u0436\u0438\u0440\u043e\u0432\u043e\u0439_\u043a\u043e\u043c\u0431\u0438\u043d\u0430\u0442_50_000_\u0442_\u043c\u0430\u0441\u043b\u0430_33_000_\u0442_\u043c\u0430\u0440\u0433\u0430\u0440\u0438\u043d\u0430",</w:t>
        <w:br/>
        <w:t xml:space="preserve">      "community": 171,</w:t>
        <w:br/>
        <w:t xml:space="preserve">      "community_name": "Community 171",</w:t>
        <w:br/>
        <w:t xml:space="preserve">      "norm_label": "\u043c\u0430\u0441\u043b\u043e\u0436\u0438\u0440\u043e\u0432\u043e\u0438 \u043a\u043e\u043c\u0431\u0438\u043d\u0430\u0442: 50 000 \u0442 \u043c\u0430\u0441\u043b\u0430, 33 000 \u0442 \u043c\u0430\u0440\u0433\u0430\u0440\u0438\u043d\u0430"</w:t>
        <w:br/>
        <w:t xml:space="preserve">    },</w:t>
        <w:br/>
        <w:t xml:space="preserve">    {</w:t>
        <w:br/>
        <w:t xml:space="preserve">      "label": "\u0411\u0438\u043e\u0433\u0430\u0437 20 \u041c\u0412\u0442\u00b7\u0447, \u0441\u043e\u043b\u043d\u0435\u0447\u043d\u044b\u0435 \u043f\u0430\u043d\u0435\u043b\u0438 50 \u041c\u0412\u0442\u00b7\u0447",</w:t>
        <w:br/>
        <w:t xml:space="preserve">      "file_type": "concept",</w:t>
        <w:br/>
        <w:t xml:space="preserve">      "source_file": "docs/graphify-corpus/00-summary.md",</w:t>
        <w:br/>
        <w:t xml:space="preserve">      "source_location": null,</w:t>
        <w:br/>
        <w:t xml:space="preserve">      "id": "00_summary_\u0431\u0438\u043e\u0433\u0430\u0437_20_\u043c\u0432\u0442_\u0447_\u0441\u043e\u043b\u043d\u0435\u0447\u043d\u044b\u0435_\u043f\u0430\u043d\u0435\u043b\u0438_50_\u043c\u0432\u0442_\u0447",</w:t>
        <w:br/>
        <w:t xml:space="preserve">      "community": 171,</w:t>
        <w:br/>
        <w:t xml:space="preserve">      "community_name": "Community 171",</w:t>
        <w:br/>
        <w:t xml:space="preserve">      "norm_label": "\u0431\u0438\u043e\u0433\u0430\u0437 20 \u043c\u0432\u0442\u00b7\u0447, \u0441\u043e\u043b\u043d\u0435\u0447\u043d\u044b\u0435 \u043f\u0430\u043d\u0435\u043b\u0438 50 \u043c\u0432\u0442\u00b7\u0447"</w:t>
        <w:br/>
        <w:t xml:space="preserve">    },</w:t>
        <w:br/>
        <w:t xml:space="preserve">    {</w:t>
        <w:br/>
        <w:t xml:space="preserve">      "label": "\u041f\u0435\u0440\u0435\u0440\u0430\u0431\u043e\u0442\u043a\u0430: \u043a\u043e\u0436\u0430, \u0445\u0430\u043b\u044f\u043b\u044c\u043d\u044b\u0439 \u0436\u0435\u043b\u0430\u0442\u0438\u043d, \u043a\u0440\u043e\u0432\u044f\u043d\u0430\u044f \u043c\u0443\u043a\u0430",</w:t>
        <w:br/>
        <w:t xml:space="preserve">      "file_type": "concept",</w:t>
        <w:br/>
        <w:t xml:space="preserve">      "source_file": "docs/graphify-corpus/00-summary.md",</w:t>
        <w:br/>
        <w:t xml:space="preserve">      "source_location": null,</w:t>
        <w:br/>
        <w:t xml:space="preserve">      "id": "00_summary_\u043f\u0435\u0440\u0435\u0440\u0430\u0431\u043e\u0442\u043a\u0430_\u043a\u043e\u0436\u0430_\u0445\u0430\u043b\u044f\u043b\u044c\u043d\u044b\u0439_\u0436\u0435\u043b\u0430\u0442\u0438\u043d_\u043a\u0440\u043e\u0432\u044f\u043d\u0430\u044f_\u043c\u0443\u043a\u0430",</w:t>
        <w:br/>
        <w:t xml:space="preserve">      "community": 171,</w:t>
        <w:br/>
        <w:t xml:space="preserve">      "community_name": "Community 171",</w:t>
        <w:br/>
        <w:t xml:space="preserve">      "norm_label": "\u043f\u0435\u0440\u0435\u0440\u0430\u0431\u043e\u0442\u043a\u0430: \u043a\u043e\u0436\u0430, \u0445\u0430\u043b\u044f\u043b\u044c\u043d\u044b\u0438 \u0436\u0435\u043b\u0430\u0442\u0438\u043d, \u043a\u0440\u043e\u0432\u044f\u043d\u0430\u044f \u043c\u0443\u043a\u0430"</w:t>
        <w:br/>
        <w:t xml:space="preserve">    },</w:t>
        <w:br/>
        <w:t xml:space="preserve">    {</w:t>
        <w:br/>
        <w:t xml:space="preserve">      "label": "\u041a\u043b\u044e\u0447\u0435\u0432\u0430\u044f \u043c\u043e\u0434\u0435\u043b\u044c",</w:t>
        <w:br/>
        <w:t xml:space="preserve">      "file_type": "concept",</w:t>
        <w:br/>
        <w:t xml:space="preserve">      "source_file": "docs/graphify-corpus/00-summary.md",</w:t>
        <w:br/>
        <w:t xml:space="preserve">      "source_location": null,</w:t>
        <w:br/>
        <w:t xml:space="preserve">      "id": "00_summary_\u043a\u043b\u044e\u0447\u0435\u0432\u0430\u044f_\u043c\u043e\u0434\u0435\u043b\u044c",</w:t>
        <w:br/>
        <w:t xml:space="preserve">      "community": 171,</w:t>
        <w:br/>
        <w:t xml:space="preserve">      "community_name": "Community 171",</w:t>
        <w:br/>
        <w:t xml:space="preserve">      "norm_label": "\u043a\u043b\u044e\u0447\u0435\u0432\u0430\u044f \u043c\u043e\u0434\u0435\u043b\u044c"</w:t>
        <w:br/>
        <w:t xml:space="preserve">    },</w:t>
        <w:br/>
        <w:t xml:space="preserve">    {</w:t>
        <w:br/>
        <w:t xml:space="preserve">      "label": "\u0424\u0430\u0437\u044b \u0438 CAPEX (\u043c\u043b\u0440\u0434 \u0440\u0443\u0431.)",</w:t>
        <w:br/>
        <w:t xml:space="preserve">      "file_type": "concept",</w:t>
        <w:br/>
        <w:t xml:space="preserve">      "source_file": "docs/graphify-corpus/00-summary.md",</w:t>
        <w:br/>
        <w:t xml:space="preserve">      "source_location": null,</w:t>
        <w:br/>
        <w:t xml:space="preserve">      "id": "00_summary_\u0444\u0430\u0437\u044b_\u0438_capex_\u043c\u043b\u0440\u0434_\u0440\u0443\u0431",</w:t>
        <w:br/>
        <w:t xml:space="preserve">      "community": 171,</w:t>
        <w:br/>
        <w:t xml:space="preserve">      "community_name": "Community 171",</w:t>
        <w:br/>
        <w:t xml:space="preserve">      "norm_label": "\u0444\u0430\u0437\u044b \u0438 capex (\u043c\u043b\u0440\u0434 \u0440\u0443\u0431.)"</w:t>
        <w:br/>
        <w:t xml:space="preserve">    },</w:t>
        <w:br/>
        <w:t xml:space="preserve">    {</w:t>
        <w:br/>
        <w:t xml:space="preserve">      "label": "\u0424\u0438\u043d\u0430\u043d\u0441\u043e\u0432\u044b\u0435 KPI (NPV \u0442\u044b\u0441. \u0440\u0443\u0431., IRR \u043f\u0440\u0438 10%)",</w:t>
        <w:br/>
        <w:t xml:space="preserve">      "file_type": "concept",</w:t>
        <w:br/>
        <w:t xml:space="preserve">      "source_file": "docs/graphify-corpus/00-summary.md",</w:t>
        <w:br/>
        <w:t xml:space="preserve">      "source_location": null,</w:t>
        <w:br/>
        <w:t xml:space="preserve">      "id": "00_summary_\u0444\u0438\u043d\u0430\u043d\u0441\u043e\u0432\u044b\u0435_kpi_npv_\u0442\u044b\u0441_\u0440\u0443\u0431_irr_\u043f\u0440\u0438_10",</w:t>
        <w:br/>
        <w:t xml:space="preserve">      "community": 171,</w:t>
        <w:br/>
        <w:t xml:space="preserve">      "community_name": "Community 171",</w:t>
        <w:br/>
        <w:t xml:space="preserve">      "norm_label": "\u0444\u0438\u043d\u0430\u043d\u0441\u043e\u0432\u044b\u0435 kpi (npv \u0442\u044b\u0441. \u0440\u0443\u0431., irr \u043f\u0440\u0438 10%)"</w:t>
        <w:br/>
        <w:t xml:space="preserve">    },</w:t>
        <w:br/>
        <w:t xml:space="preserve">    {</w:t>
        <w:br/>
        <w:t xml:space="preserve">      "label": "\u041f\u043e\u0441\u0442\u0430\u0432\u0449\u0438\u043a\u0438",</w:t>
        <w:br/>
        <w:t xml:space="preserve">      "file_type": "concept",</w:t>
        <w:br/>
        <w:t xml:space="preserve">      "source_file": "docs/graphify-corpus/00-summary.md",</w:t>
        <w:br/>
        <w:t xml:space="preserve">      "source_location": null,</w:t>
        <w:br/>
        <w:t xml:space="preserve">      "id": "00_summary_\u043f\u043e\u0441\u0442\u0430\u0432\u0449\u0438\u043a\u0438",</w:t>
        <w:br/>
        <w:t xml:space="preserve">      "community": 171,</w:t>
        <w:br/>
        <w:t xml:space="preserve">      "community_name": "Community 171",</w:t>
        <w:br/>
        <w:t xml:space="preserve">      "norm_label": "\u043f\u043e\u0441\u0442\u0430\u0432\u0449\u0438\u043a\u0438"</w:t>
        <w:br/>
        <w:t xml:space="preserve">    },</w:t>
        <w:br/>
        <w:t xml:space="preserve">    {</w:t>
        <w:br/>
        <w:t xml:space="preserve">      "label": "\u042d\u043a\u0441\u043f\u043e\u0440\u0442",</w:t>
        <w:br/>
        <w:t xml:space="preserve">      "file_type": "concept",</w:t>
        <w:br/>
        <w:t xml:space="preserve">      "source_file": "docs/graphify-corpus/00-summary.md",</w:t>
        <w:br/>
        <w:t xml:space="preserve">      "source_location": null,</w:t>
        <w:br/>
        <w:t xml:space="preserve">      "id": "00_summary_\u044d\u043a\u0441\u043f\u043e\u0440\u0442",</w:t>
        <w:br/>
        <w:t xml:space="preserve">      "community": 171,</w:t>
        <w:br/>
        <w:t xml:space="preserve">      "community_name": "Community 171",</w:t>
        <w:br/>
        <w:t xml:space="preserve">      "norm_label": "\u044d\u043a\u0441\u043f\u043e\u0440\u0442"</w:t>
        <w:br/>
        <w:t xml:space="preserve">    },</w:t>
        <w:br/>
        <w:t xml:space="preserve">    {</w:t>
        <w:br/>
        <w:t xml:space="preserve">      "label": "\u0421\u0432\u044f\u0437\u0438 \u043c\u0435\u0436\u0434\u0443 \u0441\u0443\u0449\u043d\u043e\u0441\u0442\u044f\u043c\u0438",</w:t>
        <w:br/>
        <w:t xml:space="preserve">      "file_type": "concept",</w:t>
        <w:br/>
        <w:t xml:space="preserve">      "source_file": "docs/graphify-corpus/00-summary.md",</w:t>
        <w:br/>
        <w:t xml:space="preserve">      "source_location": null,</w:t>
        <w:br/>
        <w:t xml:space="preserve">      "id": "00_summary_\u0441\u0432\u044f\u0437\u0438_\u043c\u0435\u0436\u0434\u0443_\u0441\u0443\u0449\u043d\u043e\u0441\u0442\u044f\u043c\u0438",</w:t>
        <w:br/>
        <w:t xml:space="preserve">      "community": 104,</w:t>
        <w:br/>
        <w:t xml:space="preserve">      "community_name": "Community 104",</w:t>
        <w:br/>
        <w:t xml:space="preserve">      "norm_label": "\u0441\u0432\u044f\u0437\u0438 \u043c\u0435\u0436\u0434\u0443 \u0441\u0443\u0449\u043d\u043e\u0441\u0442\u044f\u043c\u0438"</w:t>
        <w:br/>
        <w:t xml:space="preserve">    },</w:t>
        <w:br/>
        <w:t xml:space="preserve">    {</w:t>
        <w:br/>
        <w:t xml:space="preserve">      "label": "[[01-vvedenie-i-resume]] \u2014 \u0432\u0432\u0435\u0434\u0435\u043d\u0438\u0435 \u0438 \u043e\u043f\u0438\u0441\u0430\u043d\u0438\u0435 \u043f\u0440\u043e\u0435\u043a\u0442\u0430",</w:t>
        <w:br/>
        <w:t xml:space="preserve">      "file_type": "concept",</w:t>
        <w:br/>
        <w:t xml:space="preserve">      "source_file": "docs/graphify-corpus/00-summary.md",</w:t>
        <w:br/>
        <w:t xml:space="preserve">      "source_location": null,</w:t>
        <w:br/>
        <w:t xml:space="preserve">      "id": "00_summary_01_vvedenie_i_resume_\u0432\u0432\u0435\u0434\u0435\u043d\u0438\u0435_\u0438_\u043e\u043f\u0438\u0441\u0430\u043d\u0438\u0435_\u043f\u0440\u043e\u0435\u043a\u0442\u0430",</w:t>
        <w:br/>
        <w:t xml:space="preserve">      "community": 104,</w:t>
        <w:br/>
        <w:t xml:space="preserve">      "community_name": "Community 104",</w:t>
        <w:br/>
        <w:t xml:space="preserve">      "norm_label": "[[01-vvedenie-i-resume]] \u2014 \u0432\u0432\u0435\u0434\u0435\u043d\u0438\u0435 \u0438 \u043e\u043f\u0438\u0441\u0430\u043d\u0438\u0435 \u043f\u0440\u043e\u0435\u043a\u0442\u0430"</w:t>
        <w:br/>
        <w:t xml:space="preserve">    },</w:t>
        <w:br/>
        <w:t xml:space="preserve">    {</w:t>
        <w:br/>
        <w:t xml:space="preserve">      "label": "[[03-proizvodstvo-i-tehnologii]] \u2014 \u043f\u0440\u043e\u0438\u0437\u0432\u043e\u0434\u0441\u0442\u0432\u043e \u0438 \u0442\u0435\u0445\u043d\u043e\u043b\u043e\u0433\u0438\u0438",</w:t>
        <w:br/>
        <w:t xml:space="preserve">      "file_type": "concept",</w:t>
        <w:br/>
        <w:t xml:space="preserve">      "source_file": "docs/graphify-corpus/00-summary.md",</w:t>
        <w:br/>
        <w:t xml:space="preserve">      "source_location": null,</w:t>
        <w:br/>
        <w:t xml:space="preserve">      "id": "00_summary_03_proizvodstvo_i_tehnologii_\u043f\u0440\u043e\u0438\u0437\u0432\u043e\u0434\u0441\u0442\u0432\u043e_\u0438_\u0442\u0435\u0445\u043d\u043e\u043b\u043e\u0433\u0438\u0438",</w:t>
        <w:br/>
        <w:t xml:space="preserve">      "community": 104,</w:t>
        <w:br/>
        <w:t xml:space="preserve">      "community_name": "Community 104",</w:t>
        <w:br/>
        <w:t xml:space="preserve">      "norm_label": "[[03-proizvodstvo-i-tehnologii]] \u2014 \u043f\u0440\u043e\u0438\u0437\u0432\u043e\u0434\u0441\u0442\u0432\u043e \u0438 \u0442\u0435\u0445\u043d\u043e\u043b\u043e\u0433\u0438\u0438"</w:t>
        <w:br/>
        <w:t xml:space="preserve">    },</w:t>
        <w:br/>
        <w:t xml:space="preserve">    {</w:t>
        <w:br/>
        <w:t xml:space="preserve">      "label": "[[04-rynok-i-analitika]] \u2014 \u0440\u044b\u043d\u043e\u043a \u0438 \u0430\u043d\u0430\u043b\u0438\u0442\u0438\u043a\u0430",</w:t>
        <w:br/>
        <w:t xml:space="preserve">      "file_type": "concept",</w:t>
        <w:br/>
        <w:t xml:space="preserve">      "source_file": "docs/graphify-corpus/00-summary.md",</w:t>
        <w:br/>
        <w:t xml:space="preserve">      "source_location": null,</w:t>
        <w:br/>
        <w:t xml:space="preserve">      "id": "00_summary_04_rynok_i_analitika_\u0440\u044b\u043d\u043e\u043a_\u0438_\u0430\u043d\u0430\u043b\u0438\u0442\u0438\u043a\u0430",</w:t>
        <w:br/>
        <w:t xml:space="preserve">      "community": 104,</w:t>
        <w:br/>
        <w:t xml:space="preserve">      "community_name": "Community 104",</w:t>
        <w:br/>
        <w:t xml:space="preserve">      "norm_label": "[[04-rynok-i-analitika]] \u2014 \u0440\u044b\u043d\u043e\u043a \u0438 \u0430\u043d\u0430\u043b\u0438\u0442\u0438\u043a\u0430"</w:t>
        <w:br/>
        <w:t xml:space="preserve">    },</w:t>
        <w:br/>
        <w:t xml:space="preserve">    {</w:t>
        <w:br/>
        <w:t xml:space="preserve">      "label": "[[05-finansy-i-byudzhet]] \u2014 \u0444\u0438\u043d\u0430\u043d\u0441\u044b",</w:t>
        <w:br/>
        <w:t xml:space="preserve">      "file_type": "concept",</w:t>
        <w:br/>
        <w:t xml:space="preserve">      "source_file": "docs/graphify-corpus/00-summary.md",</w:t>
        <w:br/>
        <w:t xml:space="preserve">      "source_location": null,</w:t>
        <w:br/>
        <w:t xml:space="preserve">      "id": "00_summary_05_finansy_i_byudzhet_\u0444\u0438\u043d\u0430\u043d\u0441\u044b",</w:t>
        <w:br/>
        <w:t xml:space="preserve">      "community": 104,</w:t>
        <w:br/>
        <w:t xml:space="preserve">      "community_name": "Community 104",</w:t>
        <w:br/>
        <w:t xml:space="preserve">      "norm_label": "[[05-finansy-i-byudzhet]] \u2014 \u0444\u0438\u043d\u0430\u043d\u0441\u044b"</w:t>
        <w:br/>
        <w:t xml:space="preserve">    },</w:t>
        <w:br/>
        <w:t xml:space="preserve">    {</w:t>
        <w:br/>
        <w:t xml:space="preserve">      "label": "[[06-vyvody-i-riski]] \u2014 \u0432\u044b\u0432\u043e\u0434\u044b \u0438 \u0440\u0438\u0441\u043a\u0438",</w:t>
        <w:br/>
        <w:t xml:space="preserve">      "file_type": "concept",</w:t>
        <w:br/>
        <w:t xml:space="preserve">      "source_file": "docs/graphify-corpus/00-summary.md",</w:t>
        <w:br/>
        <w:t xml:space="preserve">      "source_location": null,</w:t>
        <w:br/>
        <w:t xml:space="preserve">      "id": "00_summary_06_vyvody_i_riski_\u0432\u044b\u0432\u043e\u0434\u044b_\u0438_\u0440\u0438\u0441\u043a\u0438",</w:t>
        <w:br/>
        <w:t xml:space="preserve">      "community": 104,</w:t>
        <w:br/>
        <w:t xml:space="preserve">      "community_name": "Community 104",</w:t>
        <w:br/>
        <w:t xml:space="preserve">      "norm_label": "[[06-vyvody-i-riski]] \u2014 \u0432\u044b\u0432\u043e\u0434\u044b \u0438 \u0440\u0438\u0441\u043a\u0438"</w:t>
        <w:br/>
        <w:t xml:space="preserve">    },</w:t>
        <w:br/>
        <w:t xml:space="preserve">    {</w:t>
        <w:br/>
        <w:t xml:space="preserve">      "label": "\u041c\u041e\u042f \u041c\u0415\u0427\u0422\u0410",</w:t>
        <w:br/>
        <w:t xml:space="preserve">      "file_type": "concept",</w:t>
        <w:br/>
        <w:t xml:space="preserve">      "source_file": "docs/graphify-corpus/00-summary.md",</w:t>
        <w:br/>
        <w:t xml:space="preserve">      "source_location": null,</w:t>
        <w:br/>
        <w:t xml:space="preserve">      "id": "00_summary_\u043c\u043e\u044f_\u043c\u0435\u0447\u0442\u0430",</w:t>
        <w:br/>
        <w:t xml:space="preserve">      "community": 104,</w:t>
        <w:br/>
        <w:t xml:space="preserve">      "community_name": "Community 104",</w:t>
        <w:br/>
        <w:t xml:space="preserve">      "norm_label": "\u043c\u043e\u044f \u043c\u0435\u0447\u0442\u0430"</w:t>
        <w:br/>
        <w:t xml:space="preserve">    },</w:t>
        <w:br/>
        <w:t xml:space="preserve">    {</w:t>
        <w:br/>
        <w:t xml:space="preserve">      "label": "\u041e\u041e\u041e \u00ab\u041c\u041e\u042f \u041c\u0415\u0427\u0422\u0410\u00bb",</w:t>
        <w:br/>
        <w:t xml:space="preserve">      "file_type": "concept",</w:t>
        <w:br/>
        <w:t xml:space="preserve">      "source_file": "docs/graphify-corpus/00-summary.md",</w:t>
        <w:br/>
        <w:t xml:space="preserve">      "source_location": null,</w:t>
        <w:br/>
        <w:t xml:space="preserve">      "id": "00_summary_\u043e\u043e\u043e_\u043c\u043e\u044f_\u043c\u0435\u0447\u0442\u0430",</w:t>
        <w:br/>
        <w:t xml:space="preserve">      "community": 38,</w:t>
        <w:br/>
        <w:t xml:space="preserve">      "community_name": "Community 38",</w:t>
        <w:br/>
        <w:t xml:space="preserve">      "norm_label": "\u043e\u043e\u043e \u00ab\u043c\u043e\u044f \u043c\u0435\u0447\u0442\u0430\u00bb"</w:t>
        <w:br/>
        <w:t xml:space="preserve">    },</w:t>
        <w:br/>
        <w:t xml:space="preserve">    {</w:t>
        <w:br/>
        <w:t xml:space="preserve">      "label": "\u0425\u0435\u0440\u0441\u043e\u043d\u0441\u043a\u0430\u044f \u043e\u0431\u043b\u0430\u0441\u0442\u044c",</w:t>
        <w:br/>
        <w:t xml:space="preserve">      "file_type": "concept",</w:t>
        <w:br/>
        <w:t xml:space="preserve">      "source_file": "docs/graphify-corpus/00-summary.md",</w:t>
        <w:br/>
        <w:t xml:space="preserve">      "source_location": null,</w:t>
        <w:br/>
        <w:t xml:space="preserve">      "id": "00_summary_\u0445\u0435\u0440\u0441\u043e\u043d\u0441\u043a\u0430\u044f_\u043e\u0431\u043b\u0430\u0441\u0442\u044c",</w:t>
        <w:br/>
        <w:t xml:space="preserve">      "community": 104,</w:t>
        <w:br/>
        <w:t xml:space="preserve">      "community_name": "Community 104",</w:t>
        <w:br/>
        <w:t xml:space="preserve">      "norm_label": "\u0445\u0435\u0440\u0441\u043e\u043d\u0441\u043a\u0430\u044f \u043e\u0431\u043b\u0430\u0441\u0442\u044c"</w:t>
        <w:br/>
        <w:t xml:space="preserve">    },</w:t>
        <w:br/>
        <w:t xml:space="preserve">    {</w:t>
        <w:br/>
        <w:t xml:space="preserve">      "label": "\u0411\u0435\u0441\u043f\u043b\u0430\u0442\u043d\u044b\u0439 \u0443\u0431\u043e\u0439",</w:t>
        <w:br/>
        <w:t xml:space="preserve">      "file_type": "concept",</w:t>
        <w:br/>
        <w:t xml:space="preserve">      "source_file": "docs/graphify-corpus/00-summary.md",</w:t>
        <w:br/>
        <w:t xml:space="preserve">      "source_location": null,</w:t>
        <w:br/>
        <w:t xml:space="preserve">      "id": "00_summary_\u0431\u0435\u0441\u043f\u043b\u0430\u0442\u043d\u044b\u0439_\u0443\u0431\u043e\u0439",</w:t>
        <w:br/>
        <w:t xml:space="preserve">      "community": 104,</w:t>
        <w:br/>
        <w:t xml:space="preserve">      "community_name": "Community 104",</w:t>
        <w:br/>
        <w:t xml:space="preserve">      "norm_label": "\u0431\u0435\u0441\u043f\u043b\u0430\u0442\u043d\u044b\u0438 \u0443\u0431\u043e\u0438"</w:t>
        <w:br/>
        <w:t xml:space="preserve">    },</w:t>
        <w:br/>
        <w:t xml:space="preserve">    {</w:t>
        <w:br/>
        <w:t xml:space="preserve">      "label": "5,6 \u043c\u043b\u0440\u0434 \u043f\u043e\u043a\u0440\u044b\u0432\u0430\u0435\u0442 \u0437\u0430\u0442\u0440\u0430\u0442\u044b \u043d\u0430 \u043c\u044f\u0441\u043e 5",</w:t>
        <w:br/>
        <w:t xml:space="preserve">      "file_type": "concept",</w:t>
        <w:br/>
        <w:t xml:space="preserve">      "source_file": "docs/graphify-corpus/00-summary.md",</w:t>
        <w:br/>
        <w:t xml:space="preserve">      "source_location": null,</w:t>
        <w:br/>
        <w:t xml:space="preserve">      "id": "00_summary_5_6_\u043c\u043b\u0440\u0434_\u043f\u043e\u043a\u0440\u044b\u0432\u0430\u0435\u0442_\u0437\u0430\u0442\u0440\u0430\u0442\u044b_\u043d\u0430_\u043c\u044f\u0441\u043e_5",</w:t>
        <w:br/>
        <w:t xml:space="preserve">      "community": 104,</w:t>
        <w:br/>
        <w:t xml:space="preserve">      "community_name": "Community 104",</w:t>
        <w:br/>
        <w:t xml:space="preserve">      "norm_label": "5,6 \u043c\u043b\u0440\u0434 \u043f\u043e\u043a\u0440\u044b\u0432\u0430\u0435\u0442 \u0437\u0430\u0442\u0440\u0430\u0442\u044b \u043d\u0430 \u043c\u044f\u0441\u043e 5"</w:t>
        <w:br/>
        <w:t xml:space="preserve">    },</w:t>
        <w:br/>
        <w:t xml:space="preserve">    {</w:t>
        <w:br/>
        <w:t xml:space="preserve">      "label": "8 \u043c\u043b\u0440\u0434",</w:t>
        <w:br/>
        <w:t xml:space="preserve">      "file_type": "concept",</w:t>
        <w:br/>
        <w:t xml:space="preserve">      "source_file": "docs/graphify-corpus/00-summary.md",</w:t>
        <w:br/>
        <w:t xml:space="preserve">      "source_location": null,</w:t>
        <w:br/>
        <w:t xml:space="preserve">      "id": "00_summary_8_\u043c\u043b\u0440\u0434",</w:t>
        <w:br/>
        <w:t xml:space="preserve">      "community": 104,</w:t>
        <w:br/>
        <w:t xml:space="preserve">      "community_name": "Community 104",</w:t>
        <w:br/>
        <w:t xml:space="preserve">      "norm_label": "8 \u043c\u043b\u0440\u0434"</w:t>
        <w:br/>
        <w:t xml:space="preserve">    },</w:t>
        <w:br/>
        <w:t xml:space="preserve">    {</w:t>
        <w:br/>
        <w:t xml:space="preserve">      "label": "CAPEX",</w:t>
        <w:br/>
        <w:t xml:space="preserve">      "file_type": "concept",</w:t>
        <w:br/>
        <w:t xml:space="preserve">      "source_file": "docs/graphify-corpus/00-summary.md",</w:t>
        <w:br/>
        <w:t xml:space="preserve">      "source_location": null,</w:t>
        <w:br/>
        <w:t xml:space="preserve">      "id": "00_summary_capex",</w:t>
        <w:br/>
        <w:t xml:space="preserve">      "community": 105,</w:t>
        <w:br/>
        <w:t xml:space="preserve">      "community_name": "Community 105",</w:t>
        <w:br/>
        <w:t xml:space="preserve">      "norm_label": "capex"</w:t>
        <w:br/>
        <w:t xml:space="preserve">    },</w:t>
        <w:br/>
        <w:t xml:space="preserve">    {</w:t>
        <w:br/>
        <w:t xml:space="preserve">      "label": "\u041a\u0440\u043e\u043b\u0438\u043a\u043e\u0432\u043e\u0434\u0441\u0442\u0432\u043e",</w:t>
        <w:br/>
        <w:t xml:space="preserve">      "file_type": "concept",</w:t>
        <w:br/>
        <w:t xml:space="preserve">      "source_file": "docs/graphify-corpus/00-summary.md",</w:t>
        <w:br/>
        <w:t xml:space="preserve">      "source_location": null,</w:t>
        <w:br/>
        <w:t xml:space="preserve">      "id": "00_summary_\u043a\u0440\u043e\u043b\u0438\u043a\u043e\u0432\u043e\u0434\u0441\u0442\u0432\u043e",</w:t>
        <w:br/>
        <w:t xml:space="preserve">      "community": 105,</w:t>
        <w:br/>
        <w:t xml:space="preserve">      "community_name": "Community 105",</w:t>
        <w:br/>
        <w:t xml:space="preserve">      "norm_label": "\u043a\u0440\u043e\u043b\u0438\u043a\u043e\u0432\u043e\u0434\u0441\u0442\u0432\u043e"</w:t>
        <w:br/>
        <w:t xml:space="preserve">    },</w:t>
        <w:br/>
        <w:t xml:space="preserve">    {</w:t>
        <w:br/>
        <w:t xml:space="preserve">      "label": "\u0416\u0438\u0432\u043e\u0442\u043d\u043e\u0432\u043e\u0434\u0441\u0442\u0432\u043e",</w:t>
        <w:br/>
        <w:t xml:space="preserve">      "file_type": "concept",</w:t>
        <w:br/>
        <w:t xml:space="preserve">      "source_file": "docs/graphify-corpus/00-summary.md",</w:t>
        <w:br/>
        <w:t xml:space="preserve">      "source_location": null,</w:t>
        <w:br/>
        <w:t xml:space="preserve">      "id": "00_summary_\u0436\u0438\u0432\u043e\u0442\u043d\u043e\u0432\u043e\u0434\u0441\u0442\u0432\u043e",</w:t>
        <w:br/>
        <w:t xml:space="preserve">      "community": 105,</w:t>
        <w:br/>
        <w:t xml:space="preserve">      "community_name": "Community 105",</w:t>
        <w:br/>
        <w:t xml:space="preserve">      "norm_label": "\u0436\u0438\u0432\u043e\u0442\u043d\u043e\u0432\u043e\u0434\u0441\u0442\u0432\u043e"</w:t>
        <w:br/>
        <w:t xml:space="preserve">    },</w:t>
        <w:br/>
        <w:t xml:space="preserve">    {</w:t>
        <w:br/>
        <w:t xml:space="preserve">      "label": "\u0420\u044b\u0431\u043e\u0432\u043e\u0434\u0441\u0442\u0432\u043e",</w:t>
        <w:br/>
        <w:t xml:space="preserve">      "file_type": "concept",</w:t>
        <w:br/>
        <w:t xml:space="preserve">      "source_file": "docs/graphify-corpus/00-summary.md",</w:t>
        <w:br/>
        <w:t xml:space="preserve">      "source_location": null,</w:t>
        <w:br/>
        <w:t xml:space="preserve">      "id": "00_summary_\u0440\u044b\u0431\u043e\u0432\u043e\u0434\u0441\u0442\u0432\u043e",</w:t>
        <w:br/>
        <w:t xml:space="preserve">      "community": 105,</w:t>
        <w:br/>
        <w:t xml:space="preserve">      "community_name": "Community 105",</w:t>
        <w:br/>
        <w:t xml:space="preserve">      "norm_label": "\u0440\u044b\u0431\u043e\u0432\u043e\u0434\u0441\u0442\u0432\u043e"</w:t>
        <w:br/>
        <w:t xml:space="preserve">    },</w:t>
        <w:br/>
        <w:t xml:space="preserve">    {</w:t>
        <w:br/>
        <w:t xml:space="preserve">      "label": "NPV",</w:t>
        <w:br/>
        <w:t xml:space="preserve">      "file_type": "concept",</w:t>
        <w:br/>
        <w:t xml:space="preserve">      "source_file": "docs/graphify-corpus/00-summary.md",</w:t>
        <w:br/>
        <w:t xml:space="preserve">      "source_location": null,</w:t>
        <w:br/>
        <w:t xml:space="preserve">      "id": "00_summary_npv",</w:t>
        <w:br/>
        <w:t xml:space="preserve">      "community": 105,</w:t>
        <w:br/>
        <w:t xml:space="preserve">      "community_name": "Community 105",</w:t>
        <w:br/>
        <w:t xml:space="preserve">      "norm_label": "npv"</w:t>
        <w:br/>
        <w:t xml:space="preserve">    },</w:t>
        <w:br/>
        <w:t xml:space="preserve">    {</w:t>
        <w:br/>
        <w:t xml:space="preserve">      "label": "IRR",</w:t>
        <w:br/>
        <w:t xml:space="preserve">      "file_type": "concept",</w:t>
        <w:br/>
        <w:t xml:space="preserve">      "source_file": "docs/graphify-corpus/00-summary.md",</w:t>
        <w:br/>
        <w:t xml:space="preserve">      "source_location": null,</w:t>
        <w:br/>
        <w:t xml:space="preserve">      "id": "00_summary_irr",</w:t>
        <w:br/>
        <w:t xml:space="preserve">      "community": 105,</w:t>
        <w:br/>
        <w:t xml:space="preserve">      "community_name": "Community 105",</w:t>
        <w:br/>
        <w:t xml:space="preserve">      "norm_label": "irr"</w:t>
        <w:br/>
        <w:t xml:space="preserve">    },</w:t>
        <w:br/>
        <w:t xml:space="preserve">    {</w:t>
        <w:br/>
        <w:t xml:space="preserve">      "label": "Payback",</w:t>
        <w:br/>
        <w:t xml:space="preserve">      "file_type": "concept",</w:t>
        <w:br/>
        <w:t xml:space="preserve">      "source_file": "docs/graphify-corpus/00-summary.md",</w:t>
        <w:br/>
        <w:t xml:space="preserve">      "source_location": null,</w:t>
        <w:br/>
        <w:t xml:space="preserve">      "id": "00_summary_payback",</w:t>
        <w:br/>
        <w:t xml:space="preserve">      "community": 105,</w:t>
        <w:br/>
        <w:t xml:space="preserve">      "community_name": "Community 105",</w:t>
        <w:br/>
        <w:t xml:space="preserve">      "norm_label": "payback"</w:t>
        <w:br/>
        <w:t xml:space="preserve">    },</w:t>
        <w:br/>
        <w:t xml:space="preserve">    {</w:t>
        <w:br/>
        <w:t xml:space="preserve">      "label": "NPV | IRR | Payback \u043c\u0435\u0441 |",</w:t>
        <w:br/>
        <w:t xml:space="preserve">      "file_type": "concept",</w:t>
        <w:br/>
        <w:t xml:space="preserve">      "source_file": "docs/graphify-corpus/00-summary.md",</w:t>
        <w:br/>
        <w:t xml:space="preserve">      "source_location": null,</w:t>
        <w:br/>
        <w:t xml:space="preserve">      "id": "00_summary_npv_irr_payback_\u043c\u0435\u0441",</w:t>
        <w:br/>
        <w:t xml:space="preserve">      "community": 105,</w:t>
        <w:br/>
        <w:t xml:space="preserve">      "community_name": "Community 105",</w:t>
        <w:br/>
        <w:t xml:space="preserve">      "norm_label": "npv | irr | payback \u043c\u0435\u0441 |"</w:t>
        <w:br/>
        <w:t xml:space="preserve">    },</w:t>
        <w:br/>
        <w:t xml:space="preserve">    {</w:t>
        <w:br/>
        <w:t xml:space="preserve">      "label": "SINT Technologies",</w:t>
        <w:br/>
        <w:t xml:space="preserve">      "file_type": "concept",</w:t>
        <w:br/>
        <w:t xml:space="preserve">      "source_file": "docs/graphify-corpus/00-summary.md",</w:t>
        <w:br/>
        <w:t xml:space="preserve">      "source_location": null,</w:t>
        <w:br/>
        <w:t xml:space="preserve">      "id": "00_summary_sint_technologies",</w:t>
        <w:br/>
        <w:t xml:space="preserve">      "community": 104,</w:t>
        <w:br/>
        <w:t xml:space="preserve">      "community_name": "Community 104",</w:t>
        <w:br/>
        <w:t xml:space="preserve">      "norm_label": "sint technologies"</w:t>
        <w:br/>
        <w:t xml:space="preserve">    },</w:t>
        <w:br/>
        <w:t xml:space="preserve">    {</w:t>
        <w:br/>
        <w:t xml:space="preserve">      "label": "HOCEVAR",</w:t>
        <w:br/>
        <w:t xml:space="preserve">      "file_type": "concept",</w:t>
        <w:br/>
        <w:t xml:space="preserve">      "source_file": "docs/graphify-corpus/00-summary.md",</w:t>
        <w:br/>
        <w:t xml:space="preserve">      "source_location": null,</w:t>
        <w:br/>
        <w:t xml:space="preserve">      "id": "00_summary_hocevar",</w:t>
        <w:br/>
        <w:t xml:space="preserve">      "community": 104,</w:t>
        <w:br/>
        <w:t xml:space="preserve">      "community_name": "Community 104",</w:t>
        <w:br/>
        <w:t xml:space="preserve">      "norm_label": "hocevar"</w:t>
        <w:br/>
        <w:t xml:space="preserve">    },</w:t>
        <w:br/>
        <w:t xml:space="preserve">    {</w:t>
        <w:br/>
        <w:t xml:space="preserve">      "label": "Meneghin Srl",</w:t>
        <w:br/>
        <w:t xml:space="preserve">      "file_type": "concept",</w:t>
        <w:br/>
        <w:t xml:space="preserve">      "source_file": "docs/graphify-corpus/00-summary.md",</w:t>
        <w:br/>
        <w:t xml:space="preserve">      "source_location": null,</w:t>
        <w:br/>
        <w:t xml:space="preserve">      "id": "00_summary_meneghin_srl",</w:t>
        <w:br/>
        <w:t xml:space="preserve">      "community": 104,</w:t>
        <w:br/>
        <w:t xml:space="preserve">      "community_name": "Community 104",</w:t>
        <w:br/>
        <w:t xml:space="preserve">      "norm_label": "meneghin srl"</w:t>
        <w:br/>
        <w:t xml:space="preserve">    },</w:t>
        <w:br/>
        <w:t xml:space="preserve">    {</w:t>
        <w:br/>
        <w:t xml:space="preserve">      "label": "Gozzini",</w:t>
        <w:br/>
        <w:t xml:space="preserve">      "file_type": "concept",</w:t>
        <w:br/>
        <w:t xml:space="preserve">      "source_file": "docs/graphify-corpus/00-summary.md",</w:t>
        <w:br/>
        <w:t xml:space="preserve">      "source_location": null,</w:t>
        <w:br/>
        <w:t xml:space="preserve">      "id": "00_summary_gozzini",</w:t>
        <w:br/>
        <w:t xml:space="preserve">      "community": 104,</w:t>
        <w:br/>
        <w:t xml:space="preserve">      "community_name": "Community 104",</w:t>
        <w:br/>
        <w:t xml:space="preserve">      "norm_label": "gozzini"</w:t>
        <w:br/>
        <w:t xml:space="preserve">    },</w:t>
        <w:br/>
        <w:t xml:space="preserve">    {</w:t>
        <w:br/>
        <w:t xml:space="preserve">      "label": "AIA",</w:t>
        <w:br/>
        <w:t xml:space="preserve">      "file_type": "concept",</w:t>
        <w:br/>
        <w:t xml:space="preserve">      "source_file": "docs/graphify-corpus/00-summary.md",</w:t>
        <w:br/>
        <w:t xml:space="preserve">      "source_location": null,</w:t>
        <w:br/>
        <w:t xml:space="preserve">      "id": "00_summary_aia",</w:t>
        <w:br/>
        <w:t xml:space="preserve">      "community": 104,</w:t>
        <w:br/>
        <w:t xml:space="preserve">      "community_name": "Community 104",</w:t>
        <w:br/>
        <w:t xml:space="preserve">      "norm_label": "aia"</w:t>
        <w:br/>
        <w:t xml:space="preserve">    },</w:t>
        <w:br/>
        <w:t xml:space="preserve">    {</w:t>
        <w:br/>
        <w:t xml:space="preserve">      "label": "10,2 \u043c\u043b\u0440\u0434 \u0440\u0443\u0431",</w:t>
        <w:br/>
        <w:t xml:space="preserve">      "file_type": "concept",</w:t>
        <w:br/>
        <w:t xml:space="preserve">      "source_file": "docs/graphify-corpus/00-summary.md",</w:t>
        <w:br/>
        <w:t xml:space="preserve">      "source_location": null,</w:t>
        <w:br/>
        <w:t xml:space="preserve">      "id": "00_summary_10_2_\u043c\u043b\u0440\u0434_\u0440\u0443\u0431",</w:t>
        <w:br/>
        <w:t xml:space="preserve">      "community": 104,</w:t>
        <w:br/>
        <w:t xml:space="preserve">      "community_name": "Community 104",</w:t>
        <w:br/>
        <w:t xml:space="preserve">      "norm_label": "10,2 \u043c\u043b\u0440\u0434 \u0440\u0443\u0431"</w:t>
        <w:br/>
        <w:t xml:space="preserve">    },</w:t>
        <w:br/>
        <w:t xml:space="preserve">    {</w:t>
        <w:br/>
        <w:t xml:space="preserve">      "label": "01-vvedenie-i-resume",</w:t>
        <w:br/>
        <w:t xml:space="preserve">      "file_type": "document",</w:t>
        <w:br/>
        <w:t xml:space="preserve">      "source_file": "docs/graphify-corpus/00-summary.md",</w:t>
        <w:br/>
        <w:t xml:space="preserve">      "source_location": null,</w:t>
        <w:br/>
        <w:t xml:space="preserve">      "id": "00_summary_01_vvedenie_i_resume",</w:t>
        <w:br/>
        <w:t xml:space="preserve">      "community": 301,</w:t>
        <w:br/>
        <w:t xml:space="preserve">      "community_name": "Community 301",</w:t>
        <w:br/>
        <w:t xml:space="preserve">      "norm_label": "01-vvedenie-i-resume"</w:t>
        <w:br/>
        <w:t xml:space="preserve">    },</w:t>
        <w:br/>
        <w:t xml:space="preserve">    {</w:t>
        <w:br/>
        <w:t xml:space="preserve">      "label": "03-proizvodstvo-i-tehnologii",</w:t>
        <w:br/>
        <w:t xml:space="preserve">      "file_type": "document",</w:t>
        <w:br/>
        <w:t xml:space="preserve">      "source_file": "docs/graphify-corpus/00-summary.md",</w:t>
        <w:br/>
        <w:t xml:space="preserve">      "source_location": null,</w:t>
        <w:br/>
        <w:t xml:space="preserve">      "id": "00_summary_03_proizvodstvo_i_tehnologii",</w:t>
        <w:br/>
        <w:t xml:space="preserve">      "community": 301,</w:t>
        <w:br/>
        <w:t xml:space="preserve">      "community_name": "Community 301",</w:t>
        <w:br/>
        <w:t xml:space="preserve">      "norm_label": "03-proizvodstvo-i-tehnologii"</w:t>
        <w:br/>
        <w:t xml:space="preserve">    },</w:t>
        <w:br/>
        <w:t xml:space="preserve">    {</w:t>
        <w:br/>
        <w:t xml:space="preserve">      "label": "04-rynok-i-analitika",</w:t>
        <w:br/>
        <w:t xml:space="preserve">      "file_type": "document",</w:t>
        <w:br/>
        <w:t xml:space="preserve">      "source_file": "docs/graphify-corpus/00-summary.md",</w:t>
        <w:br/>
        <w:t xml:space="preserve">      "source_location": null,</w:t>
        <w:br/>
        <w:t xml:space="preserve">      "id": "00_summary_04_rynok_i_analitika",</w:t>
        <w:br/>
        <w:t xml:space="preserve">      "community": 301,</w:t>
        <w:br/>
        <w:t xml:space="preserve">      "community_name": "Community 301",</w:t>
        <w:br/>
        <w:t xml:space="preserve">      "norm_label": "04-rynok-i-analitika"</w:t>
        <w:br/>
        <w:t xml:space="preserve">    },</w:t>
        <w:br/>
        <w:t xml:space="preserve">    {</w:t>
        <w:br/>
        <w:t xml:space="preserve">      "label": "05-finansy-i-byudzhet",</w:t>
        <w:br/>
        <w:t xml:space="preserve">      "file_type": "document",</w:t>
        <w:br/>
        <w:t xml:space="preserve">      "source_file": "docs/graphify-corpus/00-summary.md",</w:t>
        <w:br/>
        <w:t xml:space="preserve">      "source_location": null,</w:t>
        <w:br/>
        <w:t xml:space="preserve">      "id": "00_summary_05_finansy_i_byudzhet",</w:t>
        <w:br/>
        <w:t xml:space="preserve">      "community": 301,</w:t>
        <w:br/>
        <w:t xml:space="preserve">      "community_name": "Community 301",</w:t>
        <w:br/>
        <w:t xml:space="preserve">      "norm_label": "05-finansy-i-byudzhet"</w:t>
        <w:br/>
        <w:t xml:space="preserve">    },</w:t>
        <w:br/>
        <w:t xml:space="preserve">    {</w:t>
        <w:br/>
        <w:t xml:space="preserve">      "label": "06-vyvody-i-riski",</w:t>
        <w:br/>
        <w:t xml:space="preserve">      "file_type": "document",</w:t>
        <w:br/>
        <w:t xml:space="preserve">      "source_file": "docs/graphify-corpus/00-summary.md",</w:t>
        <w:br/>
        <w:t xml:space="preserve">      "source_location": null,</w:t>
        <w:br/>
        <w:t xml:space="preserve">      "id": "00_summary_06_vyvody_i_riski",</w:t>
        <w:br/>
        <w:t xml:space="preserve">      "community": 301,</w:t>
        <w:br/>
        <w:t xml:space="preserve">      "community_name": "Community 301",</w:t>
        <w:br/>
        <w:t xml:space="preserve">      "norm_label": "06-vyvody-i-riski"</w:t>
        <w:br/>
        <w:t xml:space="preserve">    },</w:t>
        <w:br/>
        <w:t xml:space="preserve">    {</w:t>
        <w:br/>
        <w:t xml:space="preserve">      "label": "\u0411\u043b\u043e\u043a",</w:t>
        <w:br/>
        <w:t xml:space="preserve">      "file_type": "concept",</w:t>
        <w:br/>
        <w:t xml:space="preserve">      "source_file": "docs/graphify-corpus/00-summary.md",</w:t>
        <w:br/>
        <w:t xml:space="preserve">      "source_location": null,</w:t>
        <w:br/>
        <w:t xml:space="preserve">      "id": "00_summary_\u0431\u043b\u043e\u043a",</w:t>
        <w:br/>
        <w:t xml:space="preserve">      "community": 105,</w:t>
        <w:br/>
        <w:t xml:space="preserve">      "community_name": "Community 105",</w:t>
        <w:br/>
        <w:t xml:space="preserve">      "norm_label": "\u0431\u043b\u043e\u043a"</w:t>
        <w:br/>
        <w:t xml:space="preserve">    },</w:t>
        <w:br/>
        <w:t xml:space="preserve">    {</w:t>
        <w:br/>
        <w:t xml:space="preserve">      "label": "\u0422\u0435\u043f\u043b\u0438\u0446\u044b",</w:t>
        <w:br/>
        <w:t xml:space="preserve">      "file_type": "concept",</w:t>
        <w:br/>
        <w:t xml:space="preserve">      "source_file": "docs/graphify-corpus/00-summary.md",</w:t>
        <w:br/>
        <w:t xml:space="preserve">      "source_location": null,</w:t>
        <w:br/>
        <w:t xml:space="preserve">      "id": "00_summary_\u0442\u0435\u043f\u043b\u0438\u0446\u044b",</w:t>
        <w:br/>
        <w:t xml:space="preserve">      "community": 464,</w:t>
        <w:br/>
        <w:t xml:space="preserve">      "community_name": "Community 464",</w:t>
        <w:br/>
        <w:t xml:space="preserve">      "norm_label": "\u0442\u0435\u043f\u043b\u0438\u0446\u044b"</w:t>
        <w:br/>
        <w:t xml:space="preserve">    },</w:t>
        <w:br/>
        <w:t xml:space="preserve">    {</w:t>
        <w:br/>
        <w:t xml:space="preserve">      "label": "\u041c\u0430\u0441\u043b\u043e\u0436\u0438\u0440\u043e\u0432\u043e\u0439",</w:t>
        <w:br/>
        <w:t xml:space="preserve">      "file_type": "concept",</w:t>
        <w:br/>
        <w:t xml:space="preserve">      "source_file": "docs/graphify-corpus/00-summary.md",</w:t>
        <w:br/>
        <w:t xml:space="preserve">      "source_location": null,</w:t>
        <w:br/>
        <w:t xml:space="preserve">      "id": "00_summary_\u043c\u0430\u0441\u043b\u043e\u0436\u0438\u0440\u043e\u0432\u043e\u0439",</w:t>
        <w:br/>
        <w:t xml:space="preserve">      "community": 463,</w:t>
        <w:br/>
        <w:t xml:space="preserve">      "community_name": "Community 463",</w:t>
        <w:br/>
        <w:t xml:space="preserve">      "norm_label": "\u043c\u0430\u0441\u043b\u043e\u0436\u0438\u0440\u043e\u0432\u043e\u0438"</w:t>
        <w:br/>
        <w:t xml:space="preserve">    },</w:t>
        <w:br/>
        <w:t xml:space="preserve">    {</w:t>
        <w:br/>
        <w:t xml:space="preserve">      "label": "01 vvedenie i resume",</w:t>
        <w:br/>
        <w:t xml:space="preserve">      "file_type": "document",</w:t>
        <w:br/>
        <w:t xml:space="preserve">      "source_file": "docs/graphify-corpus/01-vvedenie-i-resume.md",</w:t>
        <w:br/>
        <w:t xml:space="preserve">      "source_location": null,</w:t>
        <w:br/>
        <w:t xml:space="preserve">      "id": "01_vvedenie_i_resume_n",</w:t>
        <w:br/>
        <w:t xml:space="preserve">      "community": 10,</w:t>
        <w:br/>
        <w:t xml:space="preserve">      "community_name": "Community 10",</w:t>
        <w:br/>
        <w:t xml:space="preserve">      "norm_label": "01 vvedenie i resume"</w:t>
        <w:br/>
        <w:t xml:space="preserve">    },</w:t>
        <w:br/>
        <w:t xml:space="preserve">    {</w:t>
        <w:br/>
        <w:t xml:space="preserve">      "label": "\u041c\u0435\u043c\u043e\u0440\u0430\u043d\u0434\u0443\u043c \u043e \u043a\u043e\u043d\u0444\u0438\u0434\u0435\u043d\u0446\u0438\u0430\u043b\u044c\u043d\u043e\u0441\u0442\u0438",</w:t>
        <w:br/>
        <w:t xml:space="preserve">      "file_type": "concept",</w:t>
        <w:br/>
        <w:t xml:space="preserve">      "source_file": "docs/graphify-corpus/01-vvedenie-i-resume.md",</w:t>
        <w:br/>
        <w:t xml:space="preserve">      "source_location": null,</w:t>
        <w:br/>
        <w:t xml:space="preserve">      "id": "01_vvedenie_i_resume_\u043c\u0435\u043c\u043e\u0440\u0430\u043d\u0434\u0443\u043c_\u043e_\u043a\u043e\u043d\u0444\u0438\u0434\u0435\u043d\u0446\u0438\u0430\u043b\u044c\u043d\u043e\u0441\u0442\u0438",</w:t>
        <w:br/>
        <w:t xml:space="preserve">      "community": 19,</w:t>
        <w:br/>
        <w:t xml:space="preserve">      "community_name": "Community 19",</w:t>
        <w:br/>
        <w:t xml:space="preserve">      "norm_label": "\u043c\u0435\u043c\u043e\u0440\u0430\u043d\u0434\u0443\u043c \u043e \u043a\u043e\u043d\u0444\u0438\u0434\u0435\u043d\u0446\u0438\u0430\u043b\u044c\u043d\u043e\u0441\u0442\u0438"</w:t>
        <w:br/>
        <w:t xml:space="preserve">    },</w:t>
        <w:br/>
        <w:t xml:space="preserve">    {</w:t>
        <w:br/>
        <w:t xml:space="preserve">      "label": "\u0426\u0435\u043b\u044c \u043f\u0440\u043e\u0435\u043a\u0442\u0430 (\u0440\u0435\u0437\u044e\u043c\u0435).",</w:t>
        <w:br/>
        <w:t xml:space="preserve">      "file_type": "concept",</w:t>
        <w:br/>
        <w:t xml:space="preserve">      "source_file": "docs/graphify-corpus/01-vvedenie-i-resume.md",</w:t>
        <w:br/>
        <w:t xml:space="preserve">      "source_location": null,</w:t>
        <w:br/>
        <w:t xml:space="preserve">      "id": "01_vvedenie_i_resume_\u0446\u0435\u043b\u044c_\u043f\u0440\u043e\u0435\u043a\u0442\u0430_\u0440\u0435\u0437\u044e\u043c\u0435",</w:t>
        <w:br/>
        <w:t xml:space="preserve">      "community": 19,</w:t>
        <w:br/>
        <w:t xml:space="preserve">      "community_name": "Community 19",</w:t>
        <w:br/>
        <w:t xml:space="preserve">      "norm_label": "\u0446\u0435\u043b\u044c \u043f\u0440\u043e\u0435\u043a\u0442\u0430 (\u0440\u0435\u0437\u044e\u043c\u0435)."</w:t>
        <w:br/>
        <w:t xml:space="preserve">    },</w:t>
        <w:br/>
        <w:t xml:space="preserve">    {</w:t>
        <w:br/>
        <w:t xml:space="preserve">      "label": "\u0417\u0410\u041a\u0410\u0417\u0427\u0418\u041a \u041f\u0420\u041e\u0415\u041a\u0422\u0410",</w:t>
        <w:br/>
        <w:t xml:space="preserve">      "file_type": "concept",</w:t>
        <w:br/>
        <w:t xml:space="preserve">      "source_file": "docs/graphify-corpus/01-vvedenie-i-resume.md",</w:t>
        <w:br/>
        <w:t xml:space="preserve">      "source_location": null,</w:t>
        <w:br/>
        <w:t xml:space="preserve">      "id": "01_vvedenie_i_resume_\u0437\u0430\u043a\u0430\u0437\u0447\u0438\u043a_\u043f\u0440\u043e\u0435\u043a\u0442\u0430",</w:t>
        <w:br/>
        <w:t xml:space="preserve">      "community": 19,</w:t>
        <w:br/>
        <w:t xml:space="preserve">      "community_name": "Community 19",</w:t>
        <w:br/>
        <w:t xml:space="preserve">      "norm_label": "\u0437\u0430\u043a\u0430\u0437\u0447\u0438\u043a \u043f\u0440\u043e\u0435\u043a\u0442\u0430"</w:t>
        <w:br/>
        <w:t xml:space="preserve">    },</w:t>
        <w:br/>
        <w:t xml:space="preserve">    {</w:t>
        <w:br/>
        <w:t xml:space="preserve">      "label": "\u0421\u0442\u0440\u0430\u0442\u0435\u0433\u0438\u044f \u043f\u0440\u043e\u0435\u043a\u0442\u0430 (\u0438\u0441\u0442\u043e\u0440\u0438\u044f \u0438 \u043f\u0440\u0435\u0434\u043f\u043e\u0441\u044b\u043b\u043a\u0438 \u0441\u043e\u0437\u0434\u0430\u043d\u0438\u044f \u043f\u0440\u043e\u0435\u043a\u0442\u0430).",</w:t>
        <w:br/>
        <w:t xml:space="preserve">      "file_type": "concept",</w:t>
        <w:br/>
        <w:t xml:space="preserve">      "source_file": "docs/graphify-corpus/01-vvedenie-i-resume.md",</w:t>
        <w:br/>
        <w:t xml:space="preserve">      "source_location": null,</w:t>
        <w:br/>
        <w:t xml:space="preserve">      "id": "01_vvedenie_i_resume_\u0441\u0442\u0440\u0430\u0442\u0435\u0433\u0438\u044f_\u043f\u0440\u043e\u0435\u043a\u0442\u0430_\u0438\u0441\u0442\u043e\u0440\u0438\u044f_\u0438_\u043f\u0440\u0435\u0434\u043f\u043e\u0441\u044b\u043b\u043a\u0438_\u0441\u043e\u0437\u0434\u0430\u043d\u0438\u044f_\u043f\u0440\u043e\u0435\u043a\u0442\u0430",</w:t>
        <w:br/>
        <w:t xml:space="preserve">      "community": 48,</w:t>
        <w:br/>
        <w:t xml:space="preserve">      "community_name": "Community 48",</w:t>
        <w:br/>
        <w:t xml:space="preserve">      "norm_label": "\u0441\u0442\u0440\u0430\u0442\u0435\u0433\u0438\u044f \u043f\u0440\u043e\u0435\u043a\u0442\u0430 (\u0438\u0441\u0442\u043e\u0440\u0438\u044f \u0438 \u043f\u0440\u0435\u0434\u043f\u043e\u0441\u044b\u043b\u043a\u0438 \u0441\u043e\u0437\u0434\u0430\u043d\u0438\u044f \u043f\u0440\u043e\u0435\u043a\u0442\u0430)."</w:t>
        <w:br/>
        <w:t xml:space="preserve">    },</w:t>
        <w:br/>
        <w:t xml:space="preserve">    {</w:t>
        <w:br/>
        <w:t xml:space="preserve">      "label": "\u0420\u042b\u041d\u041e\u041a \u0418 \u041a\u041e\u041d\u0426\u0415\u041f\u0426\u0418\u042f \u041c\u0410\u0420\u041a\u0415\u0422\u0418\u041d\u0413\u0410.",</w:t>
        <w:br/>
        <w:t xml:space="preserve">      "file_type": "concept",</w:t>
        <w:br/>
        <w:t xml:space="preserve">      "source_file": "docs/graphify-corpus/01-vvedenie-i-resume.md",</w:t>
        <w:br/>
        <w:t xml:space="preserve">      "source_location": null,</w:t>
        <w:br/>
        <w:t xml:space="preserve">      "id": "01_vvedenie_i_resume_\u0440\u044b\u043d\u043e\u043a_\u0438_\u043a\u043e\u043d\u0446\u0435\u043f\u0446\u0438\u044f_\u043c\u0430\u0440\u043a\u0435\u0442\u0438\u043d\u0433\u0430",</w:t>
        <w:br/>
        <w:t xml:space="preserve">      "community": 390,</w:t>
        <w:br/>
        <w:t xml:space="preserve">      "community_name": "Community 390",</w:t>
        <w:br/>
        <w:t xml:space="preserve">      "norm_label": "\u0440\u044b\u043d\u043e\u043a \u0438 \u043a\u043e\u043d\u0446\u0435\u043f\u0446\u0438\u044f \u043c\u0430\u0440\u043a\u0435\u0442\u0438\u043d\u0433\u0430."</w:t>
        <w:br/>
        <w:t xml:space="preserve">    },</w:t>
        <w:br/>
        <w:t xml:space="preserve">    {</w:t>
        <w:br/>
        <w:t xml:space="preserve">      "label": "\u041c\u0430\u0442\u0435\u0440\u0438\u0430\u043b\u044c\u043d\u044b\u0435 \u0440\u0435\u0441\u0443\u0440\u0441\u044b",</w:t>
        <w:br/>
        <w:t xml:space="preserve">      "file_type": "concept",</w:t>
        <w:br/>
        <w:t xml:space="preserve">      "source_file": "docs/graphify-corpus/01-vvedenie-i-resume.md",</w:t>
        <w:br/>
        <w:t xml:space="preserve">      "source_location": null,</w:t>
        <w:br/>
        <w:t xml:space="preserve">      "id": "01_vvedenie_i_resume_\u043c\u0430\u0442\u0435\u0440\u0438\u0430\u043b\u044c\u043d\u044b\u0435_\u0440\u0435\u0441\u0443\u0440\u0441\u044b",</w:t>
        <w:br/>
        <w:t xml:space="preserve">      "community": 132,</w:t>
        <w:br/>
        <w:t xml:space="preserve">      "community_name": "Community 132",</w:t>
        <w:br/>
        <w:t xml:space="preserve">      "norm_label": "\u043c\u0430\u0442\u0435\u0440\u0438\u0430\u043b\u044c\u043d\u044b\u0435 \u0440\u0435\u0441\u0443\u0440\u0441\u044b"</w:t>
        <w:br/>
        <w:t xml:space="preserve">    },</w:t>
        <w:br/>
        <w:t xml:space="preserve">    {</w:t>
        <w:br/>
        <w:t xml:space="preserve">      "label": "\u041c\u0435\u0441\u0442\u043e\u0440\u0430\u0441\u043f\u043e\u043b\u043e\u0436\u0435\u043d\u0438\u0435 \u043e\u0431\u044a\u0435\u043a\u0442\u0430",</w:t>
        <w:br/>
        <w:t xml:space="preserve">      "file_type": "concept",</w:t>
        <w:br/>
        <w:t xml:space="preserve">      "source_file": "docs/graphify-corpus/01-vvedenie-i-resume.md",</w:t>
        <w:br/>
        <w:t xml:space="preserve">      "source_location": null,</w:t>
        <w:br/>
        <w:t xml:space="preserve">      "id": "01_vvedenie_i_resume_\u043c\u0435\u0441\u0442\u043e\u0440\u0430\u0441\u043f\u043e\u043b\u043e\u0436\u0435\u043d\u0438\u0435_\u043e\u0431\u044a\u0435\u043a\u0442\u0430",</w:t>
        <w:br/>
        <w:t xml:space="preserve">      "community": 132,</w:t>
        <w:br/>
        <w:t xml:space="preserve">      "community_name": "Community 132",</w:t>
        <w:br/>
        <w:t xml:space="preserve">      "norm_label": "\u043c\u0435\u0441\u0442\u043e\u0440\u0430\u0441\u043f\u043e\u043b\u043e\u0436\u0435\u043d\u0438\u0435 \u043e\u0431\u044a\u0435\u043a\u0442\u0430"</w:t>
        <w:br/>
        <w:t xml:space="preserve">    },</w:t>
        <w:br/>
        <w:t xml:space="preserve">    {</w:t>
        <w:br/>
        <w:t xml:space="preserve">      "label": "\u041f\u0440\u043e\u0435\u043a\u0442\u0438\u0440\u043e\u0432\u0430\u043d\u0438\u0435 \u0438 \u0442\u0435\u0445\u043d\u043e\u043b\u043e\u0433\u0438\u044f",</w:t>
        <w:br/>
        <w:t xml:space="preserve">      "file_type": "concept",</w:t>
        <w:br/>
        <w:t xml:space="preserve">      "source_file": "docs/graphify-corpus/01-vvedenie-i-resume.md",</w:t>
        <w:br/>
        <w:t xml:space="preserve">      "source_location": null,</w:t>
        <w:br/>
        <w:t xml:space="preserve">      "id": "01_vvedenie_i_resume_\u043f\u0440\u043e\u0435\u043a\u0442\u0438\u0440\u043e\u0432\u0430\u043d\u0438\u0435_\u0438_\u0442\u0435\u0445\u043d\u043e\u043b\u043e\u0433\u0438\u044f",</w:t>
        <w:br/>
        <w:t xml:space="preserve">      "community": 389,</w:t>
        <w:br/>
        <w:t xml:space="preserve">      "community_name": "Community 389",</w:t>
        <w:br/>
        <w:t xml:space="preserve">      "norm_label": "\u043f\u0440\u043e\u0435\u043a\u0442\u0438\u0440\u043e\u0432\u0430\u043d\u0438\u0435 \u0438 \u0442\u0435\u0445\u043d\u043e\u043b\u043e\u0433\u0438\u044f"</w:t>
        <w:br/>
        <w:t xml:space="preserve">    },</w:t>
        <w:br/>
        <w:t xml:space="preserve">    {</w:t>
        <w:br/>
        <w:t xml:space="preserve">      "label": "\u041e\u0440\u0433\u0430\u043d\u0438\u0437\u0430\u0446\u0438\u044f \u043f\u0440\u043e\u0438\u0437\u0432\u043e\u0434\u0441\u0442\u0432\u0430 \u0438 \u043d\u0430\u043a\u043b\u0430\u0434\u043d\u044b\u0435 \u0440\u0430\u0441\u0445\u043e\u0434\u044b",</w:t>
        <w:br/>
        <w:t xml:space="preserve">      "file_type": "concept",</w:t>
        <w:br/>
        <w:t xml:space="preserve">      "source_file": "docs/graphify-corpus/01-vvedenie-i-resume.md",</w:t>
        <w:br/>
        <w:t xml:space="preserve">      "source_location": null,</w:t>
        <w:br/>
        <w:t xml:space="preserve">      "id": "01_vvedenie_i_resume_\u043e\u0440\u0433\u0430\u043d\u0438\u0437\u0430\u0446\u0438\u044f_\u043f\u0440\u043e\u0438\u0437\u0432\u043e\u0434\u0441\u0442\u0432\u0430_\u0438_\u043d\u0430\u043a\u043b\u0430\u0434\u043d\u044b\u0435_\u0440\u0430\u0441\u0445\u043e\u0434\u044b",</w:t>
        <w:br/>
        <w:t xml:space="preserve">      "community": 19,</w:t>
        <w:br/>
        <w:t xml:space="preserve">      "community_name": "Community 19",</w:t>
        <w:br/>
        <w:t xml:space="preserve">      "norm_label": "\u043e\u0440\u0433\u0430\u043d\u0438\u0437\u0430\u0446\u0438\u044f \u043f\u0440\u043e\u0438\u0437\u0432\u043e\u0434\u0441\u0442\u0432\u0430 \u0438 \u043d\u0430\u043a\u043b\u0430\u0434\u043d\u044b\u0435 \u0440\u0430\u0441\u0445\u043e\u0434\u044b"</w:t>
        <w:br/>
        <w:t xml:space="preserve">    },</w:t>
        <w:br/>
        <w:t xml:space="preserve">    {</w:t>
        <w:br/>
        <w:t xml:space="preserve">      "label": "\u0422\u0440\u0443\u0434\u043e\u0432\u044b\u0435 \u0440\u0435\u0441\u0443\u0440\u0441\u044b:",</w:t>
        <w:br/>
        <w:t xml:space="preserve">      "file_type": "concept",</w:t>
        <w:br/>
        <w:t xml:space="preserve">      "source_file": "docs/graphify-corpus/01-vvedenie-i-resume.md",</w:t>
        <w:br/>
        <w:t xml:space="preserve">      "source_location": null,</w:t>
        <w:br/>
        <w:t xml:space="preserve">      "id": "01_vvedenie_i_resume_\u0442\u0440\u0443\u0434\u043e\u0432\u044b\u0435_\u0440\u0435\u0441\u0443\u0440\u0441\u044b",</w:t>
        <w:br/>
        <w:t xml:space="preserve">      "community": 19,</w:t>
        <w:br/>
        <w:t xml:space="preserve">      "community_name": "Community 19",</w:t>
        <w:br/>
        <w:t xml:space="preserve">      "norm_label": "\u0442\u0440\u0443\u0434\u043e\u0432\u044b\u0435 \u0440\u0435\u0441\u0443\u0440\u0441\u044b:"</w:t>
        <w:br/>
        <w:t xml:space="preserve">    },</w:t>
        <w:br/>
        <w:t xml:space="preserve">    {</w:t>
        <w:br/>
        <w:t xml:space="preserve">      "label": "\u0421\u0445\u0435\u043c\u044b \u043e\u0441\u0443\u0449\u0435\u0441\u0442\u0432\u043b\u0435\u043d\u0438\u044f \u043f\u0440\u043e\u0435\u043a\u0442\u0430.",</w:t>
        <w:br/>
        <w:t xml:space="preserve">      "file_type": "concept",</w:t>
        <w:br/>
        <w:t xml:space="preserve">      "source_file": "docs/graphify-corpus/01-vvedenie-i-resume.md",</w:t>
        <w:br/>
        <w:t xml:space="preserve">      "source_location": null,</w:t>
        <w:br/>
        <w:t xml:space="preserve">      "id": "01_vvedenie_i_resume_\u0441\u0445\u0435\u043c\u044b_\u043e\u0441\u0443\u0449\u0435\u0441\u0442\u0432\u043b\u0435\u043d\u0438\u044f_\u043f\u0440\u043e\u0435\u043a\u0442\u0430",</w:t>
        <w:br/>
        <w:t xml:space="preserve">      "community": 19,</w:t>
        <w:br/>
        <w:t xml:space="preserve">      "community_name": "Community 19",</w:t>
        <w:br/>
        <w:t xml:space="preserve">      "norm_label": "\u0441\u0445\u0435\u043c\u044b \u043e\u0441\u0443\u0449\u0435\u0441\u0442\u0432\u043b\u0435\u043d\u0438\u044f \u043f\u0440\u043e\u0435\u043a\u0442\u0430."</w:t>
        <w:br/>
        <w:t xml:space="preserve">    },</w:t>
        <w:br/>
        <w:t xml:space="preserve">    {</w:t>
        <w:br/>
        <w:t xml:space="preserve">      "label": "\u0424\u0438\u043d\u0430\u043d\u0441\u043e\u0432\u0430\u044f \u043e\u0446\u0435\u043d\u043a\u0430 \u0432\u0430\u0440\u0438\u0430\u043d\u0442\u043e\u0432 \u0440\u0435\u0430\u043b\u0438\u0437\u0430\u0446\u0438\u0438 \u043f\u0440\u043e\u0435\u043a\u0442\u0430.",</w:t>
        <w:br/>
        <w:t xml:space="preserve">      "file_type": "concept",</w:t>
        <w:br/>
        <w:t xml:space="preserve">      "source_file": "docs/graphify-corpus/01-vvedenie-i-resume.md",</w:t>
        <w:br/>
        <w:t xml:space="preserve">      "source_location": null,</w:t>
        <w:br/>
        <w:t xml:space="preserve">      "id": "01_vvedenie_i_resume_\u0444\u0438\u043d\u0430\u043d\u0441\u043e\u0432\u0430\u044f_\u043e\u0446\u0435\u043d\u043a\u0430_\u0432\u0430\u0440\u0438\u0430\u043d\u0442\u043e\u0432_\u0440\u0435\u0430\u043b\u0438\u0437\u0430\u0446\u0438\u0438_\u043f\u0440\u043e\u0435\u043a\u0442\u0430",</w:t>
        <w:br/>
        <w:t xml:space="preserve">      "community": 19,</w:t>
        <w:br/>
        <w:t xml:space="preserve">      "community_name": "Community 19",</w:t>
        <w:br/>
        <w:t xml:space="preserve">      "norm_label": "\u0444\u0438\u043d\u0430\u043d\u0441\u043e\u0432\u0430\u044f \u043e\u0446\u0435\u043d\u043a\u0430 \u0432\u0430\u0440\u0438\u0430\u043d\u0442\u043e\u0432 \u0440\u0435\u0430\u043b\u0438\u0437\u0430\u0446\u0438\u0438 \u043f\u0440\u043e\u0435\u043a\u0442\u0430."</w:t>
        <w:br/>
        <w:t xml:space="preserve">    },</w:t>
        <w:br/>
        <w:t xml:space="preserve">    {</w:t>
        <w:br/>
        <w:t xml:space="preserve">      "label": "\u0412\u044b\u0432\u043e\u0434\u044b",</w:t>
        <w:br/>
        <w:t xml:space="preserve">      "file_type": "concept",</w:t>
        <w:br/>
        <w:t xml:space="preserve">      "source_file": "docs/graphify-corpus/01-vvedenie-i-resume.md",</w:t>
        <w:br/>
        <w:t xml:space="preserve">      "source_location": null,</w:t>
        <w:br/>
        <w:t xml:space="preserve">      "id": "01_vvedenie_i_resume_\u0432\u044b\u0432\u043e\u0434\u044b",</w:t>
        <w:br/>
        <w:t xml:space="preserve">      "community": 19,</w:t>
        <w:br/>
        <w:t xml:space="preserve">      "community_name": "Community 19",</w:t>
        <w:br/>
        <w:t xml:space="preserve">      "norm_label": "\u0432\u044b\u0432\u043e\u0434\u044b"</w:t>
        <w:br/>
        <w:t xml:space="preserve">    },</w:t>
        <w:br/>
        <w:t xml:space="preserve">    {</w:t>
        <w:br/>
        <w:t xml:space="preserve">      "label": "\u041f\u0440\u0438\u043b\u043e\u0436\u0435\u043d\u0438\u0435 \"\u0410\"",</w:t>
        <w:br/>
        <w:t xml:space="preserve">      "file_type": "concept",</w:t>
        <w:br/>
        <w:t xml:space="preserve">      "source_file": "docs/graphify-corpus/01-vvedenie-i-resume.md",</w:t>
        <w:br/>
        <w:t xml:space="preserve">      "source_location": null,</w:t>
        <w:br/>
        <w:t xml:space="preserve">      "id": "01_vvedenie_i_resume_\u043f\u0440\u0438\u043b\u043e\u0436\u0435\u043d\u0438\u0435_\u0430",</w:t>
        <w:br/>
        <w:t xml:space="preserve">      "community": 19,</w:t>
        <w:br/>
        <w:t xml:space="preserve">      "community_name": "Community 19",</w:t>
        <w:br/>
        <w:t xml:space="preserve">      "norm_label": "\u043f\u0440\u0438\u043b\u043e\u0436\u0435\u043d\u0438\u0435 \"\u0430\""</w:t>
        <w:br/>
        <w:t xml:space="preserve">    },</w:t>
        <w:br/>
        <w:t xml:space="preserve">    {</w:t>
        <w:br/>
        <w:t xml:space="preserve">      "label": "\u0425\u0435\u0440\u0441\u043e\u043d\u0441\u043a\u0430\u044f \u043e\u0431\u043b\u0430\u0441\u0442\u044c, \u043a\u0430\u043a \u0430\u043a\u0442\u0438\u0432\u043d\u043e \u0440\u0430\u0437\u0432\u0438\u0432\u0430\u044e\u0449\u0438\u0439\u0441\u044f \u0440\u0435\u0433\u0438\u043e\u043d \u0441 \u0430\u0433\u0440\u0430\u0440\u043d\u044b\u043c \u043f\u043e\u0442\u0435\u043d\u0446\u0438\u0430\u043b\u043e\u043c, \u0441\u0442\u0430\u043b\u043a\u0438\u0432\u0430\u0435\u0442\u0441\u044f \u0441 \u043e\u0433\u0440\u0430\u043d\u0438\u0447\u0435\u043d\u043d\u044b\u043c \u043f\u0440\u0435\u0434\u043b\u043e\u0436\u0435\u043d\u0438\u0435\u043c \u043a\u0430",</w:t>
        <w:br/>
        <w:t xml:space="preserve">      "file_type": "concept",</w:t>
        <w:br/>
        <w:t xml:space="preserve">      "source_file": "docs/graphify-corpus/01-vvedenie-i-resume.md",</w:t>
        <w:br/>
        <w:t xml:space="preserve">      "source_location": null,</w:t>
        <w:br/>
        <w:t xml:space="preserve">      "id": "01_vvedenie_i_resume_\u0445\u0435\u0440\u0441\u043e\u043d\u0441\u043a\u0430\u044f_\u043e\u0431\u043b\u0430\u0441\u0442\u044c_\u043a\u0430\u043a_\u0430\u043a\u0442\u0438\u0432\u043d\u043e_\u0440\u0430\u0437\u0432\u0438\u0432\u0430\u044e\u0449\u0438\u0439\u0441\u044f_\u0440\u0435\u0433\u0438\u043e\u043d_\u0441_\u0430\u0433\u0440\u0430\u0440\u043d\u044b\u043c_\u043f\u043e\u0442\u0435\u043d\u0446\u0438\u0430\u043b\u043e\u043c_\u0441\u0442\u0430\u043b\u043a",</w:t>
        <w:br/>
        <w:t xml:space="preserve">      "community": 393,</w:t>
        <w:br/>
        <w:t xml:space="preserve">      "community_name": "Community 393",</w:t>
        <w:br/>
        <w:t xml:space="preserve">      "norm_label": "\u0445\u0435\u0440\u0441\u043e\u043d\u0441\u043a\u0430\u044f \u043e\u0431\u043b\u0430\u0441\u0442\u044c, \u043a\u0430\u043a \u0430\u043a\u0442\u0438\u0432\u043d\u043e \u0440\u0430\u0437\u0432\u0438\u0432\u0430\u044e\u0449\u0438\u0438\u0441\u044f \u0440\u0435\u0433\u0438\u043e\u043d \u0441 \u0430\u0433\u0440\u0430\u0440\u043d\u044b\u043c \u043f\u043e\u0442\u0435\u043d\u0446\u0438\u0430\u043b\u043e\u043c, \u0441\u0442\u0430\u043b\u043a\u0438\u0432\u0430\u0435\u0442\u0441\u044f \u0441 \u043e\u0433\u0440\u0430\u043d\u0438\u0447\u0435\u043d\u043d\u044b\u043c \u043f\u0440\u0435\u0434\u043b\u043e\u0436\u0435\u043d\u0438\u0435\u043c \u043a\u0430"</w:t>
        <w:br/>
        <w:t xml:space="preserve">    },</w:t>
        <w:br/>
        <w:t xml:space="preserve">    {</w:t>
        <w:br/>
        <w:t xml:space="preserve">      "label": "\u0420\u0435\u0433\u0438\u043e\u043d\u0430\u043b\u044c\u043d\u044b\u0435 \u043f\u043e\u0441\u0442\u0430\u0432\u043a\u0438 \u043c\u044f\u0441\u0430 \u043d\u0435 \u0432 \u043f\u043e\u043b\u043d\u043e\u0439 \u043c\u0435\u0440\u0435 \u043f\u043e\u043a\u0440\u044b\u0432\u0430\u044e\u0442 \u0432\u043d\u0443\u0442\u0440\u0435\u043d\u043d\u0438\u0439 \u0441\u043f\u0440\u043e\u0441, \u043e\u0441\u043e\u0431\u0435\u043d\u043d\u043e \u043d\u0430 \u0442\u0435\u043b\u044f\u0442\u0438\u043d\u0443, \u044f\u0433\u043d\u044f\u0442\u0438\u043d\u0443 \u0438 \u0434\u0438\u0435\u0442\u0438\u0447\u0435\u0441\u043a\u043e\u0435 \u043c\u044f\u0441",</w:t>
        <w:br/>
        <w:t xml:space="preserve">      "file_type": "concept",</w:t>
        <w:br/>
        <w:t xml:space="preserve">      "source_file": "docs/graphify-corpus/01-vvedenie-i-resume.md",</w:t>
        <w:br/>
        <w:t xml:space="preserve">      "source_location": null,</w:t>
        <w:br/>
        <w:t xml:space="preserve">      "id": "01_vvedenie_i_resume_\u0440\u0435\u0433\u0438\u043e\u043d\u0430\u043b\u044c\u043d\u044b\u0435_\u043f\u043e\u0441\u0442\u0430\u0432\u043a\u0438_\u043c\u044f\u0441\u0430_\u043d\u0435_\u0432_\u043f\u043e\u043b\u043d\u043e\u0439_\u043c\u0435\u0440\u0435_\u043f\u043e\u043a\u0440\u044b\u0432\u0430\u044e\u0442_\u0432\u043d\u0443\u0442\u0440\u0435\u043d\u043d\u0438\u0439_\u0441\u043f\u0440\u043e\u0441_\u043e\u0441\u043e\u0431\u0435\u043d\u043d\u043e",</w:t>
        <w:br/>
        <w:t xml:space="preserve">      "community": 19,</w:t>
        <w:br/>
        <w:t xml:space="preserve">      "community_name": "Community 19",</w:t>
        <w:br/>
        <w:t xml:space="preserve">      "norm_label": "\u0440\u0435\u0433\u0438\u043e\u043d\u0430\u043b\u044c\u043d\u044b\u0435 \u043f\u043e\u0441\u0442\u0430\u0432\u043a\u0438 \u043c\u044f\u0441\u0430 \u043d\u0435 \u0432 \u043f\u043e\u043b\u043d\u043e\u0438 \u043c\u0435\u0440\u0435 \u043f\u043e\u043a\u0440\u044b\u0432\u0430\u044e\u0442 \u0432\u043d\u0443\u0442\u0440\u0435\u043d\u043d\u0438\u0438 \u0441\u043f\u0440\u043e\u0441, \u043e\u0441\u043e\u0431\u0435\u043d\u043d\u043e \u043d\u0430 \u0442\u0435\u043b\u044f\u0442\u0438\u043d\u0443, \u044f\u0433\u043d\u044f\u0442\u0438\u043d\u0443 \u0438 \u0434\u0438\u0435\u0442\u0438\u0447\u0435\u0441\u043a\u043e\u0435 \u043c\u044f\u0441"</w:t>
        <w:br/>
        <w:t xml:space="preserve">    },</w:t>
        <w:br/>
        <w:t xml:space="preserve">    {</w:t>
        <w:br/>
        <w:t xml:space="preserve">      "label": "\u0423\u0441\u0442\u043e\u0439\u0447\u0438\u0432\u044b\u0439 \u0441\u043f\u0440\u043e\u0441 \u043d\u0430 \u043d\u0430\u0442\u0443\u0440\u0430\u043b\u044c\u043d\u044b\u0435 \u043c\u044f\u0441\u043d\u044b\u0435 \u043f\u0440\u043e\u0434\u0443\u043a\u0442\u044b \u043e\u0442\u043a\u0440\u044b\u0432\u0430\u0435\u0442 \u0432\u043e\u0437\u043c\u043e\u0436\u043d\u043e\u0441\u0442\u0438 \u0434\u043b\u044f \u0441\u043e\u0437\u0434\u0430\u043d\u0438\u044f \u0441\u043e\u0432\u0440\u0435\u043c\u0435\u043d\u043d\u044b\u0445 \u043f\u0440\u043e\u0438\u0437\u0432\u043e\u0434\u0441\u0442\u0432 \u043f\u043e\u043b\u043d\u043e\u0433\u043e \u0446\u0438\u043a\u043b\u0430",</w:t>
        <w:br/>
        <w:t xml:space="preserve">      "file_type": "concept",</w:t>
        <w:br/>
        <w:t xml:space="preserve">      "source_file": "docs/graphify-corpus/01-vvedenie-i-resume.md",</w:t>
        <w:br/>
        <w:t xml:space="preserve">      "source_location": null,</w:t>
        <w:br/>
        <w:t xml:space="preserve">      "id": "01_vvedenie_i_resume_\u0443\u0441\u0442\u043e\u0439\u0447\u0438\u0432\u044b\u0439_\u0441\u043f\u0440\u043e\u0441_\u043d\u0430_\u043d\u0430\u0442\u0443\u0440\u0430\u043b\u044c\u043d\u044b\u0435_\u043c\u044f\u0441\u043d\u044b\u0435_\u043f\u0440\u043e\u0434\u0443\u043a\u0442\u044b_\u043e\u0442\u043a\u0440\u044b\u0432\u0430\u0435\u0442_\u0432\u043e\u0437\u043c\u043e\u0436\u043d\u043e\u0441\u0442\u0438_\u0434\u043b\u044f_\u0441\u043e\u0437\u0434\u0430\u043d",</w:t>
        <w:br/>
        <w:t xml:space="preserve">      "community": 19,</w:t>
        <w:br/>
        <w:t xml:space="preserve">      "community_name": "Community 19",</w:t>
        <w:br/>
        <w:t xml:space="preserve">      "norm_label": "\u0443\u0441\u0442\u043e\u0438\u0447\u0438\u0432\u044b\u0438 \u0441\u043f\u0440\u043e\u0441 \u043d\u0430 \u043d\u0430\u0442\u0443\u0440\u0430\u043b\u044c\u043d\u044b\u0435 \u043c\u044f\u0441\u043d\u044b\u0435 \u043f\u0440\u043e\u0434\u0443\u043a\u0442\u044b \u043e\u0442\u043a\u0440\u044b\u0432\u0430\u0435\u0442 \u0432\u043e\u0437\u043c\u043e\u0436\u043d\u043e\u0441\u0442\u0438 \u0434\u043b\u044f \u0441\u043e\u0437\u0434\u0430\u043d\u0438\u044f \u0441\u043e\u0432\u0440\u0435\u043c\u0435\u043d\u043d\u044b\u0445 \u043f\u0440\u043e\u0438\u0437\u0432\u043e\u0434\u0441\u0442\u0432 \u043f\u043e\u043b\u043d\u043e\u0433\u043e \u0446\u0438\u043a\u043b\u0430"</w:t>
        <w:br/>
        <w:t xml:space="preserve">    },</w:t>
        <w:br/>
        <w:t xml:space="preserve">    {</w:t>
        <w:br/>
        <w:t xml:space="preserve">      "label": "\u0421\u0443\u0449\u0435\u0441\u0442\u0432\u0435\u043d\u043d\u0430\u044f \u0447\u0430\u0441\u0442\u044c \u0448\u043a\u0443\u0440 \u041a\u0420\u0421 \u0438 \u041c\u0420\u0421, \u043a\u0440\u043e\u0432\u0438, \u043d\u0430\u0432\u043e\u0437\u0430, \u043b\u0430\u043f \u0438 \u0433\u043e\u043b\u043e\u0432 \u0436\u0438\u0432\u043e\u0442\u043d\u044b\u0445 \u043d\u0435 \u043f\u0440\u043e\u0445\u043e\u0434\u0438\u0442 \u0433\u043b\u0443\u0431\u043e\u043a\u043e\u0439 \u043f\u0435\u0440\u0435\u0440\u0430\u0431\u043e\u0442\u043a\u0438, \u0430 \u0437\u0430\u0447\u0430\u0441\u0442\u0443\u044e \u0440\u0435\u0430\u043b",</w:t>
        <w:br/>
        <w:t xml:space="preserve">      "file_type": "concept",</w:t>
        <w:br/>
        <w:t xml:space="preserve">      "source_file": "docs/graphify-corpus/01-vvedenie-i-resume.md",</w:t>
        <w:br/>
        <w:t xml:space="preserve">      "source_location": null,</w:t>
        <w:br/>
        <w:t xml:space="preserve">      "id": "01_vvedenie_i_resume_\u0441\u0443\u0449\u0435\u0441\u0442\u0432\u0435\u043d\u043d\u0430\u044f_\u0447\u0430\u0441\u0442\u044c_\u0448\u043a\u0443\u0440_\u043a\u0440\u0441_\u0438_\u043c\u0440\u0441_\u043a\u0440\u043e\u0432\u0438_\u043d\u0430\u0432\u043e\u0437\u0430_\u043b\u0430\u043f_\u0438_\u0433\u043e\u043b\u043e\u0432_\u0436\u0438\u0432\u043e\u0442\u043d\u044b\u0445_\u043d\u0435_\u043f\u0440\u043e\u0445\u043e\u0434\u0438\u0442",</w:t>
        <w:br/>
        <w:t xml:space="preserve">      "community": 19,</w:t>
        <w:br/>
        <w:t xml:space="preserve">      "community_name": "Community 19",</w:t>
        <w:br/>
        <w:t xml:space="preserve">      "norm_label": "\u0441\u0443\u0449\u0435\u0441\u0442\u0432\u0435\u043d\u043d\u0430\u044f \u0447\u0430\u0441\u0442\u044c \u0448\u043a\u0443\u0440 \u043a\u0440\u0441 \u0438 \u043c\u0440\u0441, \u043a\u0440\u043e\u0432\u0438, \u043d\u0430\u0432\u043e\u0437\u0430, \u043b\u0430\u043f \u0438 \u0433\u043e\u043b\u043e\u0432 \u0436\u0438\u0432\u043e\u0442\u043d\u044b\u0445 \u043d\u0435 \u043f\u0440\u043e\u0445\u043e\u0434\u0438\u0442 \u0433\u043b\u0443\u0431\u043e\u043a\u043e\u0438 \u043f\u0435\u0440\u0435\u0440\u0430\u0431\u043e\u0442\u043a\u0438, \u0430 \u0437\u0430\u0447\u0430\u0441\u0442\u0443\u044e \u0440\u0435\u0430\u043b"</w:t>
        <w:br/>
        <w:t xml:space="preserve">    },</w:t>
        <w:br/>
        <w:t xml:space="preserve">    {</w:t>
        <w:br/>
        <w:t xml:space="preserve">      "label": "\u042d\u0442\u043e \u0441\u043d\u0438\u0436\u0430\u0435\u0442 \u044d\u0444\u0444\u0435\u043a\u0442\u0438\u0432\u043d\u043e\u0441\u0442\u044c \u0436\u0438\u0432\u043e\u0442\u043d\u043e\u0432\u043e\u0434\u0447\u0435\u0441\u043a\u0438\u0445 \u0445\u043e\u0437\u044f\u0439\u0441\u0442\u0432 \u0438 \u0443\u043f\u0443\u0441\u043a\u0430\u0435\u0442 \u0434\u043e\u0445\u043e\u0434 \u043e\u0442 \u0432\u044b\u0441\u043e\u043a\u043e\u043c\u0430\u0440\u0436\u0438\u043d\u0430\u043b\u044c\u043d\u044b\u0445 \u043f\u0440\u043e\u0434\u0443\u043a\u0442\u043e\u0432;",</w:t>
        <w:br/>
        <w:t xml:space="preserve">      "file_type": "concept",</w:t>
        <w:br/>
        <w:t xml:space="preserve">      "source_file": "docs/graphify-corpus/01-vvedenie-i-resume.md",</w:t>
        <w:br/>
        <w:t xml:space="preserve">      "source_location": null,</w:t>
        <w:br/>
        <w:t xml:space="preserve">      "id": "01_vvedenie_i_resume_\u044d\u0442\u043e_\u0441\u043d\u0438\u0436\u0430\u0435\u0442_\u044d\u0444\u0444\u0435\u043a\u0442\u0438\u0432\u043d\u043e\u0441\u0442\u044c_\u0436\u0438\u0432\u043e\u0442\u043d\u043e\u0432\u043e\u0434\u0447\u0435\u0441\u043a\u0438\u0445_\u0445\u043e\u0437\u044f\u0439\u0441\u0442\u0432_\u0438_\u0443\u043f\u0443\u0441\u043a\u0430\u0435\u0442_\u0434\u043e\u0445\u043e\u0434_\u043e\u0442_\u0432\u044b\u0441\u043e\u043a\u043e\u043c\u0430",</w:t>
        <w:br/>
        <w:t xml:space="preserve">      "community": 395,</w:t>
        <w:br/>
        <w:t xml:space="preserve">      "community_name": "Community 395",</w:t>
        <w:br/>
        <w:t xml:space="preserve">      "norm_label": "\u044d\u0442\u043e \u0441\u043d\u0438\u0436\u0430\u0435\u0442 \u044d\u0444\u0444\u0435\u043a\u0442\u0438\u0432\u043d\u043e\u0441\u0442\u044c \u0436\u0438\u0432\u043e\u0442\u043d\u043e\u0432\u043e\u0434\u0447\u0435\u0441\u043a\u0438\u0445 \u0445\u043e\u0437\u044f\u0438\u0441\u0442\u0432 \u0438 \u0443\u043f\u0443\u0441\u043a\u0430\u0435\u0442 \u0434\u043e\u0445\u043e\u0434 \u043e\u0442 \u0432\u044b\u0441\u043e\u043a\u043e\u043c\u0430\u0440\u0436\u0438\u043d\u0430\u043b\u044c\u043d\u044b\u0445 \u043f\u0440\u043e\u0434\u0443\u043a\u0442\u043e\u0432;"</w:t>
        <w:br/>
        <w:t xml:space="preserve">    },</w:t>
        <w:br/>
        <w:t xml:space="preserve">    {</w:t>
        <w:br/>
        <w:t xml:space="preserve">      "label": "\u041d\u0430\u043f\u0440\u0438\u043c\u0435\u0440, \u0448\u043a\u0443\u0440\u044b \u043a\u0440\u0443\u043f\u043d\u043e\u0433\u043e \u0440\u043e\u0433\u0430\u0442\u043e\u0433\u043e \u0441\u043a\u043e\u0442\u0430 \u0431\u0435\u0437 \u0434\u043e\u043b\u0436\u043d\u043e\u0439 \u043e\u0431\u0440\u0430\u0431\u043e\u0442\u043a\u0438 \u0442\u0435\u0440\u044f\u044e\u0442 \u0434\u043e 80% \u043f\u043e\u0442\u0435\u043d\u0446\u0438\u0430\u043b\u044c\u043d\u043e\u0439 \u0440\u044b\u043d\u043e\u0447\u043d\u043e\u0439 \u0441\u0442\u043e\u0438\u043c\u043e\u0441\u0442\u0438.",</w:t>
        <w:br/>
        <w:t xml:space="preserve">      "file_type": "concept",</w:t>
        <w:br/>
        <w:t xml:space="preserve">      "source_file": "docs/graphify-corpus/01-vvedenie-i-resume.md",</w:t>
        <w:br/>
        <w:t xml:space="preserve">      "source_location": null,</w:t>
        <w:br/>
        <w:t xml:space="preserve">      "id": "01_vvedenie_i_resume_\u043d\u0430\u043f\u0440\u0438\u043c\u0435\u0440_\u0448\u043a\u0443\u0440\u044b_\u043a\u0440\u0443\u043f\u043d\u043e\u0433\u043e_\u0440\u043e\u0433\u0430\u0442\u043e\u0433\u043e_\u0441\u043a\u043e\u0442\u0430_\u0431\u0435\u0437_\u0434\u043e\u043b\u0436\u043d\u043e\u0439_\u043e\u0431\u0440\u0430\u0431\u043e\u0442\u043a\u0438_\u0442\u0435\u0440\u044f\u044e\u0442_\u0434\u043e_80_\u043f\u043e\u0442\u0435\u043d\u0446",</w:t>
        <w:br/>
        <w:t xml:space="preserve">      "community": 19,</w:t>
        <w:br/>
        <w:t xml:space="preserve">      "community_name": "Community 19",</w:t>
        <w:br/>
        <w:t xml:space="preserve">      "norm_label": "\u043d\u0430\u043f\u0440\u0438\u043c\u0435\u0440, \u0448\u043a\u0443\u0440\u044b \u043a\u0440\u0443\u043f\u043d\u043e\u0433\u043e \u0440\u043e\u0433\u0430\u0442\u043e\u0433\u043e \u0441\u043a\u043e\u0442\u0430 \u0431\u0435\u0437 \u0434\u043e\u043b\u0436\u043d\u043e\u0438 \u043e\u0431\u0440\u0430\u0431\u043e\u0442\u043a\u0438 \u0442\u0435\u0440\u044f\u044e\u0442 \u0434\u043e 80% \u043f\u043e\u0442\u0435\u043d\u0446\u0438\u0430\u043b\u044c\u043d\u043e\u0438 \u0440\u044b\u043d\u043e\u0447\u043d\u043e\u0438 \u0441\u0442\u043e\u0438\u043c\u043e\u0441\u0442\u0438."</w:t>
        <w:br/>
        <w:t xml:space="preserve">    },</w:t>
        <w:br/>
        <w:t xml:space="preserve">    {</w:t>
        <w:br/>
        <w:t xml:space="preserve">      "label": "\u041b\u0430\u043f\u044b \u0438 \u0433\u043e\u043b\u043e\u0432\u044b, \u0440\u0435\u0430\u043b\u0438\u0437\u0443\u0435\u043c\u044b\u0435 \u043f\u043e \u043d\u0438\u0437\u043a\u0438\u043c \u0446\u0435\u043d\u0430\u043c \u043d\u0430\u0441\u0435\u043b\u0435\u043d\u0438\u044e, \u043c\u043e\u0433\u0443\u0442 \u0438\u0441\u043f\u043e\u043b\u044c\u0437\u043e\u0432\u0430\u0442\u044c\u0441\u044f \u0434\u043b\u044f \u043f\u0440\u043e\u0438\u0437\u0432\u043e\u0434\u0441\u0442\u0432\u0430 \u0432\u043e\u0441\u0442\u0440\u0435\u0431\u043e\u0432\u0430\u043d\u043d\u043e\u0433\u043e \u0445\u0430\u043b\u044f\u043b\u044c\u043d\u043e\u0433\u043e \u0436",</w:t>
        <w:br/>
        <w:t xml:space="preserve">      "file_type": "concept",</w:t>
        <w:br/>
        <w:t xml:space="preserve">      "source_file": "docs/graphify-corpus/01-vvedenie-i-resume.md",</w:t>
        <w:br/>
        <w:t xml:space="preserve">      "source_location": null,</w:t>
        <w:br/>
        <w:t xml:space="preserve">      "id": "01_vvedenie_i_resume_\u043b\u0430\u043f\u044b_\u0438_\u0433\u043e\u043b\u043e\u0432\u044b_\u0440\u0435\u0430\u043b\u0438\u0437\u0443\u0435\u043c\u044b\u0435_\u043f\u043e_\u043d\u0438\u0437\u043a\u0438\u043c_\u0446\u0435\u043d\u0430\u043c_\u043d\u0430\u0441\u0435\u043b\u0435\u043d\u0438\u044e_\u043c\u043e\u0433\u0443\u0442_\u0438\u0441\u043f\u043e\u043b\u044c\u0437\u043e\u0432\u0430\u0442\u044c\u0441\u044f_\u0434\u043b\u044f_\u043f\u0440\u043e",</w:t>
        <w:br/>
        <w:t xml:space="preserve">      "community": 19,</w:t>
        <w:br/>
        <w:t xml:space="preserve">      "community_name": "Community 19",</w:t>
        <w:br/>
        <w:t xml:space="preserve">      "norm_label": "\u043b\u0430\u043f\u044b \u0438 \u0433\u043e\u043b\u043e\u0432\u044b, \u0440\u0435\u0430\u043b\u0438\u0437\u0443\u0435\u043c\u044b\u0435 \u043f\u043e \u043d\u0438\u0437\u043a\u0438\u043c \u0446\u0435\u043d\u0430\u043c \u043d\u0430\u0441\u0435\u043b\u0435\u043d\u0438\u044e, \u043c\u043e\u0433\u0443\u0442 \u0438\u0441\u043f\u043e\u043b\u044c\u0437\u043e\u0432\u0430\u0442\u044c\u0441\u044f \u0434\u043b\u044f \u043f\u0440\u043e\u0438\u0437\u0432\u043e\u0434\u0441\u0442\u0432\u0430 \u0432\u043e\u0441\u0442\u0440\u0435\u0431\u043e\u0432\u0430\u043d\u043d\u043e\u0433\u043e \u0445\u0430\u043b\u044f\u043b\u044c\u043d\u043e\u0433\u043e \u0436"</w:t>
        <w:br/>
        <w:t xml:space="preserve">    },</w:t>
        <w:br/>
        <w:t xml:space="preserve">    {</w:t>
        <w:br/>
        <w:t xml:space="preserve">      "label": "\u0412 \u0440\u0435\u0433\u0438\u043e\u043d\u0435 \u043e\u0442\u0441\u0443\u0442\u0441\u0442\u0432\u0443\u0435\u0442 \u043f\u0440\u043e\u043c\u044b\u0448\u043b\u0435\u043d\u043d\u0430\u044f \u043f\u0435\u0440\u0435\u0440\u0430\u0431\u043e\u0442\u043a\u0430 \u043a\u0440\u043e\u0432\u0438 \u0438 \u043d\u0430\u0432\u043e\u0437\u0430, \u043d\u0435\u0441\u043c\u043e\u0442\u0440\u044f \u043d\u0430 \u0432\u043e\u0437\u043c\u043e\u0436\u043d\u043e\u0441\u0442\u0438 \u043f\u0440\u043e\u0438\u0437\u0432\u043e\u0434\u0441\u0442\u0432\u0430 \u043e\u0440\u0433\u0430\u043d\u0438\u0447\u0435\u0441\u043a\u0438\u0445 \u0443\u0434\u043e\u0431\u0440\u0435\u043d",</w:t>
        <w:br/>
        <w:t xml:space="preserve">      "file_type": "concept",</w:t>
        <w:br/>
        <w:t xml:space="preserve">      "source_file": "docs/graphify-corpus/01-vvedenie-i-resume.md",</w:t>
        <w:br/>
        <w:t xml:space="preserve">      "source_location": null,</w:t>
        <w:br/>
        <w:t xml:space="preserve">      "id": "01_vvedenie_i_resume_\u0432_\u0440\u0435\u0433\u0438\u043e\u043d\u0435_\u043e\u0442\u0441\u0443\u0442\u0441\u0442\u0432\u0443\u0435\u0442_\u043f\u0440\u043e\u043c\u044b\u0448\u043b\u0435\u043d\u043d\u0430\u044f_\u043f\u0435\u0440\u0435\u0440\u0430\u0431\u043e\u0442\u043a\u0430_\u043a\u0440\u043e\u0432\u0438_\u0438_\u043d\u0430\u0432\u043e\u0437\u0430_\u043d\u0435\u0441\u043c\u043e\u0442\u0440\u044f_\u043d\u0430_\u0432\u043e\u0437\u043c\u043e\u0436",</w:t>
        <w:br/>
        <w:t xml:space="preserve">      "community": 388,</w:t>
        <w:br/>
        <w:t xml:space="preserve">      "community_name": "Community 388",</w:t>
        <w:br/>
        <w:t xml:space="preserve">      "norm_label": "\u0432 \u0440\u0435\u0433\u0438\u043e\u043d\u0435 \u043e\u0442\u0441\u0443\u0442\u0441\u0442\u0432\u0443\u0435\u0442 \u043f\u0440\u043e\u043c\u044b\u0448\u043b\u0435\u043d\u043d\u0430\u044f \u043f\u0435\u0440\u0435\u0440\u0430\u0431\u043e\u0442\u043a\u0430 \u043a\u0440\u043e\u0432\u0438 \u0438 \u043d\u0430\u0432\u043e\u0437\u0430, \u043d\u0435\u0441\u043c\u043e\u0442\u0440\u044f \u043d\u0430 \u0432\u043e\u0437\u043c\u043e\u0436\u043d\u043e\u0441\u0442\u0438 \u043f\u0440\u043e\u0438\u0437\u0432\u043e\u0434\u0441\u0442\u0432\u0430 \u043e\u0440\u0433\u0430\u043d\u0438\u0447\u0435\u0441\u043a\u0438\u0445 \u0443\u0434\u043e\u0431\u0440\u0435\u043d"</w:t>
        <w:br/>
        <w:t xml:space="preserve">    },</w:t>
        <w:br/>
        <w:t xml:space="preserve">    {</w:t>
        <w:br/>
        <w:t xml:space="preserve">      "label": "\u0420\u0443\u0447\u043d\u043e\u0439 \u0441\u043f\u043e\u0441\u043e\u0431 \u0441\u043d\u044f\u0442\u0438\u044f \u0448\u043a\u0443\u0440 \u0438 \u0441\u043b\u0430\u0431\u043e\u0435 \u0440\u0430\u0437\u0432\u0438\u0442\u0438\u0435 \u0438\u043d\u0444\u0440\u0430\u0441\u0442\u0440\u0443\u043a\u0442\u0443\u0440\u044b \u043a\u043e\u0436\u0435\u0432\u0435\u043d\u043d\u043e\u0433\u043e \u043f\u0440\u043e\u0438\u0437\u0432\u043e\u0434\u0441\u0442\u0432\u0430 \u043f\u0440\u0438\u0432\u043e\u0434\u044f\u0442 \u043a \u043f\u043e\u0432\u0440\u0435\u0436\u0434\u0435\u043d\u0438\u044f\u043c \u0434\u043e 50% \u0441\u044b\u0440\u044c\u044f",</w:t>
        <w:br/>
        <w:t xml:space="preserve">      "file_type": "concept",</w:t>
        <w:br/>
        <w:t xml:space="preserve">      "source_file": "docs/graphify-corpus/01-vvedenie-i-resume.md",</w:t>
        <w:br/>
        <w:t xml:space="preserve">      "source_location": null,</w:t>
        <w:br/>
        <w:t xml:space="preserve">      "id": "01_vvedenie_i_resume_\u0440\u0443\u0447\u043d\u043e\u0439_\u0441\u043f\u043e\u0441\u043e\u0431_\u0441\u043d\u044f\u0442\u0438\u044f_\u0448\u043a\u0443\u0440_\u0438_\u0441\u043b\u0430\u0431\u043e\u0435_\u0440\u0430\u0437\u0432\u0438\u0442\u0438\u0435_\u0438\u043d\u0444\u0440\u0430\u0441\u0442\u0440\u0443\u043a\u0442\u0443\u0440\u044b_\u043a\u043e\u0436\u0435\u0432\u0435\u043d\u043d\u043e\u0433\u043e_\u043f\u0440\u043e\u0438\u0437\u0432\u043e\u0434\u0441",</w:t>
        <w:br/>
        <w:t xml:space="preserve">      "community": 19,</w:t>
        <w:br/>
        <w:t xml:space="preserve">      "community_name": "Community 19",</w:t>
        <w:br/>
        <w:t xml:space="preserve">      "norm_label": "\u0440\u0443\u0447\u043d\u043e\u0438 \u0441\u043f\u043e\u0441\u043e\u0431 \u0441\u043d\u044f\u0442\u0438\u044f \u0448\u043a\u0443\u0440 \u0438 \u0441\u043b\u0430\u0431\u043e\u0435 \u0440\u0430\u0437\u0432\u0438\u0442\u0438\u0435 \u0438\u043d\u0444\u0440\u0430\u0441\u0442\u0440\u0443\u043a\u0442\u0443\u0440\u044b \u043a\u043e\u0436\u0435\u0432\u0435\u043d\u043d\u043e\u0433\u043e \u043f\u0440\u043e\u0438\u0437\u0432\u043e\u0434\u0441\u0442\u0432\u0430 \u043f\u0440\u0438\u0432\u043e\u0434\u044f\u0442 \u043a \u043f\u043e\u0432\u0440\u0435\u0436\u0434\u0435\u043d\u0438\u044f\u043c \u0434\u043e 50% \u0441\u044b\u0440\u044c\u044f"</w:t>
        <w:br/>
        <w:t xml:space="preserve">    },</w:t>
        <w:br/>
        <w:t xml:space="preserve">    {</w:t>
        <w:br/>
        <w:t xml:space="preserve">      "label": "\u0412\u043d\u0435\u0434\u0440\u0435\u043d\u0438\u0435 \u043c\u0435\u0445\u0430\u043d\u0438\u0437\u0438\u0440\u043e\u0432\u0430\u043d\u043d\u044b\u0445 \u043b\u0438\u043d\u0438\u0439 \u043f\u043e\u0437\u0432\u043e\u043b\u0438\u0442 \u0432\u044b\u043f\u0443\u0441\u043a\u0430\u0442\u044c \u043f\u0440\u043e\u0434\u0443\u043a\u0446\u0438\u044e, \u0441\u043e\u043e\u0442\u0432\u0435\u0442\u0441\u0442\u0432\u0443\u044e\u0449\u0443\u044e \u044d\u043a\u0441\u043f\u043e\u0440\u0442\u043d\u044b\u043c \u0441\u0442\u0430\u043d\u0434\u0430\u0440\u0442\u0430\u043c \u0438 \u043f\u043e\u0442\u0440\u0435\u0431\u043d\u043e\u0441\u0442\u044f\u043c \u043b\u0451\u0433\u043a",</w:t>
        <w:br/>
        <w:t xml:space="preserve">      "file_type": "concept",</w:t>
        <w:br/>
        <w:t xml:space="preserve">      "source_file": "docs/graphify-corpus/01-vvedenie-i-resume.md",</w:t>
        <w:br/>
        <w:t xml:space="preserve">      "source_location": null,</w:t>
        <w:br/>
        <w:t xml:space="preserve">      "id": "01_vvedenie_i_resume_\u0432\u043d\u0435\u0434\u0440\u0435\u043d\u0438\u0435_\u043c\u0435\u0445\u0430\u043d\u0438\u0437\u0438\u0440\u043e\u0432\u0430\u043d\u043d\u044b\u0445_\u043b\u0438\u043d\u0438\u0439_\u043f\u043e\u0437\u0432\u043e\u043b\u0438\u0442_\u0432\u044b\u043f\u0443\u0441\u043a\u0430\u0442\u044c_\u043f\u0440\u043e\u0434\u0443\u043a\u0446\u0438\u044e_\u0441\u043e\u043e\u0442\u0432\u0435\u0442\u0441\u0442\u0432\u0443\u044e\u0449\u0443\u044e_\u044d\u043a",</w:t>
        <w:br/>
        <w:t xml:space="preserve">      "community": 19,</w:t>
        <w:br/>
        <w:t xml:space="preserve">      "community_name": "Community 19",</w:t>
        <w:br/>
        <w:t xml:space="preserve">      "norm_label": "\u0432\u043d\u0435\u0434\u0440\u0435\u043d\u0438\u0435 \u043c\u0435\u0445\u0430\u043d\u0438\u0437\u0438\u0440\u043e\u0432\u0430\u043d\u043d\u044b\u0445 \u043b\u0438\u043d\u0438\u0438 \u043f\u043e\u0437\u0432\u043e\u043b\u0438\u0442 \u0432\u044b\u043f\u0443\u0441\u043a\u0430\u0442\u044c \u043f\u0440\u043e\u0434\u0443\u043a\u0446\u0438\u044e, \u0441\u043e\u043e\u0442\u0432\u0435\u0442\u0441\u0442\u0432\u0443\u044e\u0449\u0443\u044e \u044d\u043a\u0441\u043f\u043e\u0440\u0442\u043d\u044b\u043c \u0441\u0442\u0430\u043d\u0434\u0430\u0440\u0442\u0430\u043c \u0438 \u043f\u043e\u0442\u0440\u0435\u0431\u043d\u043e\u0441\u0442\u044f\u043c \u043b\u0435\u0433\u043a"</w:t>
        <w:br/>
        <w:t xml:space="preserve">    },</w:t>
        <w:br/>
        <w:t xml:space="preserve">    {</w:t>
        <w:br/>
        <w:t xml:space="preserve">      "label": "\u042d\u0442\u0438 \u0432\u0438\u0434\u044b \u043c\u044f\u0441\u0430 \u043e\u0441\u043e\u0431\u0435\u043d\u043d\u043e \u0432\u043e\u0441\u0442\u0440\u0435\u0431\u043e\u0432\u0430\u043d\u044b \u0432 \u044e\u0436\u043d\u044b\u0445 \u0440\u0435\u0433\u0438\u043e\u043d\u0430\u0445 \u0420\u043e\u0441\u0441\u0438\u0438 \u0438 \u0441\u0442\u0440\u0430\u043d\u0430\u0445 \u0411\u043b\u0438\u0436\u043d\u0435\u0433\u043e \u0412\u043e\u0441\u0442\u043e\u043a\u0430;",</w:t>
        <w:br/>
        <w:t xml:space="preserve">      "file_type": "concept",</w:t>
        <w:br/>
        <w:t xml:space="preserve">      "source_file": "docs/graphify-corpus/01-vvedenie-i-resume.md",</w:t>
        <w:br/>
        <w:t xml:space="preserve">      "source_location": null,</w:t>
        <w:br/>
        <w:t xml:space="preserve">      "id": "01_vvedenie_i_resume_\u044d\u0442\u0438_\u0432\u0438\u0434\u044b_\u043c\u044f\u0441\u0430_\u043e\u0441\u043e\u0431\u0435\u043d\u043d\u043e_\u0432\u043e\u0441\u0442\u0440\u0435\u0431\u043e\u0432\u0430\u043d\u044b_\u0432_\u044e\u0436\u043d\u044b\u0445_\u0440\u0435\u0433\u0438\u043e\u043d\u0430\u0445_\u0440\u043e\u0441\u0441\u0438\u0438_\u0438_\u0441\u0442\u0440\u0430\u043d\u0430\u0445_\u0431\u043b\u0438\u0436\u043d\u0435\u0433\u043e_\u0432",</w:t>
        <w:br/>
        <w:t xml:space="preserve">      "community": 394,</w:t>
        <w:br/>
        <w:t xml:space="preserve">      "community_name": "Community 394",</w:t>
        <w:br/>
        <w:t xml:space="preserve">      "norm_label": "\u044d\u0442\u0438 \u0432\u0438\u0434\u044b \u043c\u044f\u0441\u0430 \u043e\u0441\u043e\u0431\u0435\u043d\u043d\u043e \u0432\u043e\u0441\u0442\u0440\u0435\u0431\u043e\u0432\u0430\u043d\u044b \u0432 \u044e\u0436\u043d\u044b\u0445 \u0440\u0435\u0433\u0438\u043e\u043d\u0430\u0445 \u0440\u043e\u0441\u0441\u0438\u0438 \u0438 \u0441\u0442\u0440\u0430\u043d\u0430\u0445 \u0431\u043b\u0438\u0436\u043d\u0435\u0433\u043e \u0432\u043e\u0441\u0442\u043e\u043a\u0430;"</w:t>
        <w:br/>
        <w:t xml:space="preserve">    },</w:t>
        <w:br/>
        <w:t xml:space="preserve">    {</w:t>
        <w:br/>
        <w:t xml:space="preserve">      "label": "\u0422\u0435\u043b\u044f\u0442\u0438\u043d\u0430 \u0438 \u044f\u0433\u043d\u044f\u0442\u0438\u043d\u0430 \u0445\u0430\u0440\u0430\u043a\u0442\u0435\u0440\u0438\u0437\u0443\u044e\u0442\u0441\u044f \u0432\u044b\u0441\u043e\u043a\u043e\u0439 \u043f\u0438\u0449\u0435\u0432\u043e\u0439 \u0446\u0435\u043d\u043d\u043e\u0441\u0442\u044c\u044e, \u043d\u0438\u0437\u043a\u0438\u043c \u0441\u043e\u0434\u0435\u0440\u0436\u0430\u043d\u0438\u0435\u043c \u0436\u0438\u0440\u0430 \u0438 \u044f\u0432\u043b\u044f\u044e\u0442\u0441\u044f \u043f\u0440\u0435\u0434\u043f\u043e\u0447\u0442\u0438\u0442\u0435\u043b\u044c\u043d\u044b\u043c \u0432\u044b\u0431\u043e\u0440",</w:t>
        <w:br/>
        <w:t xml:space="preserve">      "file_type": "concept",</w:t>
        <w:br/>
        <w:t xml:space="preserve">      "source_file": "docs/graphify-corpus/01-vvedenie-i-resume.md",</w:t>
        <w:br/>
        <w:t xml:space="preserve">      "source_location": null,</w:t>
        <w:br/>
        <w:t xml:space="preserve">      "id": "01_vvedenie_i_resume_\u0442\u0435\u043b\u044f\u0442\u0438\u043d\u0430_\u0438_\u044f\u0433\u043d\u044f\u0442\u0438\u043d\u0430_\u0445\u0430\u0440\u0430\u043a\u0442\u0435\u0440\u0438\u0437\u0443\u044e\u0442\u0441\u044f_\u0432\u044b\u0441\u043e\u043a\u043e\u0439_\u043f\u0438\u0449\u0435\u0432\u043e\u0439_\u0446\u0435\u043d\u043d\u043e\u0441\u0442\u044c\u044e_\u043d\u0438\u0437\u043a\u0438\u043c_\u0441\u043e\u0434\u0435\u0440\u0436\u0430\u043d\u0438\u0435\u043c",</w:t>
        <w:br/>
        <w:t xml:space="preserve">      "community": 391,</w:t>
        <w:br/>
        <w:t xml:space="preserve">      "community_name": "Community 391",</w:t>
        <w:br/>
        <w:t xml:space="preserve">      "norm_label": "\u0442\u0435\u043b\u044f\u0442\u0438\u043d\u0430 \u0438 \u044f\u0433\u043d\u044f\u0442\u0438\u043d\u0430 \u0445\u0430\u0440\u0430\u043a\u0442\u0435\u0440\u0438\u0437\u0443\u044e\u0442\u0441\u044f \u0432\u044b\u0441\u043e\u043a\u043e\u0438 \u043f\u0438\u0449\u0435\u0432\u043e\u0438 \u0446\u0435\u043d\u043d\u043e\u0441\u0442\u044c\u044e, \u043d\u0438\u0437\u043a\u0438\u043c \u0441\u043e\u0434\u0435\u0440\u0436\u0430\u043d\u0438\u0435\u043c \u0436\u0438\u0440\u0430 \u0438 \u044f\u0432\u043b\u044f\u044e\u0442\u0441\u044f \u043f\u0440\u0435\u0434\u043f\u043e\u0447\u0442\u0438\u0442\u0435\u043b\u044c\u043d\u044b\u043c \u0432\u044b\u0431\u043e\u0440"</w:t>
        <w:br/>
        <w:t xml:space="preserve">    },</w:t>
        <w:br/>
        <w:t xml:space="preserve">    {</w:t>
        <w:br/>
        <w:t xml:space="preserve">      "label": "\u0412 \u0425\u0435\u0440\u0441\u043e\u043d\u0441\u043a\u043e\u0439 \u043e\u0431\u043b\u0430\u0441\u0442\u0438 \u0432 \u043d\u0430\u0441\u0442\u043e\u044f\u0449\u0435\u0435 \u0432\u0440\u0435\u043c\u044f \u043e\u0442\u0441\u0443\u0442\u0441\u0442\u0432\u0443\u044e\u0442 \u043f\u0440\u043e\u043c\u044b\u0448\u043b\u0435\u043d\u043d\u044b\u0435 \u0445\u043e\u0437\u044f\u0439\u0441\u0442\u0432\u0430 \u043f\u043e \u0440\u0430\u0437\u0432\u0435\u0434\u0435\u043d\u0438\u044e \u044d\u043b\u0438\u0442\u043d\u044b\u0445 \u0435\u0432\u0440\u043e\u043f\u0435\u0439\u0441\u043a\u0438\u0445 \u043c\u044f\u0441\u043d\u044b\u0445 \u043f\u043e\u0440\u043e\u0434",</w:t>
        <w:br/>
        <w:t xml:space="preserve">      "file_type": "concept",</w:t>
        <w:br/>
        <w:t xml:space="preserve">      "source_file": "docs/graphify-corpus/01-vvedenie-i-resume.md",</w:t>
        <w:br/>
        <w:t xml:space="preserve">      "source_location": null,</w:t>
        <w:br/>
        <w:t xml:space="preserve">      "id": "01_vvedenie_i_resume_\u0432_\u0445\u0435\u0440\u0441\u043e\u043d\u0441\u043a\u043e\u0439_\u043e\u0431\u043b\u0430\u0441\u0442\u0438_\u0432_\u043d\u0430\u0441\u0442\u043e\u044f\u0449\u0435\u0435_\u0432\u0440\u0435\u043c\u044f_\u043e\u0442\u0441\u0443\u0442\u0441\u0442\u0432\u0443\u044e\u0442_\u043f\u0440\u043e\u043c\u044b\u0448\u043b\u0435\u043d\u043d\u044b\u0435_\u0445\u043e\u0437\u044f\u0439\u0441\u0442\u0432\u0430_\u043f\u043e_\u0440\u0430\u0437",</w:t>
        <w:br/>
        <w:t xml:space="preserve">      "community": 19,</w:t>
        <w:br/>
        <w:t xml:space="preserve">      "community_name": "Community 19",</w:t>
        <w:br/>
        <w:t xml:space="preserve">      "norm_label": "\u0432 \u0445\u0435\u0440\u0441\u043e\u043d\u0441\u043a\u043e\u0438 \u043e\u0431\u043b\u0430\u0441\u0442\u0438 \u0432 \u043d\u0430\u0441\u0442\u043e\u044f\u0449\u0435\u0435 \u0432\u0440\u0435\u043c\u044f \u043e\u0442\u0441\u0443\u0442\u0441\u0442\u0432\u0443\u044e\u0442 \u043f\u0440\u043e\u043c\u044b\u0448\u043b\u0435\u043d\u043d\u044b\u0435 \u0445\u043e\u0437\u044f\u0438\u0441\u0442\u0432\u0430 \u043f\u043e \u0440\u0430\u0437\u0432\u0435\u0434\u0435\u043d\u0438\u044e \u044d\u043b\u0438\u0442\u043d\u044b\u0445 \u0435\u0432\u0440\u043e\u043f\u0435\u0438\u0441\u043a\u0438\u0445 \u043c\u044f\u0441\u043d\u044b\u0445 \u043f\u043e\u0440\u043e\u0434"</w:t>
        <w:br/>
        <w:t xml:space="preserve">    },</w:t>
        <w:br/>
        <w:t xml:space="preserve">    {</w:t>
        <w:br/>
        <w:t xml:space="preserve">      "label": "\u042d\u0442\u0438 \u043f\u043e\u0440\u043e\u0434\u044b \u043e\u0431\u043b\u0430\u0434\u0430\u044e\u0442 \u0432\u044b\u0441\u043e\u043a\u043e\u0439 \u043c\u044f\u0441\u043d\u043e\u0439 \u043f\u0440\u043e\u0434\u0443\u043a\u0442\u0438\u0432\u043d\u043e\u0441\u0442\u044c\u044e, \u044d\u0444\u0444\u0435\u043a\u0442\u0438\u0432\u043d\u043e\u0439 \u043a\u043e\u043d\u0432\u0435\u0440\u0441\u0438\u0435\u0439 \u043a\u043e\u0440\u043c\u0430 \u0438 \u043a\u0440\u0443\u043f\u043d\u043e\u0439 \u0442\u0443\u0448\u0435\u0439, \u0447\u0442\u043e \u0434\u0435\u043b\u0430\u0435\u0442 \u0438\u0445 \u043f\u0435\u0440\u0441\u043f\u0435\u043a\u0442",</w:t>
        <w:br/>
        <w:t xml:space="preserve">      "file_type": "concept",</w:t>
        <w:br/>
        <w:t xml:space="preserve">      "source_file": "docs/graphify-corpus/01-vvedenie-i-resume.md",</w:t>
        <w:br/>
        <w:t xml:space="preserve">      "source_location": null,</w:t>
        <w:br/>
        <w:t xml:space="preserve">      "id": "01_vvedenie_i_resume_\u044d\u0442\u0438_\u043f\u043e\u0440\u043e\u0434\u044b_\u043e\u0431\u043b\u0430\u0434\u0430\u044e\u0442_\u0432\u044b\u0441\u043e\u043a\u043e\u0439_\u043c\u044f\u0441\u043d\u043e\u0439_\u043f\u0440\u043e\u0434\u0443\u043a\u0442\u0438\u0432\u043d\u043e\u0441\u0442\u044c\u044e_\u044d\u0444\u0444\u0435\u043a\u0442\u0438\u0432\u043d\u043e\u0439_\u043a\u043e\u043d\u0432\u0435\u0440\u0441\u0438\u0435\u0439_\u043a\u043e\u0440\u043c\u0430",</w:t>
        <w:br/>
        <w:t xml:space="preserve">      "community": 19,</w:t>
        <w:br/>
        <w:t xml:space="preserve">      "community_name": "Community 19",</w:t>
        <w:br/>
        <w:t xml:space="preserve">      "norm_label": "\u044d\u0442\u0438 \u043f\u043e\u0440\u043e\u0434\u044b \u043e\u0431\u043b\u0430\u0434\u0430\u044e\u0442 \u0432\u044b\u0441\u043e\u043a\u043e\u0438 \u043c\u044f\u0441\u043d\u043e\u0438 \u043f\u0440\u043e\u0434\u0443\u043a\u0442\u0438\u0432\u043d\u043e\u0441\u0442\u044c\u044e, \u044d\u0444\u0444\u0435\u043a\u0442\u0438\u0432\u043d\u043e\u0438 \u043a\u043e\u043d\u0432\u0435\u0440\u0441\u0438\u0435\u0438 \u043a\u043e\u0440\u043c\u0430 \u0438 \u043a\u0440\u0443\u043f\u043d\u043e\u0438 \u0442\u0443\u0448\u0435\u0438, \u0447\u0442\u043e \u0434\u0435\u043b\u0430\u0435\u0442 \u0438\u0445 \u043f\u0435\u0440\u0441\u043f\u0435\u043a\u0442"</w:t>
        <w:br/>
        <w:t xml:space="preserve">    },</w:t>
        <w:br/>
        <w:t xml:space="preserve">    {</w:t>
        <w:br/>
        <w:t xml:space="preserve">      "label": "\u0418\u0445 \u0432\u043d\u0435\u0434\u0440\u0435\u043d\u0438\u0435 \u043f\u043e\u0437\u0432\u043e\u043b\u0438\u0442 \u043d\u0435 \u0442\u043e\u043b\u044c\u043a\u043e \u043f\u043e\u0432\u044b\u0441\u0438\u0442\u044c \u043c\u044f\u0441\u043d\u043e\u0435 \u043f\u0440\u043e\u0438\u0437\u0432\u043e\u0434\u0441\u0442\u0432\u043e, \u043d\u043e \u0438 \u0443\u043b\u0443\u0447\u0448\u0438\u0442\u044c \u043f\u043b\u0435\u043c\u0435\u043d\u043d\u043e\u0439 \u0444\u043e\u043d\u0434 \u0440\u0435\u0433\u0438\u043e\u043d\u0430.",</w:t>
        <w:br/>
        <w:t xml:space="preserve">      "file_type": "concept",</w:t>
        <w:br/>
        <w:t xml:space="preserve">      "source_file": "docs/graphify-corpus/01-vvedenie-i-resume.md",</w:t>
        <w:br/>
        <w:t xml:space="preserve">      "source_location": null,</w:t>
        <w:br/>
        <w:t xml:space="preserve">      "id": "01_vvedenie_i_resume_\u0438\u0445_\u0432\u043d\u0435\u0434\u0440\u0435\u043d\u0438\u0435_\u043f\u043e\u0437\u0432\u043e\u043b\u0438\u0442_\u043d\u0435_\u0442\u043e\u043b\u044c\u043a\u043e_\u043f\u043e\u0432\u044b\u0441\u0438\u0442\u044c_\u043c\u044f\u0441\u043d\u043e\u0435_\u043f\u0440\u043e\u0438\u0437\u0432\u043e\u0434\u0441\u0442\u0432\u043e_\u043d\u043e_\u0438_\u0443\u043b\u0443\u0447\u0448\u0438\u0442\u044c_\u043f\u043b\u0435\u043c\u0435",</w:t>
        <w:br/>
        <w:t xml:space="preserve">      "community": 19,</w:t>
        <w:br/>
        <w:t xml:space="preserve">      "community_name": "Community 19",</w:t>
        <w:br/>
        <w:t xml:space="preserve">      "norm_label": "\u0438\u0445 \u0432\u043d\u0435\u0434\u0440\u0435\u043d\u0438\u0435 \u043f\u043e\u0437\u0432\u043e\u043b\u0438\u0442 \u043d\u0435 \u0442\u043e\u043b\u044c\u043a\u043e \u043f\u043e\u0432\u044b\u0441\u0438\u0442\u044c \u043c\u044f\u0441\u043d\u043e\u0435 \u043f\u0440\u043e\u0438\u0437\u0432\u043e\u0434\u0441\u0442\u0432\u043e, \u043d\u043e \u0438 \u0443\u043b\u0443\u0447\u0448\u0438\u0442\u044c \u043f\u043b\u0435\u043c\u0435\u043d\u043d\u043e\u0438 \u0444\u043e\u043d\u0434 \u0440\u0435\u0433\u0438\u043e\u043d\u0430."</w:t>
        <w:br/>
        <w:t xml:space="preserve">    },</w:t>
        <w:br/>
        <w:t xml:space="preserve">    {</w:t>
        <w:br/>
        <w:t xml:space="preserve">      "label": "\u041c\u0435\u043b\u043a\u0438\u0435 \u0444\u0435\u0440\u043c\u0435\u0440\u0441\u043a\u0438\u0435 \u0445\u043e\u0437\u044f\u0439\u0441\u0442\u0432\u0430 \u0438 \u0447\u0430\u0441\u0442\u043d\u044b\u0435 \u043f\u043e\u0434\u0432\u043e\u0440\u044c\u044f, \u0434\u043e\u043c\u0438\u043d\u0438\u0440\u0443\u044e\u0449\u0438\u0435 \u0432 \u0436\u0438\u0432\u043e\u0442\u043d\u043e\u0432\u043e\u0434\u0441\u0442\u0432\u0435 \u0440\u0435\u0433\u0438\u043e\u043d\u0430, \u043d\u0435 \u043e\u0431\u0435\u0441\u043f\u0435\u0447\u0438\u0432\u0430\u044e\u0442 \u0441\u0442\u0430\u0431\u0438\u043b\u044c\u043d\u044b\u0445 \u043e\u0431\u044a\u0451\u043c\u043e",</w:t>
        <w:br/>
        <w:t xml:space="preserve">      "file_type": "concept",</w:t>
        <w:br/>
        <w:t xml:space="preserve">      "source_file": "docs/graphify-corpus/01-vvedenie-i-resume.md",</w:t>
        <w:br/>
        <w:t xml:space="preserve">      "source_location": null,</w:t>
        <w:br/>
        <w:t xml:space="preserve">      "id": "01_vvedenie_i_resume_\u043c\u0435\u043b\u043a\u0438\u0435_\u0444\u0435\u0440\u043c\u0435\u0440\u0441\u043a\u0438\u0435_\u0445\u043e\u0437\u044f\u0439\u0441\u0442\u0432\u0430_\u0438_\u0447\u0430\u0441\u0442\u043d\u044b\u0435_\u043f\u043e\u0434\u0432\u043e\u0440\u044c\u044f_\u0434\u043e\u043c\u0438\u043d\u0438\u0440\u0443\u044e\u0449\u0438\u0435_\u0432_\u0436\u0438\u0432\u043e\u0442\u043d\u043e\u0432\u043e\u0434\u0441\u0442\u0432\u0435_\u0440\u0435\u0433",</w:t>
        <w:br/>
        <w:t xml:space="preserve">      "community": 19,</w:t>
        <w:br/>
        <w:t xml:space="preserve">      "community_name": "Community 19",</w:t>
        <w:br/>
        <w:t xml:space="preserve">      "norm_label": "\u043c\u0435\u043b\u043a\u0438\u0435 \u0444\u0435\u0440\u043c\u0435\u0440\u0441\u043a\u0438\u0435 \u0445\u043e\u0437\u044f\u0438\u0441\u0442\u0432\u0430 \u0438 \u0447\u0430\u0441\u0442\u043d\u044b\u0435 \u043f\u043e\u0434\u0432\u043e\u0440\u044c\u044f, \u0434\u043e\u043c\u0438\u043d\u0438\u0440\u0443\u044e\u0449\u0438\u0435 \u0432 \u0436\u0438\u0432\u043e\u0442\u043d\u043e\u0432\u043e\u0434\u0441\u0442\u0432\u0435 \u0440\u0435\u0433\u0438\u043e\u043d\u0430, \u043d\u0435 \u043e\u0431\u0435\u0441\u043f\u0435\u0447\u0438\u0432\u0430\u044e\u0442 \u0441\u0442\u0430\u0431\u0438\u043b\u044c\u043d\u044b\u0445 \u043e\u0431\u044a\u0435\u043c\u043e"</w:t>
        <w:br/>
        <w:t xml:space="preserve">    },</w:t>
        <w:br/>
        <w:t xml:space="preserve">    {</w:t>
        <w:br/>
        <w:t xml:space="preserve">      "label": "\u0414\u043b\u044f \u0432\u044b\u043f\u043e\u043b\u043d\u0435\u043d\u0438\u044f \u043a\u043e\u043d\u0442\u0440\u0430\u043a\u0442\u043e\u0432 \u043d\u0430 \u0443\u0440\u043e\u0432\u043d\u0435 5\u201310 \u0442\u043e\u043d\u043d \u043c\u044f\u0441\u0430 \u0432 \u0434\u0435\u043d\u044c \u043d\u0435\u043e\u0431\u0445\u043e\u0434\u0438\u043c\u043e \u0441\u043e\u0437\u0434\u0430\u043d\u0438\u0435 \u0435\u0434\u0438\u043d\u043e\u0433\u043e \u043b\u043e\u0433\u0438\u0441\u0442\u0438\u0447\u0435\u0441\u043a\u043e\u0433\u043e \u0438 \u043a\u043e\u043e\u0440\u0434\u0438\u043d\u0430\u0446\u0438\u043e\u043d\u043d\u043e\u0433\u043e",</w:t>
        <w:br/>
        <w:t xml:space="preserve">      "file_type": "concept",</w:t>
        <w:br/>
        <w:t xml:space="preserve">      "source_file": "docs/graphify-corpus/01-vvedenie-i-resume.md",</w:t>
        <w:br/>
        <w:t xml:space="preserve">      "source_location": null,</w:t>
        <w:br/>
        <w:t xml:space="preserve">      "id": "01_vvedenie_i_resume_\u0434\u043b\u044f_\u0432\u044b\u043f\u043e\u043b\u043d\u0435\u043d\u0438\u044f_\u043a\u043e\u043d\u0442\u0440\u0430\u043a\u0442\u043e\u0432_\u043d\u0430_\u0443\u0440\u043e\u0432\u043d\u0435_5_10_\u0442\u043e\u043d\u043d_\u043c\u044f\u0441\u0430_\u0432_\u0434\u0435\u043d\u044c_\u043d\u0435\u043e\u0431\u0445\u043e\u0434\u0438\u043c\u043e_\u0441\u043e\u0437\u0434\u0430\u043d\u0438\u0435_\u0435\u0434",</w:t>
        <w:br/>
        <w:t xml:space="preserve">      "community": 19,</w:t>
        <w:br/>
        <w:t xml:space="preserve">      "community_name": "Community 19",</w:t>
        <w:br/>
        <w:t xml:space="preserve">      "norm_label": "\u0434\u043b\u044f \u0432\u044b\u043f\u043e\u043b\u043d\u0435\u043d\u0438\u044f \u043a\u043e\u043d\u0442\u0440\u0430\u043a\u0442\u043e\u0432 \u043d\u0430 \u0443\u0440\u043e\u0432\u043d\u0435 5\u201310 \u0442\u043e\u043d\u043d \u043c\u044f\u0441\u0430 \u0432 \u0434\u0435\u043d\u044c \u043d\u0435\u043e\u0431\u0445\u043e\u0434\u0438\u043c\u043e \u0441\u043e\u0437\u0434\u0430\u043d\u0438\u0435 \u0435\u0434\u0438\u043d\u043e\u0433\u043e \u043b\u043e\u0433\u0438\u0441\u0442\u0438\u0447\u0435\u0441\u043a\u043e\u0433\u043e \u0438 \u043a\u043e\u043e\u0440\u0434\u0438\u043d\u0430\u0446\u0438\u043e\u043d\u043d\u043e\u0433\u043e"</w:t>
        <w:br/>
        <w:t xml:space="preserve">    },</w:t>
        <w:br/>
        <w:t xml:space="preserve">    {</w:t>
        <w:br/>
        <w:t xml:space="preserve">      "label": "\u0426\u0435\u043d\u0442\u0440\u0430\u043b\u0438\u0437\u0430\u0446\u0438\u044f \u0437\u0430\u043a\u0443\u043f\u043e\u043a \u0438 \u043f\u043e\u0441\u0442\u0430\u0432\u043e\u043a \u043f\u043e\u0437\u0432\u043e\u043b\u0438\u0442 \u0441\u0443\u0449\u0435\u0441\u0442\u0432\u0435\u043d\u043d\u043e \u0441\u043d\u0438\u0437\u0438\u0442\u044c \u0438\u0437\u0434\u0435\u0440\u0436\u043a\u0438 \u0438 \u043f\u043e\u0432\u044b\u0441\u0438\u0442\u044c \u0443\u043f\u0440\u0430\u0432\u043b\u044f\u0435\u043c\u043e\u0441\u0442\u044c.",</w:t>
        <w:br/>
        <w:t xml:space="preserve">      "file_type": "concept",</w:t>
        <w:br/>
        <w:t xml:space="preserve">      "source_file": "docs/graphify-corpus/01-vvedenie-i-resume.md",</w:t>
        <w:br/>
        <w:t xml:space="preserve">      "source_location": null,</w:t>
        <w:br/>
        <w:t xml:space="preserve">      "id": "01_vvedenie_i_resume_\u0446\u0435\u043d\u0442\u0440\u0430\u043b\u0438\u0437\u0430\u0446\u0438\u044f_\u0437\u0430\u043a\u0443\u043f\u043e\u043a_\u0438_\u043f\u043e\u0441\u0442\u0430\u0432\u043e\u043a_\u043f\u043e\u0437\u0432\u043e\u043b\u0438\u0442_\u0441\u0443\u0449\u0435\u0441\u0442\u0432\u0435\u043d\u043d\u043e_\u0441\u043d\u0438\u0437\u0438\u0442\u044c_\u0438\u0437\u0434\u0435\u0440\u0436\u043a\u0438_\u0438_\u043f\u043e\u0432\u044b\u0441\u0438\u0442",</w:t>
        <w:br/>
        <w:t xml:space="preserve">      "community": 19,</w:t>
        <w:br/>
        <w:t xml:space="preserve">      "community_name": "Community 19",</w:t>
        <w:br/>
        <w:t xml:space="preserve">      "norm_label": "\u0446\u0435\u043d\u0442\u0440\u0430\u043b\u0438\u0437\u0430\u0446\u0438\u044f \u0437\u0430\u043a\u0443\u043f\u043e\u043a \u0438 \u043f\u043e\u0441\u0442\u0430\u0432\u043e\u043a \u043f\u043e\u0437\u0432\u043e\u043b\u0438\u0442 \u0441\u0443\u0449\u0435\u0441\u0442\u0432\u0435\u043d\u043d\u043e \u0441\u043d\u0438\u0437\u0438\u0442\u044c \u0438\u0437\u0434\u0435\u0440\u0436\u043a\u0438 \u0438 \u043f\u043e\u0432\u044b\u0441\u0438\u0442\u044c \u0443\u043f\u0440\u0430\u0432\u043b\u044f\u0435\u043c\u043e\u0441\u0442\u044c."</w:t>
        <w:br/>
        <w:t xml:space="preserve">    },</w:t>
        <w:br/>
        <w:t xml:space="preserve">    {</w:t>
        <w:br/>
        <w:t xml:space="preserve">      "label": "\u041e\u0440\u0433\u0430\u043d\u0438\u0437\u0430\u0446\u0438\u044f \u043f\u0435\u0440\u0435\u0440\u0430\u0431\u0430\u0442\u044b\u0432\u0430\u044e\u0449\u0435\u0433\u043e \u043a\u043b\u0430\u0441\u0442\u0435\u0440\u0430 \u0432 \u0440\u0435\u0433\u0438\u043e\u043d\u0435 \u043e\u0442\u043a\u0440\u043e\u0435\u0442 \u0432\u043e\u0437\u043c\u043e\u0436\u043d\u043e\u0441\u0442\u0438 \u0432\u044b\u043f\u0443\u0441\u043a\u0430:",</w:t>
        <w:br/>
        <w:t xml:space="preserve">      "file_type": "concept",</w:t>
        <w:br/>
        <w:t xml:space="preserve">      "source_file": "docs/graphify-corpus/01-vvedenie-i-resume.md",</w:t>
        <w:br/>
        <w:t xml:space="preserve">      "source_location": null,</w:t>
        <w:br/>
        <w:t xml:space="preserve">      "id": "01_vvedenie_i_resume_\u043e\u0440\u0433\u0430\u043d\u0438\u0437\u0430\u0446\u0438\u044f_\u043f\u0435\u0440\u0435\u0440\u0430\u0431\u0430\u0442\u044b\u0432\u0430\u044e\u0449\u0435\u0433\u043e_\u043a\u043b\u0430\u0441\u0442\u0435\u0440\u0430_\u0432_\u0440\u0435\u0433\u0438\u043e\u043d\u0435_\u043e\u0442\u043a\u0440\u043e\u0435\u0442_\u0432\u043e\u0437\u043c\u043e\u0436\u043d\u043e\u0441\u0442\u0438_\u0432\u044b\u043f\u0443\u0441\u043a\u0430",</w:t>
        <w:br/>
        <w:t xml:space="preserve">      "community": 19,</w:t>
        <w:br/>
        <w:t xml:space="preserve">      "community_name": "Community 19",</w:t>
        <w:br/>
        <w:t xml:space="preserve">      "norm_label": "\u043e\u0440\u0433\u0430\u043d\u0438\u0437\u0430\u0446\u0438\u044f \u043f\u0435\u0440\u0435\u0440\u0430\u0431\u0430\u0442\u044b\u0432\u0430\u044e\u0449\u0435\u0433\u043e \u043a\u043b\u0430\u0441\u0442\u0435\u0440\u0430 \u0432 \u0440\u0435\u0433\u0438\u043e\u043d\u0435 \u043e\u0442\u043a\u0440\u043e\u0435\u0442 \u0432\u043e\u0437\u043c\u043e\u0436\u043d\u043e\u0441\u0442\u0438 \u0432\u044b\u043f\u0443\u0441\u043a\u0430:"</w:t>
        <w:br/>
        <w:t xml:space="preserve">    },</w:t>
        <w:br/>
        <w:t xml:space="preserve">    {</w:t>
        <w:br/>
        <w:t xml:space="preserve">      "label": "\u0422\u0430\u043a\u0430\u044f \u043f\u0440\u043e\u0434\u0443\u043a\u0446\u0438\u044f \u0438\u043c\u0435\u0435\u0442 \u0432\u044b\u0441\u043e\u043a\u0443\u044e \u0434\u043e\u0431\u0430\u0432\u043b\u0435\u043d\u043d\u0443\u044e \u0441\u0442\u043e\u0438\u043c\u043e\u0441\u0442\u044c \u0438 \u0441\u043f\u0440\u043e\u0441 \u043a\u0430\u043a \u0432\u043d\u0443\u0442\u0440\u0438 \u0441\u0442\u0440\u0430\u043d\u044b, \u0442\u0430\u043a \u0438 \u043d\u0430 \u0437\u0430\u0440\u0443\u0431\u0435\u0436\u043d\u044b\u0445 \u0440\u044b\u043d\u043a\u0430\u0445 (\u0432 \u0442\u043e\u043c \u0447\u0438\u0441\u043b\u0435 \u0432",</w:t>
        <w:br/>
        <w:t xml:space="preserve">      "file_type": "concept",</w:t>
        <w:br/>
        <w:t xml:space="preserve">      "source_file": "docs/graphify-corpus/01-vvedenie-i-resume.md",</w:t>
        <w:br/>
        <w:t xml:space="preserve">      "source_location": null,</w:t>
        <w:br/>
        <w:t xml:space="preserve">      "id": "01_vvedenie_i_resume_\u0442\u0430\u043a\u0430\u044f_\u043f\u0440\u043e\u0434\u0443\u043a\u0446\u0438\u044f_\u0438\u043c\u0435\u0435\u0442_\u0432\u044b\u0441\u043e\u043a\u0443\u044e_\u0434\u043e\u0431\u0430\u0432\u043b\u0435\u043d\u043d\u0443\u044e_\u0441\u0442\u043e\u0438\u043c\u043e\u0441\u0442\u044c_\u0438_\u0441\u043f\u0440\u043e\u0441_\u043a\u0430\u043a_\u0432\u043d\u0443\u0442\u0440\u0438_\u0441\u0442\u0440\u0430\u043d\u044b_\u0442\u0430",</w:t>
        <w:br/>
        <w:t xml:space="preserve">      "community": 19,</w:t>
        <w:br/>
        <w:t xml:space="preserve">      "community_name": "Community 19",</w:t>
        <w:br/>
        <w:t xml:space="preserve">      "norm_label": "\u0442\u0430\u043a\u0430\u044f \u043f\u0440\u043e\u0434\u0443\u043a\u0446\u0438\u044f \u0438\u043c\u0435\u0435\u0442 \u0432\u044b\u0441\u043e\u043a\u0443\u044e \u0434\u043e\u0431\u0430\u0432\u043b\u0435\u043d\u043d\u0443\u044e \u0441\u0442\u043e\u0438\u043c\u043e\u0441\u0442\u044c \u0438 \u0441\u043f\u0440\u043e\u0441 \u043a\u0430\u043a \u0432\u043d\u0443\u0442\u0440\u0438 \u0441\u0442\u0440\u0430\u043d\u044b, \u0442\u0430\u043a \u0438 \u043d\u0430 \u0437\u0430\u0440\u0443\u0431\u0435\u0436\u043d\u044b\u0445 \u0440\u044b\u043d\u043a\u0430\u0445 (\u0432 \u0442\u043e\u043c \u0447\u0438\u0441\u043b\u0435 \u0432"</w:t>
        <w:br/>
        <w:t xml:space="preserve">    },</w:t>
        <w:br/>
        <w:t xml:space="preserve">    {</w:t>
        <w:br/>
        <w:t xml:space="preserve">      "label": "\u0412 \u0443\u0441\u043b\u043e\u0432\u0438\u044f\u0445 \u0441\u0430\u043d\u043a\u0446\u0438\u043e\u043d\u043d\u043e\u0433\u043e \u0434\u0430\u0432\u043b\u0435\u043d\u0438\u044f \u043e\u0441\u043e\u0431\u0435\u043d\u043d\u043e \u0432\u0430\u0436\u043d\u043e \u0440\u0430\u0437\u0432\u0438\u0432\u0430\u0442\u044c \u0432\u043d\u0443\u0442\u0440\u0435\u043d\u043d\u044e\u044e \u043f\u0435\u0440\u0435\u0440\u0430\u0431\u043e\u0442\u043a\u0443 \u0438 \u0437\u0430\u043c\u0435\u0449\u0430\u0442\u044c \u0438\u043c\u043f\u043e\u0440\u0442\u043d\u044b\u0435 \u043a\u043e\u043c\u043f\u043e\u043d\u0435\u043d\u0442\u044b.",</w:t>
        <w:br/>
        <w:t xml:space="preserve">      "file_type": "concept",</w:t>
        <w:br/>
        <w:t xml:space="preserve">      "source_file": "docs/graphify-corpus/01-vvedenie-i-resume.md",</w:t>
        <w:br/>
        <w:t xml:space="preserve">      "source_location": null,</w:t>
        <w:br/>
        <w:t xml:space="preserve">      "id": "01_vvedenie_i_resume_\u0432_\u0443\u0441\u043b\u043e\u0432\u0438\u044f\u0445_\u0441\u0430\u043d\u043a\u0446\u0438\u043e\u043d\u043d\u043e\u0433\u043e_\u0434\u0430\u0432\u043b\u0435\u043d\u0438\u044f_\u043e\u0441\u043e\u0431\u0435\u043d\u043d\u043e_\u0432\u0430\u0436\u043d\u043e_\u0440\u0430\u0437\u0432\u0438\u0432\u0430\u0442\u044c_\u0432\u043d\u0443\u0442\u0440\u0435\u043d\u043d\u044e\u044e_\u043f\u0435\u0440\u0435\u0440\u0430\u0431\u043e\u0442\u043a\u0443",</w:t>
        <w:br/>
        <w:t xml:space="preserve">      "community": 19,</w:t>
        <w:br/>
        <w:t xml:space="preserve">      "community_name": "Community 19",</w:t>
        <w:br/>
        <w:t xml:space="preserve">      "norm_label": "\u0432 \u0443\u0441\u043b\u043e\u0432\u0438\u044f\u0445 \u0441\u0430\u043d\u043a\u0446\u0438\u043e\u043d\u043d\u043e\u0433\u043e \u0434\u0430\u0432\u043b\u0435\u043d\u0438\u044f \u043e\u0441\u043e\u0431\u0435\u043d\u043d\u043e \u0432\u0430\u0436\u043d\u043e \u0440\u0430\u0437\u0432\u0438\u0432\u0430\u0442\u044c \u0432\u043d\u0443\u0442\u0440\u0435\u043d\u043d\u044e\u044e \u043f\u0435\u0440\u0435\u0440\u0430\u0431\u043e\u0442\u043a\u0443 \u0438 \u0437\u0430\u043c\u0435\u0449\u0430\u0442\u044c \u0438\u043c\u043f\u043e\u0440\u0442\u043d\u044b\u0435 \u043a\u043e\u043c\u043f\u043e\u043d\u0435\u043d\u0442\u044b."</w:t>
        <w:br/>
        <w:t xml:space="preserve">    },</w:t>
        <w:br/>
        <w:t xml:space="preserve">    {</w:t>
        <w:br/>
        <w:t xml:space="preserve">      "label": "\u0425\u0435\u0440\u0441\u043e\u043d\u0441\u043a\u0430\u044f \u043e\u0431\u043b\u0430\u0441\u0442\u044c \u0432\u043a\u043b\u044e\u0447\u0435\u043d\u0430 \u0432 \u0447\u0438\u0441\u043b\u043e \u043f\u0440\u0438\u043e\u0440\u0438\u0442\u0435\u0442\u043d\u044b\u0445 \u0442\u0435\u0440\u0440\u0438\u0442\u043e\u0440\u0438\u0439 \u0441\u043e\u0446\u0438\u0430\u043b\u044c\u043d\u043e-\u044d\u043a\u043e\u043d\u043e\u043c\u0438\u0447\u0435\u0441\u043a\u043e\u0433\u043e \u0440\u0430\u0437\u0432\u0438\u0442\u0438\u044f, \u0447\u0442\u043e \u043e\u0442\u043a\u0440\u044b\u0432\u0430\u0435\u0442 \u0434\u043e\u0441\u0442\u0443\u043f \u043a \u043b\u044c",</w:t>
        <w:br/>
        <w:t xml:space="preserve">      "file_type": "concept",</w:t>
        <w:br/>
        <w:t xml:space="preserve">      "source_file": "docs/graphify-corpus/01-vvedenie-i-resume.md",</w:t>
        <w:br/>
        <w:t xml:space="preserve">      "source_location": null,</w:t>
        <w:br/>
        <w:t xml:space="preserve">      "id": "01_vvedenie_i_resume_\u0445\u0435\u0440\u0441\u043e\u043d\u0441\u043a\u0430\u044f_\u043e\u0431\u043b\u0430\u0441\u0442\u044c_\u0432\u043a\u043b\u044e\u0447\u0435\u043d\u0430_\u0432_\u0447\u0438\u0441\u043b\u043e_\u043f\u0440\u0438\u043e\u0440\u0438\u0442\u0435\u0442\u043d\u044b\u0445_\u0442\u0435\u0440\u0440\u0438\u0442\u043e\u0440\u0438\u0439_\u0441\u043e\u0446\u0438\u0430\u043b\u044c\u043d\u043e_\u044d\u043a\u043e\u043d\u043e\u043c\u0438\u0447\u0435\u0441",</w:t>
        <w:br/>
        <w:t xml:space="preserve">      "community": 19,</w:t>
        <w:br/>
        <w:t xml:space="preserve">      "community_name": "Community 19",</w:t>
        <w:br/>
        <w:t xml:space="preserve">      "norm_label": "\u0445\u0435\u0440\u0441\u043e\u043d\u0441\u043a\u0430\u044f \u043e\u0431\u043b\u0430\u0441\u0442\u044c \u0432\u043a\u043b\u044e\u0447\u0435\u043d\u0430 \u0432 \u0447\u0438\u0441\u043b\u043e \u043f\u0440\u0438\u043e\u0440\u0438\u0442\u0435\u0442\u043d\u044b\u0445 \u0442\u0435\u0440\u0440\u0438\u0442\u043e\u0440\u0438\u0438 \u0441\u043e\u0446\u0438\u0430\u043b\u044c\u043d\u043e-\u044d\u043a\u043e\u043d\u043e\u043c\u0438\u0447\u0435\u0441\u043a\u043e\u0433\u043e \u0440\u0430\u0437\u0432\u0438\u0442\u0438\u044f, \u0447\u0442\u043e \u043e\u0442\u043a\u0440\u044b\u0432\u0430\u0435\u0442 \u0434\u043e\u0441\u0442\u0443\u043f \u043a \u043b\u044c"</w:t>
        <w:br/>
        <w:t xml:space="preserve">    },</w:t>
        <w:br/>
        <w:t xml:space="preserve">    {</w:t>
        <w:br/>
        <w:t xml:space="preserve">      "label": "\u0421\u0443\u0449\u0435\u0441\u0442\u0432\u0443\u044e\u0442 \u043c\u0435\u0440\u044b \u0433\u043e\u0441\u043f\u043e\u0434\u0434\u0435\u0440\u0436\u043a\u0438: \u043a\u043e\u043c\u043f\u0435\u043d\u0441\u0430\u0446\u0438\u0438 \u043d\u0430 \u043f\u043e\u043a\u0443\u043f\u043a\u0443 \u043e\u0431\u043e\u0440\u0443\u0434\u043e\u0432\u0430\u043d\u0438\u044f, \u0441\u0443\u0431\u0441\u0438\u0434\u0438\u0438 \u043d\u0430 \u0441\u0442\u0440\u043e\u0438\u0442\u0435\u043b\u044c\u0441\u0442\u0432\u043e \u043e\u0431\u044a\u0435\u043a\u0442\u043e\u0432, \u043d\u0430\u043b\u043e\u0433\u043e\u0432\u044b\u0435 \u043b\u044c\u0433\u043e\u0442\u044b,",</w:t>
        <w:br/>
        <w:t xml:space="preserve">      "file_type": "concept",</w:t>
        <w:br/>
        <w:t xml:space="preserve">      "source_file": "docs/graphify-corpus/01-vvedenie-i-resume.md",</w:t>
        <w:br/>
        <w:t xml:space="preserve">      "source_location": null,</w:t>
        <w:br/>
        <w:t xml:space="preserve">      "id": "01_vvedenie_i_resume_\u0441\u0443\u0449\u0435\u0441\u0442\u0432\u0443\u044e\u0442_\u043c\u0435\u0440\u044b_\u0433\u043e\u0441\u043f\u043e\u0434\u0434\u0435\u0440\u0436\u043a\u0438_\u043a\u043e\u043c\u043f\u0435\u043d\u0441\u0430\u0446\u0438\u0438_\u043d\u0430_\u043f\u043e\u043a\u0443\u043f\u043a\u0443_\u043e\u0431\u043e\u0440\u0443\u0434\u043e\u0432\u0430\u043d\u0438\u044f_\u0441\u0443\u0431\u0441\u0438\u0434\u0438\u0438_\u043d\u0430_\u0441\u0442\u0440",</w:t>
        <w:br/>
        <w:t xml:space="preserve">      "community": 19,</w:t>
        <w:br/>
        <w:t xml:space="preserve">      "community_name": "Community 19",</w:t>
        <w:br/>
        <w:t xml:space="preserve">      "norm_label": "\u0441\u0443\u0449\u0435\u0441\u0442\u0432\u0443\u044e\u0442 \u043c\u0435\u0440\u044b \u0433\u043e\u0441\u043f\u043e\u0434\u0434\u0435\u0440\u0436\u043a\u0438: \u043a\u043e\u043c\u043f\u0435\u043d\u0441\u0430\u0446\u0438\u0438 \u043d\u0430 \u043f\u043e\u043a\u0443\u043f\u043a\u0443 \u043e\u0431\u043e\u0440\u0443\u0434\u043e\u0432\u0430\u043d\u0438\u044f, \u0441\u0443\u0431\u0441\u0438\u0434\u0438\u0438 \u043d\u0430 \u0441\u0442\u0440\u043e\u0438\u0442\u0435\u043b\u044c\u0441\u0442\u0432\u043e \u043e\u0431\u044a\u0435\u043a\u0442\u043e\u0432, \u043d\u0430\u043b\u043e\u0433\u043e\u0432\u044b\u0435 \u043b\u044c\u0433\u043e\u0442\u044b,"</w:t>
        <w:br/>
        <w:t xml:space="preserve">    },</w:t>
        <w:br/>
        <w:t xml:space="preserve">    {</w:t>
        <w:br/>
        <w:t xml:space="preserve">      "label": "\u0418\u043d\u0442\u0435\u0440\u0435\u0441 \u0441\u043e \u0441\u0442\u043e\u0440\u043e\u043d\u044b \u043e\u0442\u0435\u0447\u0435\u0441\u0442\u0432\u0435\u043d\u043d\u044b\u0445 \u0438 \u0437\u0430\u0440\u0443\u0431\u0435\u0436\u043d\u044b\u0445 \u0438\u043d\u0432\u0435\u0441\u0442\u043e\u0440\u043e\u0432 \u043a \u0430\u0433\u0440\u0430\u0440\u043d\u043e\u043c\u0443 \u0438 \u043f\u0435\u0440\u0435\u0440\u0430\u0431\u0430\u0442\u044b\u0432\u0430\u044e\u0449\u0435\u043c\u0443 \u0431\u0438\u0437\u043d\u0435\u0441\u0443 \u0432 \u0440\u0435\u0433\u0438\u043e\u043d\u0435 \u0443\u0441\u0442\u043e\u0439\u0447\u0438\u0432\u043e \u0440\u0430\u0441",</w:t>
        <w:br/>
        <w:t xml:space="preserve">      "file_type": "concept",</w:t>
        <w:br/>
        <w:t xml:space="preserve">      "source_file": "docs/graphify-corpus/01-vvedenie-i-resume.md",</w:t>
        <w:br/>
        <w:t xml:space="preserve">      "source_location": null,</w:t>
        <w:br/>
        <w:t xml:space="preserve">      "id": "01_vvedenie_i_resume_\u0438\u043d\u0442\u0435\u0440\u0435\u0441_\u0441\u043e_\u0441\u0442\u043e\u0440\u043e\u043d\u044b_\u043e\u0442\u0435\u0447\u0435\u0441\u0442\u0432\u0435\u043d\u043d\u044b\u0445_\u0438_\u0437\u0430\u0440\u0443\u0431\u0435\u0436\u043d\u044b\u0445_\u0438\u043d\u0432\u0435\u0441\u0442\u043e\u0440\u043e\u0432_\u043a_\u0430\u0433\u0440\u0430\u0440\u043d\u043e\u043c\u0443_\u0438_\u043f\u0435\u0440\u0435\u0440\u0430\u0431\u0430\u0442",</w:t>
        <w:br/>
        <w:t xml:space="preserve">      "community": 19,</w:t>
        <w:br/>
        <w:t xml:space="preserve">      "community_name": "Community 19",</w:t>
      </w:r>
    </w:p>
    <w:p>
      <w:r>
        <w:t>[… обрезано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