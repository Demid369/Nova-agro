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ТЭО «МОЯ МЕЧТА» — птицеводство (master draft)</w:t>
      </w:r>
    </w:p>
    <w:p>
      <w:pPr>
        <w:jc w:val="center"/>
      </w:pPr>
      <w:r>
        <w:rPr>
          <w:i/>
          <w:sz w:val="20"/>
        </w:rPr>
        <w:t>Проект «МОЯ МЕЧТА» | master draft | 2026-06-26</w:t>
      </w:r>
    </w:p>
    <w:p>
      <w:pPr>
        <w:jc w:val="center"/>
      </w:pPr>
      <w:r>
        <w:rPr>
          <w:sz w:val="20"/>
        </w:rPr>
        <w:t>I-фаза: замена кролиководства на комплекс «Нова-Агро» 12 млрд ₽</w:t>
      </w:r>
    </w:p>
    <w:p/>
    <w:p>
      <w:pPr>
        <w:pStyle w:val="Heading1"/>
      </w:pPr>
      <w:r>
        <w:t>Статус сборки</w:t>
      </w:r>
    </w:p>
    <w:p>
      <w:r>
        <w:t>Draft: I-фаза заменена на птицеводство; блоки II–V и trade tables — as-is по плану (см. docs/teo-poultry/appendix/master-docx-assembly.md).</w:t>
      </w:r>
    </w:p>
    <w:p>
      <w:r>
        <w:t>Baseline DOCX: docs/1.ТЭО_МОЯ МЕЧТА.docx</w:t>
      </w:r>
    </w:p>
    <w:p>
      <w:r>
        <w:t>Статус: draft</w:t>
      </w:r>
    </w:p>
    <w:p>
      <w:r>
        <w:br w:type="page"/>
      </w:r>
    </w:p>
    <w:p>
      <w:pPr>
        <w:pStyle w:val="Heading1"/>
      </w:pPr>
      <w:r>
        <w:t>Меморандум и титул (—)</w:t>
      </w:r>
    </w:p>
    <w:p>
      <w:r>
        <w:t>action: adapt</w:t>
      </w:r>
    </w:p>
    <w:p>
      <w:r>
        <w:rPr>
          <w:i/>
        </w:rPr>
        <w:t>Front matter «Нова-Агро» — меморандум, титул, §1 resume, KPI, TOC</w:t>
      </w:r>
    </w:p>
    <w:p>
      <w:r>
        <w:t>Источники:</w:t>
      </w:r>
    </w:p>
    <w:p>
      <w:r>
        <w:rPr>
          <w:rFonts w:ascii="Consolas" w:hAnsi="Consolas"/>
          <w:color w:val="1A568E"/>
          <w:sz w:val="18"/>
        </w:rPr>
        <w:t>↳ docs/teo-poultry/appendix/investor-one-pager.md</w:t>
      </w:r>
    </w:p>
    <w:p>
      <w:r>
        <w:rPr>
          <w:rFonts w:ascii="Consolas" w:hAnsi="Consolas"/>
          <w:color w:val="1A568E"/>
          <w:sz w:val="18"/>
        </w:rPr>
        <w:t>↳ docs/teo-poultry/appendix/00-front-matter-nova-agro.md</w:t>
      </w:r>
    </w:p>
    <w:p>
      <w:pPr>
        <w:pStyle w:val="Heading2"/>
      </w:pPr>
      <w:r>
        <w:t>docs/teo-poultry/appendix/investor-one-pager.md</w:t>
      </w:r>
    </w:p>
    <w:p>
      <w:r>
        <w:rPr>
          <w:rFonts w:ascii="Consolas" w:hAnsi="Consolas"/>
          <w:color w:val="1A568E"/>
          <w:sz w:val="18"/>
        </w:rPr>
        <w:t>↳ docs/teo-poultry/appendix/investor-one-pager.md</w:t>
      </w:r>
    </w:p>
    <w:p>
      <w:pPr>
        <w:pStyle w:val="Heading2"/>
      </w:pPr>
      <w:r>
        <w:t>Investor one-pager — блок птицеводства «Нова-Агро»</w:t>
      </w:r>
    </w:p>
    <w:p>
      <w:r>
        <w:rPr>
          <w:i/>
        </w:rPr>
        <w:t>**Версия:** jun 2026 | **Scope:** standalone I-фаза **12 млрд ₽** | **Статус:** draft для review</w:t>
      </w:r>
    </w:p>
    <w:p>
      <w:r>
        <w:rPr>
          <w:i/>
        </w:rPr>
        <w:t>**Оператор:** ООО «Нова-Агро — Птицеводство» | **APK:** ООО «МОЯ МЕЧТА», сценарий **C** (100 млрд)</w:t>
      </w:r>
    </w:p>
    <w:p>
      <w:r>
        <w:t>---</w:t>
      </w:r>
    </w:p>
    <w:p>
      <w:pPr>
        <w:pStyle w:val="Heading3"/>
      </w:pPr>
      <w:r>
        <w:t>Тезис</w:t>
      </w:r>
    </w:p>
    <w:p>
      <w:r>
        <w:t>За **12 млрд ₽** заменяем кролиководство в слоте I-фазы APK на **птицеводческий комплекс полного цикла** (6 видов, 118 птичников, УПК **6 000 гол/ч**). Проект **проходит порог 10%**: NPV **+2 253**, IRR **12,8%**, EBITDA **39,9%**. Сбыт — **только РФ**; export Tab#5 **10,2 млрд** — consolidated APK, **не в NPV блока**.</w:t>
      </w:r>
    </w:p>
    <w:p>
      <w:r>
        <w:t>---</w:t>
      </w:r>
    </w:p>
    <w:p>
      <w:pPr>
        <w:pStyle w:val="Heading3"/>
      </w:pPr>
      <w:r>
        <w:t>KPI (канон finmodel)</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**CAPEX**</w:t>
            </w:r>
          </w:p>
        </w:tc>
        <w:tc>
          <w:tcPr>
            <w:tcW w:type="dxa" w:w="4320"/>
          </w:tcPr>
          <w:p>
            <w:r>
              <w:t>12 000 млн ₽</w:t>
            </w:r>
          </w:p>
        </w:tc>
      </w:tr>
      <w:tr>
        <w:tc>
          <w:tcPr>
            <w:tcW w:type="dxa" w:w="4320"/>
          </w:tcPr>
          <w:p>
            <w:r>
              <w:t>**Выручка**</w:t>
            </w:r>
          </w:p>
        </w:tc>
        <w:tc>
          <w:tcPr>
            <w:tcW w:type="dxa" w:w="4320"/>
          </w:tcPr>
          <w:p>
            <w:r>
              <w:t>5 559 млн ₽/год</w:t>
            </w:r>
          </w:p>
        </w:tc>
      </w:tr>
      <w:tr>
        <w:tc>
          <w:tcPr>
            <w:tcW w:type="dxa" w:w="4320"/>
          </w:tcPr>
          <w:p>
            <w:r>
              <w:t>**EBITDA**</w:t>
            </w:r>
          </w:p>
        </w:tc>
        <w:tc>
          <w:tcPr>
            <w:tcW w:type="dxa" w:w="4320"/>
          </w:tcPr>
          <w:p>
            <w:r>
              <w:t>2 216 (39,9%)</w:t>
            </w:r>
          </w:p>
        </w:tc>
      </w:tr>
      <w:tr>
        <w:tc>
          <w:tcPr>
            <w:tcW w:type="dxa" w:w="4320"/>
          </w:tcPr>
          <w:p>
            <w:r>
              <w:t>**NPV @10%, 16 лет**</w:t>
            </w:r>
          </w:p>
        </w:tc>
        <w:tc>
          <w:tcPr>
            <w:tcW w:type="dxa" w:w="4320"/>
          </w:tcPr>
          <w:p>
            <w:r>
              <w:t>**+2 253**</w:t>
            </w:r>
          </w:p>
        </w:tc>
      </w:tr>
      <w:tr>
        <w:tc>
          <w:tcPr>
            <w:tcW w:type="dxa" w:w="4320"/>
          </w:tcPr>
          <w:p>
            <w:r>
              <w:t>**IRR**</w:t>
            </w:r>
          </w:p>
        </w:tc>
        <w:tc>
          <w:tcPr>
            <w:tcW w:type="dxa" w:w="4320"/>
          </w:tcPr>
          <w:p>
            <w:r>
              <w:t>**12,8%**</w:t>
            </w:r>
          </w:p>
        </w:tc>
      </w:tr>
      <w:tr>
        <w:tc>
          <w:tcPr>
            <w:tcW w:type="dxa" w:w="4320"/>
          </w:tcPr>
          <w:p>
            <w:r>
              <w:t>**Окупаемость**</w:t>
            </w:r>
          </w:p>
        </w:tc>
        <w:tc>
          <w:tcPr>
            <w:tcW w:type="dxa" w:w="4320"/>
          </w:tcPr>
          <w:p>
            <w:r>
              <w:t>5,4 года</w:t>
            </w:r>
          </w:p>
        </w:tc>
      </w:tr>
      <w:tr>
        <w:tc>
          <w:tcPr>
            <w:tcW w:type="dxa" w:w="4320"/>
          </w:tcPr>
          <w:p>
            <w:r>
              <w:t>**FTE**</w:t>
            </w:r>
          </w:p>
        </w:tc>
        <w:tc>
          <w:tcPr>
            <w:tcW w:type="dxa" w:w="4320"/>
          </w:tcPr>
          <w:p>
            <w:r>
              <w:t>476</w:t>
            </w:r>
          </w:p>
        </w:tc>
      </w:tr>
      <w:tr>
        <w:tc>
          <w:tcPr>
            <w:tcW w:type="dxa" w:w="4320"/>
          </w:tcPr>
          <w:p>
            <w:r>
              <w:t>**Птичники**</w:t>
            </w:r>
          </w:p>
        </w:tc>
        <w:tc>
          <w:tcPr>
            <w:tcW w:type="dxa" w:w="4320"/>
          </w:tcPr>
          <w:p>
            <w:r>
              <w:t>118 (Facco)</w:t>
            </w:r>
          </w:p>
        </w:tc>
      </w:tr>
    </w:tbl>
    <w:p>
      <w:r>
        <w:t>**Продукция:** 18 170 т мяса + 153,6 млн шт. куриного яйца + 7 млн шт. перепелиного / год. **82%** выручки — бройлер + куриное яйцо.</w:t>
      </w:r>
    </w:p>
    <w:p>
      <w:r>
        <w:t>---</w:t>
      </w:r>
    </w:p>
    <w:p>
      <w:pPr>
        <w:pStyle w:val="Heading3"/>
      </w:pPr>
      <w:r>
        <w:t>Финансирование</w:t>
      </w:r>
    </w:p>
    <w:tbl>
      <w:tblPr>
        <w:tblStyle w:val="TableGrid"/>
        <w:tblW w:type="auto" w:w="0"/>
        <w:tblLook w:firstColumn="1" w:firstRow="1" w:lastColumn="0" w:lastRow="0" w:noHBand="0" w:noVBand="1" w:val="04A0"/>
      </w:tblPr>
      <w:tblGrid>
        <w:gridCol w:w="2880"/>
        <w:gridCol w:w="2880"/>
        <w:gridCol w:w="2880"/>
      </w:tblGrid>
      <w:tr>
        <w:tc>
          <w:tcPr>
            <w:tcW w:type="dxa" w:w="2880"/>
          </w:tcPr>
          <w:p>
            <w:r>
              <w:t>Источник</w:t>
            </w:r>
          </w:p>
        </w:tc>
        <w:tc>
          <w:tcPr>
            <w:tcW w:type="dxa" w:w="2880"/>
          </w:tcPr>
          <w:p>
            <w:r>
              <w:t>млн ₽</w:t>
            </w:r>
          </w:p>
        </w:tc>
        <w:tc>
          <w:tcPr>
            <w:tcW w:type="dxa" w:w="2880"/>
          </w:tcPr>
          <w:p>
            <w:r>
              <w:t>%</w:t>
            </w:r>
          </w:p>
        </w:tc>
      </w:tr>
      <w:tr>
        <w:tc>
          <w:tcPr>
            <w:tcW w:type="dxa" w:w="2880"/>
          </w:tcPr>
          <w:p>
            <w:r>
              <w:t>ФНБ</w:t>
            </w:r>
          </w:p>
        </w:tc>
        <w:tc>
          <w:tcPr>
            <w:tcW w:type="dxa" w:w="2880"/>
          </w:tcPr>
          <w:p>
            <w:r>
              <w:t>600</w:t>
            </w:r>
          </w:p>
        </w:tc>
        <w:tc>
          <w:tcPr>
            <w:tcW w:type="dxa" w:w="2880"/>
          </w:tcPr>
          <w:p>
            <w:r>
              <w:t>5%</w:t>
            </w:r>
          </w:p>
        </w:tc>
      </w:tr>
      <w:tr>
        <w:tc>
          <w:tcPr>
            <w:tcW w:type="dxa" w:w="2880"/>
          </w:tcPr>
          <w:p>
            <w:r>
              <w:t>РАЛ (оборудование)</w:t>
            </w:r>
          </w:p>
        </w:tc>
        <w:tc>
          <w:tcPr>
            <w:tcW w:type="dxa" w:w="2880"/>
          </w:tcPr>
          <w:p>
            <w:r>
              <w:t>2 340</w:t>
            </w:r>
          </w:p>
        </w:tc>
        <w:tc>
          <w:tcPr>
            <w:tcW w:type="dxa" w:w="2880"/>
          </w:tcPr>
          <w:p>
            <w:r>
              <w:t>19,5%</w:t>
            </w:r>
          </w:p>
        </w:tc>
      </w:tr>
      <w:tr>
        <w:tc>
          <w:tcPr>
            <w:tcW w:type="dxa" w:w="2880"/>
          </w:tcPr>
          <w:p>
            <w:r>
              <w:t>Банки (СМР, solar, оборотка, резерв)</w:t>
            </w:r>
          </w:p>
        </w:tc>
        <w:tc>
          <w:tcPr>
            <w:tcW w:type="dxa" w:w="2880"/>
          </w:tcPr>
          <w:p>
            <w:r>
              <w:t>9 060</w:t>
            </w:r>
          </w:p>
        </w:tc>
        <w:tc>
          <w:tcPr>
            <w:tcW w:type="dxa" w:w="2880"/>
          </w:tcPr>
          <w:p>
            <w:r>
              <w:t>75,5%</w:t>
            </w:r>
          </w:p>
        </w:tc>
      </w:tr>
      <w:tr>
        <w:tc>
          <w:tcPr>
            <w:tcW w:type="dxa" w:w="2880"/>
          </w:tcPr>
          <w:p>
            <w:r>
              <w:t>**Итого**</w:t>
            </w:r>
          </w:p>
        </w:tc>
        <w:tc>
          <w:tcPr>
            <w:tcW w:type="dxa" w:w="2880"/>
          </w:tcPr>
          <w:p>
            <w:r>
              <w:t>**12 000**</w:t>
            </w:r>
          </w:p>
        </w:tc>
        <w:tc>
          <w:tcPr>
            <w:tcW w:type="dxa" w:w="2880"/>
          </w:tcPr>
          <w:p>
            <w:r>
              <w:t>100%</w:t>
            </w:r>
          </w:p>
        </w:tc>
      </w:tr>
    </w:tbl>
    <w:p>
      <w:r>
        <w:t>ККЗ **FRAGOLA** (66 712 т корма/год) — **вне CAPEX** блока.</w:t>
      </w:r>
    </w:p>
    <w:p>
      <w:r>
        <w:t>---</w:t>
      </w:r>
    </w:p>
    <w:p>
      <w:pPr>
        <w:pStyle w:val="Heading3"/>
      </w:pPr>
      <w:r>
        <w:t>CAPEX — топ-5 статей</w:t>
      </w:r>
    </w:p>
    <w:tbl>
      <w:tblPr>
        <w:tblStyle w:val="TableGrid"/>
        <w:tblW w:type="auto" w:w="0"/>
        <w:tblLook w:firstColumn="1" w:firstRow="1" w:lastColumn="0" w:lastRow="0" w:noHBand="0" w:noVBand="1" w:val="04A0"/>
      </w:tblPr>
      <w:tblGrid>
        <w:gridCol w:w="2880"/>
        <w:gridCol w:w="2880"/>
        <w:gridCol w:w="2880"/>
      </w:tblGrid>
      <w:tr>
        <w:tc>
          <w:tcPr>
            <w:tcW w:type="dxa" w:w="2880"/>
          </w:tcPr>
          <w:p>
            <w:r>
              <w:t>Статья</w:t>
            </w:r>
          </w:p>
        </w:tc>
        <w:tc>
          <w:tcPr>
            <w:tcW w:type="dxa" w:w="2880"/>
          </w:tcPr>
          <w:p>
            <w:r>
              <w:t>млн ₽</w:t>
            </w:r>
          </w:p>
        </w:tc>
        <w:tc>
          <w:tcPr>
            <w:tcW w:type="dxa" w:w="2880"/>
          </w:tcPr>
          <w:p>
            <w:r>
              <w:t>%</w:t>
            </w:r>
          </w:p>
        </w:tc>
      </w:tr>
      <w:tr>
        <w:tc>
          <w:tcPr>
            <w:tcW w:type="dxa" w:w="2880"/>
          </w:tcPr>
          <w:p>
            <w:r>
              <w:t>УПК SINT 6 000</w:t>
            </w:r>
          </w:p>
        </w:tc>
        <w:tc>
          <w:tcPr>
            <w:tcW w:type="dxa" w:w="2880"/>
          </w:tcPr>
          <w:p>
            <w:r>
              <w:t>2 600</w:t>
            </w:r>
          </w:p>
        </w:tc>
        <w:tc>
          <w:tcPr>
            <w:tcW w:type="dxa" w:w="2880"/>
          </w:tcPr>
          <w:p>
            <w:r>
              <w:t>21,7%</w:t>
            </w:r>
          </w:p>
        </w:tc>
      </w:tr>
      <w:tr>
        <w:tc>
          <w:tcPr>
            <w:tcW w:type="dxa" w:w="2880"/>
          </w:tcPr>
          <w:p>
            <w:r>
              <w:t>Птичники Facco (118)</w:t>
            </w:r>
          </w:p>
        </w:tc>
        <w:tc>
          <w:tcPr>
            <w:tcW w:type="dxa" w:w="2880"/>
          </w:tcPr>
          <w:p>
            <w:r>
              <w:t>2 360</w:t>
            </w:r>
          </w:p>
        </w:tc>
        <w:tc>
          <w:tcPr>
            <w:tcW w:type="dxa" w:w="2880"/>
          </w:tcPr>
          <w:p>
            <w:r>
              <w:t>19,7%</w:t>
            </w:r>
          </w:p>
        </w:tc>
      </w:tr>
      <w:tr>
        <w:tc>
          <w:tcPr>
            <w:tcW w:type="dxa" w:w="2880"/>
          </w:tcPr>
          <w:p>
            <w:r>
              <w:t>СМР / здания</w:t>
            </w:r>
          </w:p>
        </w:tc>
        <w:tc>
          <w:tcPr>
            <w:tcW w:type="dxa" w:w="2880"/>
          </w:tcPr>
          <w:p>
            <w:r>
              <w:t>~6 287</w:t>
            </w:r>
          </w:p>
        </w:tc>
        <w:tc>
          <w:tcPr>
            <w:tcW w:type="dxa" w:w="2880"/>
          </w:tcPr>
          <w:p>
            <w:r>
              <w:t>52,4%</w:t>
            </w:r>
          </w:p>
        </w:tc>
      </w:tr>
      <w:tr>
        <w:tc>
          <w:tcPr>
            <w:tcW w:type="dxa" w:w="2880"/>
          </w:tcPr>
          <w:p>
            <w:r>
              <w:t>Solar 10 МВт·ч</w:t>
            </w:r>
          </w:p>
        </w:tc>
        <w:tc>
          <w:tcPr>
            <w:tcW w:type="dxa" w:w="2880"/>
          </w:tcPr>
          <w:p>
            <w:r>
              <w:t>1 181</w:t>
            </w:r>
          </w:p>
        </w:tc>
        <w:tc>
          <w:tcPr>
            <w:tcW w:type="dxa" w:w="2880"/>
          </w:tcPr>
          <w:p>
            <w:r>
              <w:t>9,8%</w:t>
            </w:r>
          </w:p>
        </w:tc>
      </w:tr>
      <w:tr>
        <w:tc>
          <w:tcPr>
            <w:tcW w:type="dxa" w:w="2880"/>
          </w:tcPr>
          <w:p>
            <w:r>
              <w:t>Прочее (инкубатор, холод, резерв)</w:t>
            </w:r>
          </w:p>
        </w:tc>
        <w:tc>
          <w:tcPr>
            <w:tcW w:type="dxa" w:w="2880"/>
          </w:tcPr>
          <w:p>
            <w:r>
              <w:t>~572</w:t>
            </w:r>
          </w:p>
        </w:tc>
        <w:tc>
          <w:tcPr>
            <w:tcW w:type="dxa" w:w="2880"/>
          </w:tcPr>
          <w:p>
            <w:r>
              <w:t>4,8%</w:t>
            </w:r>
          </w:p>
        </w:tc>
      </w:tr>
    </w:tbl>
    <w:p>
      <w:r>
        <w:t>Фазировка: **2026–2029** (ramp 35% → 65% → 85% → 100%).</w:t>
      </w:r>
    </w:p>
    <w:p>
      <w:r>
        <w:t>---</w:t>
      </w:r>
    </w:p>
    <w:p>
      <w:pPr>
        <w:pStyle w:val="Heading3"/>
      </w:pPr>
      <w:r>
        <w:t>Риски (топ-5)</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Риск</w:t>
            </w:r>
          </w:p>
        </w:tc>
        <w:tc>
          <w:tcPr>
            <w:tcW w:type="dxa" w:w="2880"/>
          </w:tcPr>
          <w:p>
            <w:r>
              <w:t>Колич. якорь</w:t>
            </w:r>
          </w:p>
        </w:tc>
      </w:tr>
      <w:tr>
        <w:tc>
          <w:tcPr>
            <w:tcW w:type="dxa" w:w="2880"/>
          </w:tcPr>
          <w:p>
            <w:r>
              <w:t>R-P02</w:t>
            </w:r>
          </w:p>
        </w:tc>
        <w:tc>
          <w:tcPr>
            <w:tcW w:type="dxa" w:w="2880"/>
          </w:tcPr>
          <w:p>
            <w:r>
              <w:t>Падение цены яйца</w:t>
            </w:r>
          </w:p>
        </w:tc>
        <w:tc>
          <w:tcPr>
            <w:tcW w:type="dxa" w:w="2880"/>
          </w:tcPr>
          <w:p>
            <w:r>
              <w:t>−30% → NPV **+248** (на грани)</w:t>
            </w:r>
          </w:p>
        </w:tc>
      </w:tr>
      <w:tr>
        <w:tc>
          <w:tcPr>
            <w:tcW w:type="dxa" w:w="2880"/>
          </w:tcPr>
          <w:p>
            <w:r>
              <w:t>R-P03</w:t>
            </w:r>
          </w:p>
        </w:tc>
        <w:tc>
          <w:tcPr>
            <w:tcW w:type="dxa" w:w="2880"/>
          </w:tcPr>
          <w:p>
            <w:r>
              <w:t>Рост корма</w:t>
            </w:r>
          </w:p>
        </w:tc>
        <w:tc>
          <w:tcPr>
            <w:tcW w:type="dxa" w:w="2880"/>
          </w:tcPr>
          <w:p>
            <w:r>
              <w:t>+20% → NPV **−69**</w:t>
            </w:r>
          </w:p>
        </w:tc>
      </w:tr>
      <w:tr>
        <w:tc>
          <w:tcPr>
            <w:tcW w:type="dxa" w:w="2880"/>
          </w:tcPr>
          <w:p>
            <w:r>
              <w:t>R-P04</w:t>
            </w:r>
          </w:p>
        </w:tc>
        <w:tc>
          <w:tcPr>
            <w:tcW w:type="dxa" w:w="2880"/>
          </w:tcPr>
          <w:p>
            <w:r>
              <w:t>Комб. стресс</w:t>
            </w:r>
          </w:p>
        </w:tc>
        <w:tc>
          <w:tcPr>
            <w:tcW w:type="dxa" w:w="2880"/>
          </w:tcPr>
          <w:p>
            <w:r>
              <w:t>NPV **−1 884**, IRR 7,4%</w:t>
            </w:r>
          </w:p>
        </w:tc>
      </w:tr>
      <w:tr>
        <w:tc>
          <w:tcPr>
            <w:tcW w:type="dxa" w:w="2880"/>
          </w:tcPr>
          <w:p>
            <w:r>
              <w:t>R-P10</w:t>
            </w:r>
          </w:p>
        </w:tc>
        <w:tc>
          <w:tcPr>
            <w:tcW w:type="dxa" w:w="2880"/>
          </w:tcPr>
          <w:p>
            <w:r>
              <w:t>Участок не выделен</w:t>
            </w:r>
          </w:p>
        </w:tc>
        <w:tc>
          <w:tcPr>
            <w:tcW w:type="dxa" w:w="2880"/>
          </w:tcPr>
          <w:p>
            <w:r>
              <w:t>`production_site: null`</w:t>
            </w:r>
          </w:p>
        </w:tc>
      </w:tr>
      <w:tr>
        <w:tc>
          <w:tcPr>
            <w:tcW w:type="dxa" w:w="2880"/>
          </w:tcPr>
          <w:p>
            <w:r>
              <w:t>R-P13</w:t>
            </w:r>
          </w:p>
        </w:tc>
        <w:tc>
          <w:tcPr>
            <w:tcW w:type="dxa" w:w="2880"/>
          </w:tcPr>
          <w:p>
            <w:r>
              <w:t>DCF 16y vs baseline 10y</w:t>
            </w:r>
          </w:p>
        </w:tc>
        <w:tc>
          <w:tcPr>
            <w:tcW w:type="dxa" w:w="2880"/>
          </w:tcPr>
          <w:p>
            <w:r>
              <w:t>10y → IRR **6,7%**</w:t>
            </w:r>
          </w:p>
        </w:tc>
      </w:tr>
    </w:tbl>
    <w:p>
      <w:r>
        <w:t>Полный реестр: [`06-vyvody-i-riski.md`](06-vyvody-i-riski.md). Stress: [`stress-pack.md`](stress-pack.md).</w:t>
      </w:r>
    </w:p>
    <w:p>
      <w:r>
        <w:t>---</w:t>
      </w:r>
    </w:p>
    <w:p>
      <w:pPr>
        <w:pStyle w:val="Heading3"/>
      </w:pPr>
      <w:r>
        <w:t>Footnotes (не путать)</w:t>
      </w:r>
    </w:p>
    <w:tbl>
      <w:tblPr>
        <w:tblStyle w:val="TableGrid"/>
        <w:tblW w:type="auto" w:w="0"/>
        <w:tblLook w:firstColumn="1" w:firstRow="1" w:lastColumn="0" w:lastRow="0" w:noHBand="0" w:noVBand="1" w:val="04A0"/>
      </w:tblPr>
      <w:tblGrid>
        <w:gridCol w:w="4320"/>
        <w:gridCol w:w="4320"/>
      </w:tblGrid>
      <w:tr>
        <w:tc>
          <w:tcPr>
            <w:tcW w:type="dxa" w:w="4320"/>
          </w:tcPr>
          <w:p>
            <w:r>
              <w:t>Тема</w:t>
            </w:r>
          </w:p>
        </w:tc>
        <w:tc>
          <w:tcPr>
            <w:tcW w:type="dxa" w:w="4320"/>
          </w:tcPr>
          <w:p>
            <w:r>
              <w:t>Правило</w:t>
            </w:r>
          </w:p>
        </w:tc>
      </w:tr>
      <w:tr>
        <w:tc>
          <w:tcPr>
            <w:tcW w:type="dxa" w:w="4320"/>
          </w:tcPr>
          <w:p>
            <w:r>
              <w:t>**R-01 Земля**</w:t>
            </w:r>
          </w:p>
        </w:tc>
        <w:tc>
          <w:tcPr>
            <w:tcW w:type="dxa" w:w="4320"/>
          </w:tcPr>
          <w:p>
            <w:r>
              <w:t>Блок 1: **250k га, Запорожье, слот 400 га**. Блоки 2–5: **100k га, Херсон** — до merge APK</w:t>
            </w:r>
          </w:p>
        </w:tc>
      </w:tr>
      <w:tr>
        <w:tc>
          <w:tcPr>
            <w:tcW w:type="dxa" w:w="4320"/>
          </w:tcPr>
          <w:p>
            <w:r>
              <w:t>**R-02 Экспорт**</w:t>
            </w:r>
          </w:p>
        </w:tc>
        <w:tc>
          <w:tcPr>
            <w:tcW w:type="dxa" w:w="4320"/>
          </w:tcPr>
          <w:p>
            <w:r>
              <w:t>Finmodel **5 559** (0% export). Tab#5 **10 208** — APK consolidated</w:t>
            </w:r>
          </w:p>
        </w:tc>
      </w:tr>
      <w:tr>
        <w:tc>
          <w:tcPr>
            <w:tcW w:type="dxa" w:w="4320"/>
          </w:tcPr>
          <w:p>
            <w:r>
              <w:t>**R-03 DCF**</w:t>
            </w:r>
          </w:p>
        </w:tc>
        <w:tc>
          <w:tcPr>
            <w:tcW w:type="dxa" w:w="4320"/>
          </w:tcPr>
          <w:p>
            <w:r>
              <w:t>Канon **16 лет**. Stress **10 лет** — только сравнение с baseline</w:t>
            </w:r>
          </w:p>
        </w:tc>
      </w:tr>
      <w:tr>
        <w:tc>
          <w:tcPr>
            <w:tcW w:type="dxa" w:w="4320"/>
          </w:tcPr>
          <w:p>
            <w:r>
              <w:t>**R-04 Площадка**</w:t>
            </w:r>
          </w:p>
        </w:tc>
        <w:tc>
          <w:tcPr>
            <w:tcW w:type="dxa" w:w="4320"/>
          </w:tcPr>
          <w:p>
            <w:r>
              <w:t>Кадастр / СЗЗ / VetIS — **TBD**</w:t>
            </w:r>
          </w:p>
        </w:tc>
      </w:tr>
    </w:tbl>
    <w:p>
      <w:r>
        <w:t>---</w:t>
      </w:r>
    </w:p>
    <w:p>
      <w:pPr>
        <w:pStyle w:val="Heading3"/>
      </w:pPr>
      <w:r>
        <w:t>APK 100 млрд (сценарий C)</w:t>
      </w:r>
    </w:p>
    <w:tbl>
      <w:tblPr>
        <w:tblStyle w:val="TableGrid"/>
        <w:tblW w:type="auto" w:w="0"/>
        <w:tblLook w:firstColumn="1" w:firstRow="1" w:lastColumn="0" w:lastRow="0" w:noHBand="0" w:noVBand="1" w:val="04A0"/>
      </w:tblPr>
      <w:tblGrid>
        <w:gridCol w:w="4320"/>
        <w:gridCol w:w="4320"/>
      </w:tblGrid>
      <w:tr>
        <w:tc>
          <w:tcPr>
            <w:tcW w:type="dxa" w:w="4320"/>
          </w:tcPr>
          <w:p>
            <w:r>
              <w:t>Блок</w:t>
            </w:r>
          </w:p>
        </w:tc>
        <w:tc>
          <w:tcPr>
            <w:tcW w:type="dxa" w:w="4320"/>
          </w:tcPr>
          <w:p>
            <w:r>
              <w:t>CAPEX, млн ₽</w:t>
            </w:r>
          </w:p>
        </w:tc>
      </w:tr>
      <w:tr>
        <w:tc>
          <w:tcPr>
            <w:tcW w:type="dxa" w:w="4320"/>
          </w:tcPr>
          <w:p>
            <w:r>
              <w:t>Птица</w:t>
            </w:r>
          </w:p>
        </w:tc>
        <w:tc>
          <w:tcPr>
            <w:tcW w:type="dxa" w:w="4320"/>
          </w:tcPr>
          <w:p>
            <w:r>
              <w:t>12 000</w:t>
            </w:r>
          </w:p>
        </w:tc>
      </w:tr>
      <w:tr>
        <w:tc>
          <w:tcPr>
            <w:tcW w:type="dxa" w:w="4320"/>
          </w:tcPr>
          <w:p>
            <w:r>
              <w:t>Теплицы</w:t>
            </w:r>
          </w:p>
        </w:tc>
        <w:tc>
          <w:tcPr>
            <w:tcW w:type="dxa" w:w="4320"/>
          </w:tcPr>
          <w:p>
            <w:r>
              <w:t>34 128</w:t>
            </w:r>
          </w:p>
        </w:tc>
      </w:tr>
      <w:tr>
        <w:tc>
          <w:tcPr>
            <w:tcW w:type="dxa" w:w="4320"/>
          </w:tcPr>
          <w:p>
            <w:r>
              <w:t>Животноводство</w:t>
            </w:r>
          </w:p>
        </w:tc>
        <w:tc>
          <w:tcPr>
            <w:tcW w:type="dxa" w:w="4320"/>
          </w:tcPr>
          <w:p>
            <w:r>
              <w:t>27 163</w:t>
            </w:r>
          </w:p>
        </w:tc>
      </w:tr>
      <w:tr>
        <w:tc>
          <w:tcPr>
            <w:tcW w:type="dxa" w:w="4320"/>
          </w:tcPr>
          <w:p>
            <w:r>
              <w:t>Рыба</w:t>
            </w:r>
          </w:p>
        </w:tc>
        <w:tc>
          <w:tcPr>
            <w:tcW w:type="dxa" w:w="4320"/>
          </w:tcPr>
          <w:p>
            <w:r>
              <w:t>8 903</w:t>
            </w:r>
          </w:p>
        </w:tc>
      </w:tr>
      <w:tr>
        <w:tc>
          <w:tcPr>
            <w:tcW w:type="dxa" w:w="4320"/>
          </w:tcPr>
          <w:p>
            <w:r>
              <w:t>Масложир</w:t>
            </w:r>
          </w:p>
        </w:tc>
        <w:tc>
          <w:tcPr>
            <w:tcW w:type="dxa" w:w="4320"/>
          </w:tcPr>
          <w:p>
            <w:r>
              <w:t>17 806</w:t>
            </w:r>
          </w:p>
        </w:tc>
      </w:tr>
      <w:tr>
        <w:tc>
          <w:tcPr>
            <w:tcW w:type="dxa" w:w="4320"/>
          </w:tcPr>
          <w:p>
            <w:r>
              <w:t>**Итого**</w:t>
            </w:r>
          </w:p>
        </w:tc>
        <w:tc>
          <w:tcPr>
            <w:tcW w:type="dxa" w:w="4320"/>
          </w:tcPr>
          <w:p>
            <w:r>
              <w:t>**100 000**</w:t>
            </w:r>
          </w:p>
        </w:tc>
      </w:tr>
    </w:tbl>
    <w:p>
      <w:r>
        <w:t>---</w:t>
      </w:r>
    </w:p>
    <w:p>
      <w:pPr>
        <w:pStyle w:val="Heading3"/>
      </w:pPr>
      <w:r>
        <w:t>Следующие шаги (инвестор)</w:t>
      </w:r>
    </w:p>
    <w:p>
      <w:r>
        <w:t>1. Выделение участка **400 га** (кадастр) — разблокирует СМР и разрешения</w:t>
        <w:br/>
        <w:t>2. Firm quotes **Facco / SINT** — уточнение CAPEX</w:t>
        <w:br/>
        <w:t>3. Согласование **T141-P** рецептур с технологом ККЗ</w:t>
        <w:br/>
        <w:t>4. Due diligence finmodel + [`finmodel-pticekompleks-12-mlrd.xlsx`](../_incoming/finmodel-pticekompleks-12-mlrd.xlsx)</w:t>
      </w:r>
    </w:p>
    <w:p>
      <w:r>
        <w:t>**Regenerate master:** `python3 scripts/final-run-pticevodstvo.py`</w:t>
      </w:r>
    </w:p>
    <w:p>
      <w:pPr>
        <w:pStyle w:val="Heading2"/>
      </w:pPr>
      <w:r>
        <w:t>docs/teo-poultry/appendix/00-front-matter-nova-agro.md</w:t>
      </w:r>
    </w:p>
    <w:p>
      <w:r>
        <w:rPr>
          <w:rFonts w:ascii="Consolas" w:hAnsi="Consolas"/>
          <w:color w:val="1A568E"/>
          <w:sz w:val="18"/>
        </w:rPr>
        <w:t>↳ docs/teo-poultry/appendix/00-front-matter-nova-agro.md</w:t>
      </w:r>
    </w:p>
    <w:p>
      <w:pPr>
        <w:pStyle w:val="Heading2"/>
      </w:pPr>
      <w:r>
        <w:t>Меморандум, титул и резюме — блок птицеводства «Нова-Агро»</w:t>
      </w:r>
    </w:p>
    <w:p>
      <w:r>
        <w:rPr>
          <w:i/>
        </w:rPr>
        <w:t>**Статус:** investor-ready draft — front matter для master DOCX</w:t>
      </w:r>
    </w:p>
    <w:p>
      <w:r>
        <w:rPr>
          <w:i/>
        </w:rPr>
        <w:t>**Baseline:** [`docs/teo/00-меморандум-о-конфиденциальности.md`](../../teo/00-меморандум-о-конфиденциальности.md) (меморандум as-is)</w:t>
      </w:r>
    </w:p>
    <w:p>
      <w:r>
        <w:rPr>
          <w:i/>
        </w:rPr>
        <w:t>**Контекст APK:** сценарий **C** — I-фаза блок 1 заменена; блоки II–V без изменений</w:t>
      </w:r>
    </w:p>
    <w:p>
      <w:r>
        <w:t>---</w:t>
      </w:r>
    </w:p>
    <w:p>
      <w:pPr>
        <w:pStyle w:val="Heading3"/>
      </w:pPr>
      <w:r>
        <w:t>Executive summary (для инвестора)</w:t>
      </w:r>
    </w:p>
    <w:p>
      <w:r>
        <w:t>**Инвестиционный кейс:** вертикально интегрированный птицеводческий комплекс **12 000 млн ₽** в слоте I-фазы APK «МОЯ МЕЧТА» (сценарий **100 млрд C**). Оператор — **ООО «Нова-Агро — Птицеводство»**, Запорожская обл., слот **400 га** (кадастр TBD).</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**Зачем**</w:t>
            </w:r>
          </w:p>
        </w:tc>
        <w:tc>
          <w:tcPr>
            <w:tcW w:type="dxa" w:w="4320"/>
          </w:tcPr>
          <w:p>
            <w:r>
              <w:t>Замена кроликов (7 000 т, 300 FTE) на **6 видов птицы**, **476 FTE**, выручка **5 559** vs **4 798** при том же CAPEX</w:t>
            </w:r>
          </w:p>
        </w:tc>
      </w:tr>
      <w:tr>
        <w:tc>
          <w:tcPr>
            <w:tcW w:type="dxa" w:w="4320"/>
          </w:tcPr>
          <w:p>
            <w:r>
              <w:t>**Экономика**</w:t>
            </w:r>
          </w:p>
        </w:tc>
        <w:tc>
          <w:tcPr>
            <w:tcW w:type="dxa" w:w="4320"/>
          </w:tcPr>
          <w:p>
            <w:r>
              <w:t>EBITDA **2 216** (39,9%); NPV **+2 253** @10% (**16 лет**); IRR **12,8%**; окупаемость **5,4 года**</w:t>
            </w:r>
          </w:p>
        </w:tc>
      </w:tr>
      <w:tr>
        <w:tc>
          <w:tcPr>
            <w:tcW w:type="dxa" w:w="4320"/>
          </w:tcPr>
          <w:p>
            <w:r>
              <w:t>**Финансирование**</w:t>
            </w:r>
          </w:p>
        </w:tc>
        <w:tc>
          <w:tcPr>
            <w:tcW w:type="dxa" w:w="4320"/>
          </w:tcPr>
          <w:p>
            <w:r>
              <w:t>ФНБ **600** + РАЛ **2 340** + банки **9 060**</w:t>
            </w:r>
          </w:p>
        </w:tc>
      </w:tr>
      <w:tr>
        <w:tc>
          <w:tcPr>
            <w:tcW w:type="dxa" w:w="4320"/>
          </w:tcPr>
          <w:p>
            <w:r>
              <w:t>**Ключевой риск**</w:t>
            </w:r>
          </w:p>
        </w:tc>
        <w:tc>
          <w:tcPr>
            <w:tcW w:type="dxa" w:w="4320"/>
          </w:tcPr>
          <w:p>
            <w:r>
              <w:t>**82%** выручки — бройлер + яйцо; комб. стресс → NPV **−1 884** (см. [`stress-pack.md`](stress-pack.md))</w:t>
            </w:r>
          </w:p>
        </w:tc>
      </w:tr>
      <w:tr>
        <w:tc>
          <w:tcPr>
            <w:tcW w:type="dxa" w:w="4320"/>
          </w:tcPr>
          <w:p>
            <w:r>
              <w:t>**Блокер**</w:t>
            </w:r>
          </w:p>
        </w:tc>
        <w:tc>
          <w:tcPr>
            <w:tcW w:type="dxa" w:w="4320"/>
          </w:tcPr>
          <w:p>
            <w:r>
              <w:t>Участок не выделен (`production_site: null`, R-04)</w:t>
            </w:r>
          </w:p>
        </w:tc>
      </w:tr>
    </w:tbl>
    <w:p>
      <w:r>
        <w:t>**Не включено в NPV блока:** export Tab#5 **10 208 млн ₽** (consolidated APK, R-02). **Не путать** землю блока 1 (250k га, Запорожье) с baseline APK (100k га, Херсон, R-01).</w:t>
      </w:r>
    </w:p>
    <w:p>
      <w:r>
        <w:t>One-pager: [`investor-one-pager.md`](investor-one-pager.md).</w:t>
      </w:r>
    </w:p>
    <w:p>
      <w:r>
        <w:t>---</w:t>
      </w:r>
    </w:p>
    <w:p>
      <w:pPr>
        <w:pStyle w:val="Heading3"/>
      </w:pPr>
      <w:r>
        <w:t>Меморандум о конфиденциальности</w:t>
      </w:r>
    </w:p>
    <w:p>
      <w:r>
        <w:t>Настоящее технико-экономическое обоснование эффективности проекта представляется на рассмотрение на конфиденциальной основе исключительно для принятия решения о возможности внесения инвестиций в данный проект и не может быть использовано для копирования или каких-либо других целей, а также не может быть передано третьим лицам.</w:t>
      </w:r>
    </w:p>
    <w:p>
      <w:r>
        <w:t>Принимая на рассмотрение данное технико-экономическое обоснование, получатель берёт на себя ответственность за соблюдение указанных условий.</w:t>
      </w:r>
    </w:p>
    <w:p>
      <w:r>
        <w:t>Все данные, оценки, планы, сметы, предложения и выводы, приведённые в документе, касающиеся объёмов реализации, источников финансирования и прибыльности, основаны на согласованных мнениях участников разработки инвестиционного проекта.</w:t>
      </w:r>
    </w:p>
    <w:p>
      <w:r>
        <w:t>---</w:t>
      </w:r>
    </w:p>
    <w:p>
      <w:pPr>
        <w:pStyle w:val="Heading3"/>
      </w:pPr>
      <w:r>
        <w:t>ТЕХНИКО-ЭКОНОМИЧЕСКОЕ ОБОСНОВАНИЕ ЭФФЕКТИВНОСТИ ПРОЕКТА</w:t>
      </w:r>
    </w:p>
    <w:p>
      <w:r>
        <w:t>**Организация вертикально интегрированного птицеводческого комплекса полного цикла**</w:t>
        <w:br/>
        <w:t>(бройлер, яйцо, индейка, утка, гусь, перепёл; убой и переработка; корм с ККЗ холдинга)</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**Оператор блока I-фазы**</w:t>
            </w:r>
          </w:p>
        </w:tc>
        <w:tc>
          <w:tcPr>
            <w:tcW w:type="dxa" w:w="4320"/>
          </w:tcPr>
          <w:p>
            <w:r>
              <w:t>ООО «Нова-Агро — Птицеводство»</w:t>
            </w:r>
          </w:p>
        </w:tc>
      </w:tr>
      <w:tr>
        <w:tc>
          <w:tcPr>
            <w:tcW w:type="dxa" w:w="4320"/>
          </w:tcPr>
          <w:p>
            <w:r>
              <w:t>**Холдинг / APK**</w:t>
            </w:r>
          </w:p>
        </w:tc>
        <w:tc>
          <w:tcPr>
            <w:tcW w:type="dxa" w:w="4320"/>
          </w:tcPr>
          <w:p>
            <w:r>
              <w:t>ООО «МОЯ МЕЧТА» (сценарий интеграции **100 млрд ₽**, вариант **C**)</w:t>
            </w:r>
          </w:p>
        </w:tc>
      </w:tr>
      <w:tr>
        <w:tc>
          <w:tcPr>
            <w:tcW w:type="dxa" w:w="4320"/>
          </w:tcPr>
          <w:p>
            <w:r>
              <w:t>**Юридический адрес блока**</w:t>
            </w:r>
          </w:p>
        </w:tc>
        <w:tc>
          <w:tcPr>
            <w:tcW w:type="dxa" w:w="4320"/>
          </w:tcPr>
          <w:p>
            <w:r>
              <w:t>Запорожская область, г. Мелитополь, просп. Богдана Хмельницкого, д. 24А</w:t>
            </w:r>
          </w:p>
        </w:tc>
      </w:tr>
      <w:tr>
        <w:tc>
          <w:tcPr>
            <w:tcW w:type="dxa" w:w="4320"/>
          </w:tcPr>
          <w:p>
            <w:r>
              <w:t>**CAPEX блока**</w:t>
            </w:r>
          </w:p>
        </w:tc>
        <w:tc>
          <w:tcPr>
            <w:tcW w:type="dxa" w:w="4320"/>
          </w:tcPr>
          <w:p>
            <w:r>
              <w:t>**12 000 млн ₽**</w:t>
            </w:r>
          </w:p>
        </w:tc>
      </w:tr>
      <w:tr>
        <w:tc>
          <w:tcPr>
            <w:tcW w:type="dxa" w:w="4320"/>
          </w:tcPr>
          <w:p>
            <w:r>
              <w:t>**Срок реализации I-фазы**</w:t>
            </w:r>
          </w:p>
        </w:tc>
        <w:tc>
          <w:tcPr>
            <w:tcW w:type="dxa" w:w="4320"/>
          </w:tcPr>
          <w:p>
            <w:r>
              <w:t>**2026–2029** (ориентир)</w:t>
            </w:r>
          </w:p>
        </w:tc>
      </w:tr>
      <w:tr>
        <w:tc>
          <w:tcPr>
            <w:tcW w:type="dxa" w:w="4320"/>
          </w:tcPr>
          <w:p>
            <w:r>
              <w:t>**Статус площадки**</w:t>
            </w:r>
          </w:p>
        </w:tc>
        <w:tc>
          <w:tcPr>
            <w:tcW w:type="dxa" w:w="4320"/>
          </w:tcPr>
          <w:p>
            <w:r>
              <w:t>слот **400 га**; кадастр / схема / разрешения — **TBD** (см. R-04)</w:t>
            </w:r>
          </w:p>
        </w:tc>
      </w:tr>
    </w:tbl>
    <w:p>
      <w:r>
        <w:rPr>
          <w:i/>
        </w:rPr>
        <w:t>**Review-pass R-01 (земля):** блок 1 — **250 000 га, Запорожская обл.**; baseline APK блоков 2–5 — **100 000 га, Херсон** — **отдельный контур** до merge master 100 млрд. Детали: [`review-pass-notes.md`](review-pass-notes.md).</w:t>
      </w:r>
    </w:p>
    <w:p>
      <w:r>
        <w:rPr>
          <w:i/>
        </w:rPr>
        <w:t>Документ описывает **замену кролиководства** (7 000 т, 300 FTE) в слоте I-фазы APK. Теплицы, КРС/МРС, рыба, МЖК — **без изменений** vs baseline «МОЯ МЕЧТА».</w:t>
      </w:r>
    </w:p>
    <w:p>
      <w:r>
        <w:t>---</w:t>
      </w:r>
    </w:p>
    <w:p>
      <w:pPr>
        <w:pStyle w:val="Heading3"/>
      </w:pPr>
      <w:r>
        <w:t>1. Цель проекта (резюме)</w:t>
      </w:r>
    </w:p>
    <w:p>
      <w:r>
        <w:t>За **12 млрд ₽** создаётся **птицеводческий комплекс полного цикла** — направление холдинга **«Нова-Агро»**:</w:t>
      </w:r>
    </w:p>
    <w:p>
      <w:pPr>
        <w:pStyle w:val="ListBullet"/>
      </w:pPr>
      <w:r>
        <w:t>**118** птичников / модулей (**Facco**), **476** FTE</w:t>
      </w:r>
    </w:p>
    <w:p>
      <w:pPr>
        <w:pStyle w:val="ListBullet"/>
      </w:pPr>
      <w:r>
        <w:t>**18 170 т** мяса птицы + **153,6 млн шт.** куриного яйца + **7 млн шт.** перепелиного яйца / год</w:t>
      </w:r>
    </w:p>
    <w:p>
      <w:pPr>
        <w:pStyle w:val="ListBullet"/>
      </w:pPr>
      <w:r>
        <w:t>УПК **SINT 6 000 гол/ч** (халяль), инкубаторий **500 тыс. яиц/нед.**</w:t>
      </w:r>
    </w:p>
    <w:p>
      <w:pPr>
        <w:pStyle w:val="ListBullet"/>
      </w:pPr>
      <w:r>
        <w:t>Корм **66 712 т/год** с ККЗ **FRAGOLA** (вне CAPEX блока)</w:t>
      </w:r>
    </w:p>
    <w:p>
      <w:pPr>
        <w:pStyle w:val="ListBullet"/>
      </w:pPr>
      <w:r>
        <w:t>Выручка **5 559 млн ₽/год**, EBITDA **2 216**, NPV **+2 253** @10% (**горизонт 16 лет** — см. `appendix/dcf-policy.md`)</w:t>
      </w:r>
    </w:p>
    <w:p>
      <w:r>
        <w:t>**Ставка:** бройлер + куриное яйцо — **≈82%** выручки; диверсификация — индейка, утка, гусь, перепёл.</w:t>
      </w:r>
    </w:p>
    <w:p>
      <w:r>
        <w:t>**Миссия блока:** экологически чистая продукция для **внутреннего рынка РФ**; безотходность (compost **5 т/ч**, solar **10 МВт·ч**).</w:t>
      </w:r>
    </w:p>
    <w:p>
      <w:r>
        <w:rPr>
          <w:i/>
        </w:rPr>
        <w:t>**Review-pass R-02 (экспорт):** finmodel блока — **5 559 млн ₽**, экспорт мяса/яйца/удобрения птицы **0%**. **10 208 млн ₽** Tab#5 (кожа, желатин, икра) — **consolidated APK**, учётная привязка к **слоту блока 1**, **не входит** в NPV/IRR finmodel 12 млрд. См. [`review-pass-notes.md`](review-pass-notes.md), T10.</w:t>
      </w:r>
    </w:p>
    <w:p>
      <w:r>
        <w:t>---</w:t>
      </w:r>
    </w:p>
    <w:p>
      <w:pPr>
        <w:pStyle w:val="Heading3"/>
      </w:pPr>
      <w:r>
        <w:t>Заказчик и структура</w:t>
      </w:r>
    </w:p>
    <w:tbl>
      <w:tblPr>
        <w:tblStyle w:val="TableGrid"/>
        <w:tblW w:type="auto" w:w="0"/>
        <w:tblLook w:firstColumn="1" w:firstRow="1" w:lastColumn="0" w:lastRow="0" w:noHBand="0" w:noVBand="1" w:val="04A0"/>
      </w:tblPr>
      <w:tblGrid>
        <w:gridCol w:w="4320"/>
        <w:gridCol w:w="4320"/>
      </w:tblGrid>
      <w:tr>
        <w:tc>
          <w:tcPr>
            <w:tcW w:type="dxa" w:w="4320"/>
          </w:tcPr>
          <w:p>
            <w:r>
              <w:t>Роль</w:t>
            </w:r>
          </w:p>
        </w:tc>
        <w:tc>
          <w:tcPr>
            <w:tcW w:type="dxa" w:w="4320"/>
          </w:tcPr>
          <w:p>
            <w:r>
              <w:t>Субъект</w:t>
            </w:r>
          </w:p>
        </w:tc>
      </w:tr>
      <w:tr>
        <w:tc>
          <w:tcPr>
            <w:tcW w:type="dxa" w:w="4320"/>
          </w:tcPr>
          <w:p>
            <w:r>
              <w:t>APK / инициатор (baseline)</w:t>
            </w:r>
          </w:p>
        </w:tc>
        <w:tc>
          <w:tcPr>
            <w:tcW w:type="dxa" w:w="4320"/>
          </w:tcPr>
          <w:p>
            <w:r>
              <w:t>ООО «МОЯ МЕЧТА»</w:t>
            </w:r>
          </w:p>
        </w:tc>
      </w:tr>
      <w:tr>
        <w:tc>
          <w:tcPr>
            <w:tcW w:type="dxa" w:w="4320"/>
          </w:tcPr>
          <w:p>
            <w:r>
              <w:t>Оператор птицеводства</w:t>
            </w:r>
          </w:p>
        </w:tc>
        <w:tc>
          <w:tcPr>
            <w:tcW w:type="dxa" w:w="4320"/>
          </w:tcPr>
          <w:p>
            <w:r>
              <w:t>ООО «Нова-Агро — Птицеводство»</w:t>
            </w:r>
          </w:p>
        </w:tc>
      </w:tr>
      <w:tr>
        <w:tc>
          <w:tcPr>
            <w:tcW w:type="dxa" w:w="4320"/>
          </w:tcPr>
          <w:p>
            <w:r>
              <w:t>Земельный контур птицы</w:t>
            </w:r>
          </w:p>
        </w:tc>
        <w:tc>
          <w:tcPr>
            <w:tcW w:type="dxa" w:w="4320"/>
          </w:tcPr>
          <w:p>
            <w:r>
              <w:t>APK **250 000 га**, слот **400 га** (`land-budget.yaml`)</w:t>
            </w:r>
          </w:p>
        </w:tc>
      </w:tr>
      <w:tr>
        <w:tc>
          <w:tcPr>
            <w:tcW w:type="dxa" w:w="4320"/>
          </w:tcPr>
          <w:p>
            <w:r>
              <w:t>Baseline APK (другие блоки)</w:t>
            </w:r>
          </w:p>
        </w:tc>
        <w:tc>
          <w:tcPr>
            <w:tcW w:type="dxa" w:w="4320"/>
          </w:tcPr>
          <w:p>
            <w:r>
              <w:t>**100 000 га**, Херсонская обл. — **отдельный контур** (R-01)</w:t>
            </w:r>
          </w:p>
        </w:tc>
      </w:tr>
    </w:tbl>
    <w:p>
      <w:r>
        <w:rPr>
          <w:i/>
        </w:rPr>
        <w:t>**Review-pass R-03 (DCF):** KPI блока — NPV **+2 253**, IRR **12,8%** @10%, горизонт **16 лет** (2026–2041). Сравнение с tab#7 baseline (10 лет → NPV **−1 728**, IRR **6,7%**) — только footnote, см. [`dcf-policy.md`](dcf-policy.md).</w:t>
      </w:r>
    </w:p>
    <w:p>
      <w:pPr>
        <w:pStyle w:val="Heading3"/>
      </w:pPr>
      <w:r>
        <w:t>Оглавление (структура vs baseline)</w:t>
      </w:r>
    </w:p>
    <w:p>
      <w:r>
        <w:t>Структура разделов сохранена по [`01-vvedenie-i-resume`](../../graphify-corpus/01-vvedenie-i-resume.md):</w:t>
      </w:r>
    </w:p>
    <w:p>
      <w:r>
        <w:t>1. Цель проекта (резюме) — **этот файл + T11**</w:t>
        <w:br/>
        <w:t>2. Заказчик проекта — [`zakazchik-proekta.md`](zakazchik-proekta.md)</w:t>
        <w:br/>
        <w:t>3. Стратегия проекта — [`strategiya-proekta.md`](strategiya-proekta.md)</w:t>
        <w:br/>
        <w:t>4. Рынок и концепция маркетинга — **T09, T12**</w:t>
        <w:br/>
        <w:t>5. Материалы и энергия — **T06, T08**</w:t>
        <w:br/>
        <w:t>6. Месторасположение — **T003-P**</w:t>
        <w:br/>
        <w:t>7. Проектирование и технология — **T03–T05, appendix/01**</w:t>
        <w:br/>
        <w:t>8–9. Организация, штат — **T236-P, appendix/02**</w:t>
        <w:br/>
        <w:t>10. Схемы осуществления — **T022-P**</w:t>
        <w:br/>
        <w:t>11. Финансовая оценка — **T01, T007-P, T004-merged**</w:t>
        <w:br/>
        <w:t>12. Выводы и риски — **appendix/06-vyvody-i-riski**</w:t>
        <w:br/>
        <w:t>13. Приложение «А» — trade tables baseline **as-is**</w:t>
      </w:r>
    </w:p>
    <w:p>
      <w:r>
        <w:t>---</w:t>
      </w:r>
    </w:p>
    <w:p>
      <w:pPr>
        <w:pStyle w:val="Heading3"/>
      </w:pPr>
      <w:r>
        <w:t>Введение (актуальность — блок птицы)</w:t>
      </w:r>
    </w:p>
    <w:p>
      <w:r>
        <w:t>Мясо птицы — **крупнейший сегмент** производства мяса в РФ (**≈5,27 млн т** в 2024, оценка «ИМИТ»). При этом интеграция **полного цикла** (инкубация → выращивание → убой → реализация) с **мультипродуктом** (яйцо + 5 видов мяса) и **халяль-переработкой** остаётся нишей, особенно в южных регионах.</w:t>
      </w:r>
    </w:p>
    <w:p>
      <w:r>
        <w:t>Проект закрывает:</w:t>
      </w:r>
    </w:p>
    <w:p>
      <w:pPr>
        <w:pStyle w:val="ListBullet"/>
      </w:pPr>
      <w:r>
        <w:t>**импортозамещение** белка (бройлер + яйцо) на внутреннем рынке;</w:t>
      </w:r>
    </w:p>
    <w:p>
      <w:pPr>
        <w:pStyle w:val="ListBullet"/>
      </w:pPr>
      <w:r>
        <w:t>**синергию с APK**: корм ККЗ, export Tab#5, сценарий **100 млрд C**;</w:t>
      </w:r>
    </w:p>
    <w:p>
      <w:pPr>
        <w:pStyle w:val="ListBullet"/>
      </w:pPr>
      <w:r>
        <w:t>**476** рабочих мест и **525,6 млн ₽/год** от органики (помёт = кролики tab#205).</w:t>
      </w:r>
    </w:p>
    <w:p>
      <w:r>
        <w:t>Population RF (01.01.2025): **146 028 325** — контекст спроса as-is baseline.</w:t>
      </w:r>
    </w:p>
    <w:p>
      <w:r>
        <w:t>---</w:t>
      </w:r>
    </w:p>
    <w:p>
      <w:pPr>
        <w:pStyle w:val="Heading3"/>
      </w:pPr>
      <w:r>
        <w:t>Ключевые KPI (канон finmodel, июнь 2026)</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Значение</w:t>
            </w:r>
          </w:p>
        </w:tc>
      </w:tr>
      <w:tr>
        <w:tc>
          <w:tcPr>
            <w:tcW w:type="dxa" w:w="4320"/>
          </w:tcPr>
          <w:p>
            <w:r>
              <w:t>CAPEX</w:t>
            </w:r>
          </w:p>
        </w:tc>
        <w:tc>
          <w:tcPr>
            <w:tcW w:type="dxa" w:w="4320"/>
          </w:tcPr>
          <w:p>
            <w:r>
              <w:t>12 000 млн ₽</w:t>
            </w:r>
          </w:p>
        </w:tc>
      </w:tr>
      <w:tr>
        <w:tc>
          <w:tcPr>
            <w:tcW w:type="dxa" w:w="4320"/>
          </w:tcPr>
          <w:p>
            <w:r>
              <w:t>Выручка</w:t>
            </w:r>
          </w:p>
        </w:tc>
        <w:tc>
          <w:tcPr>
            <w:tcW w:type="dxa" w:w="4320"/>
          </w:tcPr>
          <w:p>
            <w:r>
              <w:t>5 559 млн ₽/год</w:t>
            </w:r>
          </w:p>
        </w:tc>
      </w:tr>
      <w:tr>
        <w:tc>
          <w:tcPr>
            <w:tcW w:type="dxa" w:w="4320"/>
          </w:tcPr>
          <w:p>
            <w:r>
              <w:t>EBITDA</w:t>
            </w:r>
          </w:p>
        </w:tc>
        <w:tc>
          <w:tcPr>
            <w:tcW w:type="dxa" w:w="4320"/>
          </w:tcPr>
          <w:p>
            <w:r>
              <w:t>2 216 (39,9%)</w:t>
            </w:r>
          </w:p>
        </w:tc>
      </w:tr>
      <w:tr>
        <w:tc>
          <w:tcPr>
            <w:tcW w:type="dxa" w:w="4320"/>
          </w:tcPr>
          <w:p>
            <w:r>
              <w:t>NPV @ 10%, **16 лет**</w:t>
            </w:r>
          </w:p>
        </w:tc>
        <w:tc>
          <w:tcPr>
            <w:tcW w:type="dxa" w:w="4320"/>
          </w:tcPr>
          <w:p>
            <w:r>
              <w:t>**+2 253**</w:t>
            </w:r>
          </w:p>
        </w:tc>
      </w:tr>
      <w:tr>
        <w:tc>
          <w:tcPr>
            <w:tcW w:type="dxa" w:w="4320"/>
          </w:tcPr>
          <w:p>
            <w:r>
              <w:t>IRR</w:t>
            </w:r>
          </w:p>
        </w:tc>
        <w:tc>
          <w:tcPr>
            <w:tcW w:type="dxa" w:w="4320"/>
          </w:tcPr>
          <w:p>
            <w:r>
              <w:t>**12,8%**</w:t>
            </w:r>
          </w:p>
        </w:tc>
      </w:tr>
      <w:tr>
        <w:tc>
          <w:tcPr>
            <w:tcW w:type="dxa" w:w="4320"/>
          </w:tcPr>
          <w:p>
            <w:r>
              <w:t>Окупаемость простая</w:t>
            </w:r>
          </w:p>
        </w:tc>
        <w:tc>
          <w:tcPr>
            <w:tcW w:type="dxa" w:w="4320"/>
          </w:tcPr>
          <w:p>
            <w:r>
              <w:t>**5,4 года**</w:t>
            </w:r>
          </w:p>
        </w:tc>
      </w:tr>
      <w:tr>
        <w:tc>
          <w:tcPr>
            <w:tcW w:type="dxa" w:w="4320"/>
          </w:tcPr>
          <w:p>
            <w:r>
              <w:t>Финансирование</w:t>
            </w:r>
          </w:p>
        </w:tc>
        <w:tc>
          <w:tcPr>
            <w:tcW w:type="dxa" w:w="4320"/>
          </w:tcPr>
          <w:p>
            <w:r>
              <w:t>ФНБ 600 + РАЛ 2 340 + банки 9 060</w:t>
            </w:r>
          </w:p>
        </w:tc>
      </w:tr>
    </w:tbl>
    <w:p>
      <w:r>
        <w:t>Источники: `T01-finance.md`, `poultry-teo.yaml`, `finmodel-pticekompleks-12-mlrd.xlsx`.</w:t>
      </w:r>
    </w:p>
    <w:p>
      <w:r>
        <w:br w:type="page"/>
      </w:r>
    </w:p>
    <w:p>
      <w:pPr>
        <w:pStyle w:val="Heading1"/>
      </w:pPr>
      <w:r>
        <w:t>1. Цель проекта (резюме) (§1)</w:t>
      </w:r>
    </w:p>
    <w:p>
      <w:r>
        <w:t>action: replace</w:t>
      </w:r>
    </w:p>
    <w:p>
      <w:r>
        <w:rPr>
          <w:i/>
        </w:rPr>
        <w:t>Краткое резюме — в front; здесь детальный сводный расчёт (без T11 — dedupe)</w:t>
      </w:r>
    </w:p>
    <w:p>
      <w:r>
        <w:t>Источники:</w:t>
      </w:r>
    </w:p>
    <w:p>
      <w:r>
        <w:rPr>
          <w:rFonts w:ascii="Consolas" w:hAnsi="Consolas"/>
          <w:color w:val="1A568E"/>
          <w:sz w:val="18"/>
        </w:rPr>
        <w:t>↳ docs/teo-poultry/appendix/03-svodnyy-raschet-kompleksa.md</w:t>
      </w:r>
    </w:p>
    <w:p>
      <w:pPr>
        <w:pStyle w:val="Heading2"/>
      </w:pPr>
      <w:r>
        <w:t>docs/teo-poultry/appendix/03-svodnyy-raschet-kompleksa.md</w:t>
      </w:r>
    </w:p>
    <w:p>
      <w:r>
        <w:rPr>
          <w:rFonts w:ascii="Consolas" w:hAnsi="Consolas"/>
          <w:color w:val="1A568E"/>
          <w:sz w:val="18"/>
        </w:rPr>
        <w:t>↳ docs/teo-poultry/appendix/03-svodnyy-raschet-kompleksa.md</w:t>
      </w:r>
    </w:p>
    <w:p>
      <w:pPr>
        <w:pStyle w:val="Heading2"/>
      </w:pPr>
      <w:r>
        <w:t>Сводный расчёт птицекомплекса</w:t>
      </w:r>
    </w:p>
    <w:p>
      <w:r>
        <w:t>Источник: `_incoming/03-svodnyy-raschet-kompleksa.docx`</w:t>
      </w:r>
    </w:p>
    <w:p>
      <w:r>
        <w:rPr>
          <w:i/>
        </w:rPr>
        <w:t>**Редакция локации и земли (июнь 2026):** юридический адрес — **Запорожская область, г. Мелитополь, просп. Богдана Хмельницкого, д. 24А**. APK **250 000 га**, под строительство **20 000 га**, **слот блока 400 га** (`land-budget.yaml`). Участок **не выделен**. Текст «150–400 га» ниже — из исходного docx; канон — **400 га**.</w:t>
      </w:r>
    </w:p>
    <w:p>
      <w:r>
        <w:t>ПТИЦЕВОДЧЕСКИЙ КОМПЛЕКС «НОВА-АГРО»</w:t>
      </w:r>
    </w:p>
    <w:p>
      <w:r>
        <w:t>СВОДНЫЙ РАСЧЁТ КОМПЛЕКСА ПОД 12 МЛРД ₽</w:t>
      </w:r>
    </w:p>
    <w:p>
      <w:r>
        <w:t>Направление агрохолдинга «Нова-Агро» · Запорожская область · слот 400 га (APK 250 000 га) · июнь 2026</w:t>
      </w:r>
    </w:p>
    <w:p>
      <w:pPr>
        <w:pStyle w:val="Heading3"/>
      </w:pPr>
      <w:r>
        <w:t>Резюме</w:t>
      </w:r>
    </w:p>
    <w:p>
      <w:r>
        <w:t>За 12 млрд ₽ на земельном слоте **400 га** (APK 250 000 га, участок ещё не выделен) создаётся вертикально интегрированный птицеводческий комплекс полного цикла — одно из направлений агрохолдинга «Нова-Агро». Ставка сделана на бройлер и куриное яйцо как «несущие стены» (≈70% направленческого CAPEX и &gt;90% выручки), а индейка, утка, гусь и перепел развиваются как меньшие маржинальные направления. Комплекс производит ≈18,2 тыс. т мяса птицы, ≈153,6 млн куриных и 7 млн перепелиных яиц в год, создаёт **476** рабочих мест, даёт выручку **≈5 559 млн ₽/год** (вкл. удобрение **525,6**) и EBITDA **≈2 216 млн ₽/год** (маржа **≈39,9%**) с простой окупаемостью **≈5,4 года**. NPV @10% **+2 253 млн ₽**, IRR **≈12,8%** (лист NPV-IRR xlsx).</w:t>
      </w:r>
    </w:p>
    <w:p>
      <w:r>
        <w:t>Все расчёты опираются на актуальные оптовые цены и нормативы РФ по состоянию на II квартал 2026 года и проверены на непротиворечивость в финансовой модели. Цены приняты консервативно.</w:t>
      </w:r>
    </w:p>
    <w:p>
      <w:pPr>
        <w:pStyle w:val="Heading3"/>
      </w:pPr>
      <w:r>
        <w:t>Ответ на вопрос 1. Оптимальные породы (кроссы) птицы</w:t>
      </w:r>
    </w:p>
    <w:p>
      <w:r>
        <w:t>Подобраны промышленные кроссы, доминирующие на рынке РФ и обеспечивающие лучший выход продукции с рубля затрат:</w:t>
      </w:r>
    </w:p>
    <w:p>
      <w:pPr>
        <w:pStyle w:val="Heading3"/>
      </w:pPr>
      <w:r>
        <w:t>Ответ на вопрос 2. Объём продукции</w:t>
      </w:r>
    </w:p>
    <w:p>
      <w:pPr>
        <w:pStyle w:val="Heading3"/>
      </w:pPr>
      <w:r>
        <w:t>Ответ на вопрос 3. Птичники, инкубаторы и технологические здания</w:t>
      </w:r>
    </w:p>
    <w:p>
      <w:r>
        <w:t>Всего ≈118 птичников/модулей выращивания и комплекс технологических объектов:</w:t>
      </w:r>
    </w:p>
    <w:p>
      <w:pPr>
        <w:pStyle w:val="Heading3"/>
      </w:pPr>
      <w:r>
        <w:t>Ответ на вопрос 4. Технологический цикл</w:t>
      </w:r>
    </w:p>
    <w:p>
      <w:r>
        <w:t>Полное описание технологического цикла (инкубация → выращивание/откорм по видам → убой и переработка → охлаждение/хранение → отгрузка, плюс ветеринарная биозащита и график оборотов) вынесено в отдельный файл: «1. Технологический цикл птицефабрики (Нова-Агро).docx».</w:t>
      </w:r>
    </w:p>
    <w:p>
      <w:pPr>
        <w:pStyle w:val="Heading3"/>
      </w:pPr>
      <w:r>
        <w:t>Ответ на вопрос 5. Единовременное поголовье и обороты</w:t>
      </w:r>
    </w:p>
    <w:p>
      <w:pPr>
        <w:pStyle w:val="Heading3"/>
      </w:pPr>
      <w:r>
        <w:t>Ответ на вопрос 6. Затраты, рабочие места и штат</w:t>
      </w:r>
    </w:p>
    <w:p>
      <w:r>
        <w:t>OPEX при полной мощности **≈3 343 млн ₽/год** (крупнейшая статья — корма, 56%). Создаётся **476** рабочих мест. Энергия: solar 10 МВт·ч + compost 5 т/ч (= кролики); OPEX электро **0**. Подробности — `appendix/02-zatraty-orgstruktura-shtat.md`, `energy-budget.yaml`.</w:t>
      </w:r>
    </w:p>
    <w:p>
      <w:pPr>
        <w:pStyle w:val="Heading3"/>
      </w:pPr>
      <w:r>
        <w:t>Экономика комплекса (сводно)</w:t>
      </w:r>
    </w:p>
    <w:p>
      <w:r>
        <w:t>Структура CAPEX: бройлер+яйцо — ≈2 405 млн ₽, прочие виды — ≈1 045 млн ₽, общая инфраструктура (инкубаторий, УПК, solar **1 181**, compost **36**, сети, ветблок и т.д.) — остаток до **12 000**. Финансирование: ФНБ **600**, РАЛ **2 340**, банки **9 060** — лист «Финансирование» xlsx.</w:t>
      </w:r>
    </w:p>
    <w:p>
      <w:pPr>
        <w:pStyle w:val="Heading3"/>
      </w:pPr>
      <w:r>
        <w:t>Земельный участок</w:t>
      </w:r>
    </w:p>
    <w:p>
      <w:r>
        <w:rPr>
          <w:i/>
        </w:rPr>
        <w:t>**Канон:** APK **250 000 га**, под строительство **20 000 га**, **слот блока 400 га** — `docs/teo-poultry/land-budget.yaml`. Участок **ещё не выделен**.</w:t>
      </w:r>
    </w:p>
    <w:p>
      <w:r>
        <w:t>Под комплекс в каноне заложен **слот 400 га** (в исходном docx — диапазон 150–400 га). Застройка (птичники, переработка, склады, энергоцентр, АБК, дороги) занимает ≈60–90 га и **не масштабируется** с выбором верхней границы участка; остальное — СЗЗ (~120 га), поля под помёт/комpost (~100 га), резерв (~90 га). Размещение зон — с ветеринарными разрывами и разделением «чистых»/«грязных» потоков.</w:t>
      </w:r>
    </w:p>
    <w:p>
      <w:pPr>
        <w:pStyle w:val="Heading3"/>
      </w:pPr>
      <w:r>
        <w:t>Связь с агрохолдингом (синергии)</w:t>
      </w:r>
    </w:p>
    <w:p>
      <w:r>
        <w:t>Комплекс рассчитан как направление холдинга. Корма — с ККЗ (~28 000 ₽/т, 66,7 тыс. т/год). **Помёт** → compost **5 т/ч** (**525,6 млн ₽** выручки) + **биogaz APK 20 МВт·ч** (вне блока). Блок: **solar 10 МВт·ч**, без локального biogaz+ГПU, OPEX электро **0** (= кролики). Сбыт, казначейство, кадры — частично через УК холдинга.</w:t>
      </w:r>
    </w:p>
    <w:p>
      <w:pPr>
        <w:pStyle w:val="Heading3"/>
      </w:pPr>
      <w:r>
        <w:t>Допущения, источники и риски</w:t>
      </w:r>
    </w:p>
    <w:p>
      <w:r>
        <w:t>Цены (опт, РФ, II кв. 2026, консервативно): бройлер 205 ₽/кг (тушка ~200 + разделка/халяль), индейка 360, утка 320, гусь 480, перепёл 450 ₽/кг; куриное яйцо 7,0 ₽/шт (≈70 ₽/дес.), перепелиное 3,0 ₽/шт; комбикорм 28 000 ₽/т. Продуктивность кроссов — по отраслевым нормативам (FCR, сроки откорма, яйценоскость, убойный выход).</w:t>
      </w:r>
    </w:p>
    <w:p>
      <w:r>
        <w:t>Ключевые риски, которые необходимо учитывать: (1) волатильность цены куриного яйца — в 2025–2026 гг. рынок периодически уходил в профицит, оптовые цены опускались ниже себестоимости; модель использует консервативные 70 ₽/дес., но сегмент чувствителен к перепроизводству; (2) рост цен на корма (основная статья затрат) — частично хеджируется собственным заводом и сырьём холдинга; (3) эпизоотические риски (грипп птицы) — снижаются биозащитой и диверсификацией по 6 видам; (4) проект в новом регионе — повышенные требования к инфраструктуре и логистике уже заложены в CAPEX. Расчёт укрупнённый, до обслуживания долга; точные параметры финансирования уточняются на стадии проектирования.</w:t>
      </w:r>
    </w:p>
    <w:p>
      <w:pPr>
        <w:pStyle w:val="Heading4"/>
      </w:pPr>
      <w:r>
        <w:t>Таблица 1</w:t>
      </w:r>
    </w:p>
    <w:tbl>
      <w:tblPr>
        <w:tblStyle w:val="TableGrid"/>
        <w:tblW w:type="auto" w:w="0"/>
        <w:tblLook w:firstColumn="1" w:firstRow="1" w:lastColumn="0" w:lastRow="0" w:noHBand="0" w:noVBand="1" w:val="04A0"/>
      </w:tblPr>
      <w:tblGrid>
        <w:gridCol w:w="2880"/>
        <w:gridCol w:w="2880"/>
        <w:gridCol w:w="2880"/>
      </w:tblGrid>
      <w:tr>
        <w:tc>
          <w:tcPr>
            <w:tcW w:type="dxa" w:w="2880"/>
          </w:tcPr>
          <w:p>
            <w:r>
              <w:t>Направление</w:t>
            </w:r>
          </w:p>
        </w:tc>
        <w:tc>
          <w:tcPr>
            <w:tcW w:type="dxa" w:w="2880"/>
          </w:tcPr>
          <w:p>
            <w:r>
              <w:t>Рекомендуемый кросс</w:t>
            </w:r>
          </w:p>
        </w:tc>
        <w:tc>
          <w:tcPr>
            <w:tcW w:type="dxa" w:w="2880"/>
          </w:tcPr>
          <w:p>
            <w:r>
              <w:t>Почему</w:t>
            </w:r>
          </w:p>
        </w:tc>
      </w:tr>
      <w:tr>
        <w:tc>
          <w:tcPr>
            <w:tcW w:type="dxa" w:w="2880"/>
          </w:tcPr>
          <w:p>
            <w:r>
              <w:t>Бройлер</w:t>
            </w:r>
          </w:p>
        </w:tc>
        <w:tc>
          <w:tcPr>
            <w:tcW w:type="dxa" w:w="2880"/>
          </w:tcPr>
          <w:p>
            <w:r>
              <w:t>ROSS 308</w:t>
            </w:r>
          </w:p>
        </w:tc>
        <w:tc>
          <w:tcPr>
            <w:tcW w:type="dxa" w:w="2880"/>
          </w:tcPr>
          <w:p>
            <w:r>
              <w:t>лидер РФ; FCR ≈1,8; убой 42 дня; выносливость, стабильный выход 75%</w:t>
            </w:r>
          </w:p>
        </w:tc>
      </w:tr>
      <w:tr>
        <w:tc>
          <w:tcPr>
            <w:tcW w:type="dxa" w:w="2880"/>
          </w:tcPr>
          <w:p>
            <w:r>
              <w:t>Куриное яйцо</w:t>
            </w:r>
          </w:p>
        </w:tc>
        <w:tc>
          <w:tcPr>
            <w:tcW w:type="dxa" w:w="2880"/>
          </w:tcPr>
          <w:p>
            <w:r>
              <w:t>Hisex / Lohmann Brown</w:t>
            </w:r>
          </w:p>
        </w:tc>
        <w:tc>
          <w:tcPr>
            <w:tcW w:type="dxa" w:w="2880"/>
          </w:tcPr>
          <w:p>
            <w:r>
              <w:t>300–320 яиц/год; длинный продуктивный период ~80 нед.</w:t>
            </w:r>
          </w:p>
        </w:tc>
      </w:tr>
      <w:tr>
        <w:tc>
          <w:tcPr>
            <w:tcW w:type="dxa" w:w="2880"/>
          </w:tcPr>
          <w:p>
            <w:r>
              <w:t>Индейка</w:t>
            </w:r>
          </w:p>
        </w:tc>
        <w:tc>
          <w:tcPr>
            <w:tcW w:type="dxa" w:w="2880"/>
          </w:tcPr>
          <w:p>
            <w:r>
              <w:t>BUT Big 6</w:t>
            </w:r>
          </w:p>
        </w:tc>
        <w:tc>
          <w:tcPr>
            <w:tcW w:type="dxa" w:w="2880"/>
          </w:tcPr>
          <w:p>
            <w:r>
              <w:t>высокий выход тяжёлой тушки (самцы до 15–17 кг)</w:t>
            </w:r>
          </w:p>
        </w:tc>
      </w:tr>
      <w:tr>
        <w:tc>
          <w:tcPr>
            <w:tcW w:type="dxa" w:w="2880"/>
          </w:tcPr>
          <w:p>
            <w:r>
              <w:t>Утка</w:t>
            </w:r>
          </w:p>
        </w:tc>
        <w:tc>
          <w:tcPr>
            <w:tcW w:type="dxa" w:w="2880"/>
          </w:tcPr>
          <w:p>
            <w:r>
              <w:t>Cherry Valley SM3</w:t>
            </w:r>
          </w:p>
        </w:tc>
        <w:tc>
          <w:tcPr>
            <w:tcW w:type="dxa" w:w="2880"/>
          </w:tcPr>
          <w:p>
            <w:r>
              <w:t>быстрый откорм 55 дней, нетребовательность</w:t>
            </w:r>
          </w:p>
        </w:tc>
      </w:tr>
      <w:tr>
        <w:tc>
          <w:tcPr>
            <w:tcW w:type="dxa" w:w="2880"/>
          </w:tcPr>
          <w:p>
            <w:r>
              <w:t>Гусь</w:t>
            </w:r>
          </w:p>
        </w:tc>
        <w:tc>
          <w:tcPr>
            <w:tcW w:type="dxa" w:w="2880"/>
          </w:tcPr>
          <w:p>
            <w:r>
              <w:t>Линдовская</w:t>
            </w:r>
          </w:p>
        </w:tc>
        <w:tc>
          <w:tcPr>
            <w:tcW w:type="dxa" w:w="2880"/>
          </w:tcPr>
          <w:p>
            <w:r>
              <w:t>отечественный кросс, пастбищное содержание, пух/жир</w:t>
            </w:r>
          </w:p>
        </w:tc>
      </w:tr>
      <w:tr>
        <w:tc>
          <w:tcPr>
            <w:tcW w:type="dxa" w:w="2880"/>
          </w:tcPr>
          <w:p>
            <w:r>
              <w:t>Перепёл</w:t>
            </w:r>
          </w:p>
        </w:tc>
        <w:tc>
          <w:tcPr>
            <w:tcW w:type="dxa" w:w="2880"/>
          </w:tcPr>
          <w:p>
            <w:r>
              <w:t>Фараон</w:t>
            </w:r>
          </w:p>
        </w:tc>
        <w:tc>
          <w:tcPr>
            <w:tcW w:type="dxa" w:w="2880"/>
          </w:tcPr>
          <w:p>
            <w:r>
              <w:t>мясной кросс; яйцо — премиальная ниша</w:t>
            </w:r>
          </w:p>
        </w:tc>
      </w:tr>
    </w:tbl>
    <w:p>
      <w:pPr>
        <w:pStyle w:val="Heading4"/>
      </w:pPr>
      <w:r>
        <w:t>Таблица 2</w:t>
      </w:r>
    </w:p>
    <w:tbl>
      <w:tblPr>
        <w:tblStyle w:val="TableGrid"/>
        <w:tblW w:type="auto" w:w="0"/>
        <w:tblLook w:firstColumn="1" w:firstRow="1" w:lastColumn="0" w:lastRow="0" w:noHBand="0" w:noVBand="1" w:val="04A0"/>
      </w:tblPr>
      <w:tblGrid>
        <w:gridCol w:w="4320"/>
        <w:gridCol w:w="4320"/>
      </w:tblGrid>
      <w:tr>
        <w:tc>
          <w:tcPr>
            <w:tcW w:type="dxa" w:w="4320"/>
          </w:tcPr>
          <w:p>
            <w:r>
              <w:t>Продукция</w:t>
            </w:r>
          </w:p>
        </w:tc>
        <w:tc>
          <w:tcPr>
            <w:tcW w:type="dxa" w:w="4320"/>
          </w:tcPr>
          <w:p>
            <w:r>
              <w:t>Объём в год</w:t>
            </w:r>
          </w:p>
        </w:tc>
      </w:tr>
      <w:tr>
        <w:tc>
          <w:tcPr>
            <w:tcW w:type="dxa" w:w="4320"/>
          </w:tcPr>
          <w:p>
            <w:r>
              <w:t>Мясо бройлера</w:t>
            </w:r>
          </w:p>
        </w:tc>
        <w:tc>
          <w:tcPr>
            <w:tcW w:type="dxa" w:w="4320"/>
          </w:tcPr>
          <w:p>
            <w:r>
              <w:t>≈ 17 024 т</w:t>
            </w:r>
          </w:p>
        </w:tc>
      </w:tr>
      <w:tr>
        <w:tc>
          <w:tcPr>
            <w:tcW w:type="dxa" w:w="4320"/>
          </w:tcPr>
          <w:p>
            <w:r>
              <w:t>Мясо индейки</w:t>
            </w:r>
          </w:p>
        </w:tc>
        <w:tc>
          <w:tcPr>
            <w:tcW w:type="dxa" w:w="4320"/>
          </w:tcPr>
          <w:p>
            <w:r>
              <w:t>≈ 674 т</w:t>
            </w:r>
          </w:p>
        </w:tc>
      </w:tr>
      <w:tr>
        <w:tc>
          <w:tcPr>
            <w:tcW w:type="dxa" w:w="4320"/>
          </w:tcPr>
          <w:p>
            <w:r>
              <w:t>Мясо утки</w:t>
            </w:r>
          </w:p>
        </w:tc>
        <w:tc>
          <w:tcPr>
            <w:tcW w:type="dxa" w:w="4320"/>
          </w:tcPr>
          <w:p>
            <w:r>
              <w:t>≈ 252 т</w:t>
            </w:r>
          </w:p>
        </w:tc>
      </w:tr>
      <w:tr>
        <w:tc>
          <w:tcPr>
            <w:tcW w:type="dxa" w:w="4320"/>
          </w:tcPr>
          <w:p>
            <w:r>
              <w:t>Мясо гуся</w:t>
            </w:r>
          </w:p>
        </w:tc>
        <w:tc>
          <w:tcPr>
            <w:tcW w:type="dxa" w:w="4320"/>
          </w:tcPr>
          <w:p>
            <w:r>
              <w:t>≈ 20 т</w:t>
            </w:r>
          </w:p>
        </w:tc>
      </w:tr>
      <w:tr>
        <w:tc>
          <w:tcPr>
            <w:tcW w:type="dxa" w:w="4320"/>
          </w:tcPr>
          <w:p>
            <w:r>
              <w:t>Мясо перепела</w:t>
            </w:r>
          </w:p>
        </w:tc>
        <w:tc>
          <w:tcPr>
            <w:tcW w:type="dxa" w:w="4320"/>
          </w:tcPr>
          <w:p>
            <w:r>
              <w:t>≈ 200 т</w:t>
            </w:r>
          </w:p>
        </w:tc>
      </w:tr>
      <w:tr>
        <w:tc>
          <w:tcPr>
            <w:tcW w:type="dxa" w:w="4320"/>
          </w:tcPr>
          <w:p>
            <w:r>
              <w:t>ИТОГО мясо птицы</w:t>
            </w:r>
          </w:p>
        </w:tc>
        <w:tc>
          <w:tcPr>
            <w:tcW w:type="dxa" w:w="4320"/>
          </w:tcPr>
          <w:p>
            <w:r>
              <w:t>≈ 18 170 т</w:t>
            </w:r>
          </w:p>
        </w:tc>
      </w:tr>
      <w:tr>
        <w:tc>
          <w:tcPr>
            <w:tcW w:type="dxa" w:w="4320"/>
          </w:tcPr>
          <w:p>
            <w:r>
              <w:t>Куриное яйцо</w:t>
            </w:r>
          </w:p>
        </w:tc>
        <w:tc>
          <w:tcPr>
            <w:tcW w:type="dxa" w:w="4320"/>
          </w:tcPr>
          <w:p>
            <w:r>
              <w:t>≈ 153,6 млн шт.</w:t>
            </w:r>
          </w:p>
        </w:tc>
      </w:tr>
      <w:tr>
        <w:tc>
          <w:tcPr>
            <w:tcW w:type="dxa" w:w="4320"/>
          </w:tcPr>
          <w:p>
            <w:r>
              <w:t>Перепелиное яйцо</w:t>
            </w:r>
          </w:p>
        </w:tc>
        <w:tc>
          <w:tcPr>
            <w:tcW w:type="dxa" w:w="4320"/>
          </w:tcPr>
          <w:p>
            <w:r>
              <w:t>≈ 7,0 млн шт.</w:t>
            </w:r>
          </w:p>
        </w:tc>
      </w:tr>
      <w:tr>
        <w:tc>
          <w:tcPr>
            <w:tcW w:type="dxa" w:w="4320"/>
          </w:tcPr>
          <w:p>
            <w:r>
              <w:t>Побочная продукция</w:t>
            </w:r>
          </w:p>
        </w:tc>
        <w:tc>
          <w:tcPr>
            <w:tcW w:type="dxa" w:w="4320"/>
          </w:tcPr>
          <w:p>
            <w:r>
              <w:t>перьевая/кровяная мука, жир (**25 млн ₽**)</w:t>
            </w:r>
          </w:p>
        </w:tc>
      </w:tr>
      <w:tr>
        <w:tc>
          <w:tcPr>
            <w:tcW w:type="dxa" w:w="4320"/>
          </w:tcPr>
          <w:p>
            <w:r>
              <w:t>**Удобрение (compost)**</w:t>
            </w:r>
          </w:p>
        </w:tc>
        <w:tc>
          <w:tcPr>
            <w:tcW w:type="dxa" w:w="4320"/>
          </w:tcPr>
          <w:p>
            <w:r>
              <w:t>**43 800 т/год × 12 ₽/кг = 525,6 млн ₽**</w:t>
            </w:r>
          </w:p>
        </w:tc>
      </w:tr>
    </w:tbl>
    <w:p>
      <w:pPr>
        <w:pStyle w:val="Heading4"/>
      </w:pPr>
      <w:r>
        <w:t>Таблица 3</w:t>
      </w:r>
    </w:p>
    <w:tbl>
      <w:tblPr>
        <w:tblStyle w:val="TableGrid"/>
        <w:tblW w:type="auto" w:w="0"/>
        <w:tblLook w:firstColumn="1" w:firstRow="1" w:lastColumn="0" w:lastRow="0" w:noHBand="0" w:noVBand="1" w:val="04A0"/>
      </w:tblPr>
      <w:tblGrid>
        <w:gridCol w:w="2880"/>
        <w:gridCol w:w="2880"/>
        <w:gridCol w:w="2880"/>
      </w:tblGrid>
      <w:tr>
        <w:tc>
          <w:tcPr>
            <w:tcW w:type="dxa" w:w="2880"/>
          </w:tcPr>
          <w:p>
            <w:r>
              <w:t>Объект</w:t>
            </w:r>
          </w:p>
        </w:tc>
        <w:tc>
          <w:tcPr>
            <w:tcW w:type="dxa" w:w="2880"/>
          </w:tcPr>
          <w:p>
            <w:r>
              <w:t>Кол-во</w:t>
            </w:r>
          </w:p>
        </w:tc>
        <w:tc>
          <w:tcPr>
            <w:tcW w:type="dxa" w:w="2880"/>
          </w:tcPr>
          <w:p>
            <w:r>
              <w:t>Параметры</w:t>
            </w:r>
          </w:p>
        </w:tc>
      </w:tr>
      <w:tr>
        <w:tc>
          <w:tcPr>
            <w:tcW w:type="dxa" w:w="2880"/>
          </w:tcPr>
          <w:p>
            <w:r>
              <w:t>Бройлерные птичники</w:t>
            </w:r>
          </w:p>
        </w:tc>
        <w:tc>
          <w:tcPr>
            <w:tcW w:type="dxa" w:w="2880"/>
          </w:tcPr>
          <w:p>
            <w:r>
              <w:t>80</w:t>
            </w:r>
          </w:p>
        </w:tc>
        <w:tc>
          <w:tcPr>
            <w:tcW w:type="dxa" w:w="2880"/>
          </w:tcPr>
          <w:p>
            <w:r>
              <w:t>2 000 м², 18 000 гол.</w:t>
            </w:r>
          </w:p>
        </w:tc>
      </w:tr>
      <w:tr>
        <w:tc>
          <w:tcPr>
            <w:tcW w:type="dxa" w:w="2880"/>
          </w:tcPr>
          <w:p>
            <w:r>
              <w:t>Птичники кур-несушек</w:t>
            </w:r>
          </w:p>
        </w:tc>
        <w:tc>
          <w:tcPr>
            <w:tcW w:type="dxa" w:w="2880"/>
          </w:tcPr>
          <w:p>
            <w:r>
              <w:t>6</w:t>
            </w:r>
          </w:p>
        </w:tc>
        <w:tc>
          <w:tcPr>
            <w:tcW w:type="dxa" w:w="2880"/>
          </w:tcPr>
          <w:p>
            <w:r>
              <w:t>клеточные, 80 000 гол.</w:t>
            </w:r>
          </w:p>
        </w:tc>
      </w:tr>
      <w:tr>
        <w:tc>
          <w:tcPr>
            <w:tcW w:type="dxa" w:w="2880"/>
          </w:tcPr>
          <w:p>
            <w:r>
              <w:t>Индюшиные птичники</w:t>
            </w:r>
          </w:p>
        </w:tc>
        <w:tc>
          <w:tcPr>
            <w:tcW w:type="dxa" w:w="2880"/>
          </w:tcPr>
          <w:p>
            <w:r>
              <w:t>12</w:t>
            </w:r>
          </w:p>
        </w:tc>
        <w:tc>
          <w:tcPr>
            <w:tcW w:type="dxa" w:w="2880"/>
          </w:tcPr>
          <w:p>
            <w:r>
              <w:t>1 500 м², 2 500 гол.</w:t>
            </w:r>
          </w:p>
        </w:tc>
      </w:tr>
      <w:tr>
        <w:tc>
          <w:tcPr>
            <w:tcW w:type="dxa" w:w="2880"/>
          </w:tcPr>
          <w:p>
            <w:r>
              <w:t>Утиные птичники</w:t>
            </w:r>
          </w:p>
        </w:tc>
        <w:tc>
          <w:tcPr>
            <w:tcW w:type="dxa" w:w="2880"/>
          </w:tcPr>
          <w:p>
            <w:r>
              <w:t>10</w:t>
            </w:r>
          </w:p>
        </w:tc>
        <w:tc>
          <w:tcPr>
            <w:tcW w:type="dxa" w:w="2880"/>
          </w:tcPr>
          <w:p>
            <w:r>
              <w:t>1 000 м², 2 000 гол.</w:t>
            </w:r>
          </w:p>
        </w:tc>
      </w:tr>
      <w:tr>
        <w:tc>
          <w:tcPr>
            <w:tcW w:type="dxa" w:w="2880"/>
          </w:tcPr>
          <w:p>
            <w:r>
              <w:t>Гусиные птичники</w:t>
            </w:r>
          </w:p>
        </w:tc>
        <w:tc>
          <w:tcPr>
            <w:tcW w:type="dxa" w:w="2880"/>
          </w:tcPr>
          <w:p>
            <w:r>
              <w:t>6</w:t>
            </w:r>
          </w:p>
        </w:tc>
        <w:tc>
          <w:tcPr>
            <w:tcW w:type="dxa" w:w="2880"/>
          </w:tcPr>
          <w:p>
            <w:r>
              <w:t>600 м² + пастбище</w:t>
            </w:r>
          </w:p>
        </w:tc>
      </w:tr>
      <w:tr>
        <w:tc>
          <w:tcPr>
            <w:tcW w:type="dxa" w:w="2880"/>
          </w:tcPr>
          <w:p>
            <w:r>
              <w:t>Перепелиные модули</w:t>
            </w:r>
          </w:p>
        </w:tc>
        <w:tc>
          <w:tcPr>
            <w:tcW w:type="dxa" w:w="2880"/>
          </w:tcPr>
          <w:p>
            <w:r>
              <w:t>4</w:t>
            </w:r>
          </w:p>
        </w:tc>
        <w:tc>
          <w:tcPr>
            <w:tcW w:type="dxa" w:w="2880"/>
          </w:tcPr>
          <w:p>
            <w:r>
              <w:t>3 мясных + ½ несушек</w:t>
            </w:r>
          </w:p>
        </w:tc>
      </w:tr>
      <w:tr>
        <w:tc>
          <w:tcPr>
            <w:tcW w:type="dxa" w:w="2880"/>
          </w:tcPr>
          <w:p>
            <w:r>
              <w:t>Инкубаторий</w:t>
            </w:r>
          </w:p>
        </w:tc>
        <w:tc>
          <w:tcPr>
            <w:tcW w:type="dxa" w:w="2880"/>
          </w:tcPr>
          <w:p>
            <w:r>
              <w:t>1</w:t>
            </w:r>
          </w:p>
        </w:tc>
        <w:tc>
          <w:tcPr>
            <w:tcW w:type="dxa" w:w="2880"/>
          </w:tcPr>
          <w:p>
            <w:r>
              <w:t>500 тыс. яиц/нед.</w:t>
            </w:r>
          </w:p>
        </w:tc>
      </w:tr>
      <w:tr>
        <w:tc>
          <w:tcPr>
            <w:tcW w:type="dxa" w:w="2880"/>
          </w:tcPr>
          <w:p>
            <w:r>
              <w:t>Убойно-перерабатывающий комплекс</w:t>
            </w:r>
          </w:p>
        </w:tc>
        <w:tc>
          <w:tcPr>
            <w:tcW w:type="dxa" w:w="2880"/>
          </w:tcPr>
          <w:p>
            <w:r>
              <w:t>1</w:t>
            </w:r>
          </w:p>
        </w:tc>
        <w:tc>
          <w:tcPr>
            <w:tcW w:type="dxa" w:w="2880"/>
          </w:tcPr>
          <w:p>
            <w:r>
              <w:t>3 линии + халяль</w:t>
            </w:r>
          </w:p>
        </w:tc>
      </w:tr>
      <w:tr>
        <w:tc>
          <w:tcPr>
            <w:tcW w:type="dxa" w:w="2880"/>
          </w:tcPr>
          <w:p>
            <w:r>
              <w:t>Цех сортировки/упаковки яйца</w:t>
            </w:r>
          </w:p>
        </w:tc>
        <w:tc>
          <w:tcPr>
            <w:tcW w:type="dxa" w:w="2880"/>
          </w:tcPr>
          <w:p>
            <w:r>
              <w:t>1</w:t>
            </w:r>
          </w:p>
        </w:tc>
        <w:tc>
          <w:tcPr>
            <w:tcW w:type="dxa" w:w="2880"/>
          </w:tcPr>
          <w:p>
            <w:r>
              <w:t>до 0,5 млн шт./день</w:t>
            </w:r>
          </w:p>
        </w:tc>
      </w:tr>
      <w:tr>
        <w:tc>
          <w:tcPr>
            <w:tcW w:type="dxa" w:w="2880"/>
          </w:tcPr>
          <w:p>
            <w:r>
              <w:t>Холодильный склад</w:t>
            </w:r>
          </w:p>
        </w:tc>
        <w:tc>
          <w:tcPr>
            <w:tcW w:type="dxa" w:w="2880"/>
          </w:tcPr>
          <w:p>
            <w:r>
              <w:t>1</w:t>
            </w:r>
          </w:p>
        </w:tc>
        <w:tc>
          <w:tcPr>
            <w:tcW w:type="dxa" w:w="2880"/>
          </w:tcPr>
          <w:p>
            <w:r>
              <w:t>4 000 т (−18 / +2 °C)</w:t>
            </w:r>
          </w:p>
        </w:tc>
      </w:tr>
      <w:tr>
        <w:tc>
          <w:tcPr>
            <w:tcW w:type="dxa" w:w="2880"/>
          </w:tcPr>
          <w:p>
            <w:r>
              <w:t>Склады кормов (силосы)</w:t>
            </w:r>
          </w:p>
        </w:tc>
        <w:tc>
          <w:tcPr>
            <w:tcW w:type="dxa" w:w="2880"/>
          </w:tcPr>
          <w:p>
            <w:r>
              <w:t>1</w:t>
            </w:r>
          </w:p>
        </w:tc>
        <w:tc>
          <w:tcPr>
            <w:tcW w:type="dxa" w:w="2880"/>
          </w:tcPr>
          <w:p>
            <w:r>
              <w:t>приёмка и хранение</w:t>
            </w:r>
          </w:p>
        </w:tc>
      </w:tr>
      <w:tr>
        <w:tc>
          <w:tcPr>
            <w:tcW w:type="dxa" w:w="2880"/>
          </w:tcPr>
          <w:p>
            <w:r>
              <w:t>Солнечные панели (10 МВт·ч) + компost помёта</w:t>
            </w:r>
          </w:p>
        </w:tc>
        <w:tc>
          <w:tcPr>
            <w:tcW w:type="dxa" w:w="2880"/>
          </w:tcPr>
          <w:p>
            <w:r>
              <w:t>1</w:t>
            </w:r>
          </w:p>
        </w:tc>
        <w:tc>
          <w:tcPr>
            <w:tcW w:type="dxa" w:w="2880"/>
          </w:tcPr>
          <w:p>
            <w:r>
              <w:t>`energy-budget.yaml` (= кролики)</w:t>
            </w:r>
          </w:p>
        </w:tc>
      </w:tr>
      <w:tr>
        <w:tc>
          <w:tcPr>
            <w:tcW w:type="dxa" w:w="2880"/>
          </w:tcPr>
          <w:p>
            <w:r>
              <w:t>Ветблок, лаборатория, АБК</w:t>
            </w:r>
          </w:p>
        </w:tc>
        <w:tc>
          <w:tcPr>
            <w:tcW w:type="dxa" w:w="2880"/>
          </w:tcPr>
          <w:p>
            <w:r>
              <w:t>1</w:t>
            </w:r>
          </w:p>
        </w:tc>
        <w:tc>
          <w:tcPr>
            <w:tcW w:type="dxa" w:w="2880"/>
          </w:tcPr>
          <w:p>
            <w:r>
              <w:t>биозащита, управление</w:t>
            </w:r>
          </w:p>
        </w:tc>
      </w:tr>
    </w:tbl>
    <w:p>
      <w:pPr>
        <w:pStyle w:val="Heading4"/>
      </w:pPr>
      <w:r>
        <w:t>Таблица 4</w:t>
      </w:r>
    </w:p>
    <w:tbl>
      <w:tblPr>
        <w:tblStyle w:val="TableGrid"/>
        <w:tblW w:type="auto" w:w="0"/>
        <w:tblLook w:firstColumn="1" w:firstRow="1" w:lastColumn="0" w:lastRow="0" w:noHBand="0" w:noVBand="1" w:val="04A0"/>
      </w:tblPr>
      <w:tblGrid>
        <w:gridCol w:w="2880"/>
        <w:gridCol w:w="2880"/>
        <w:gridCol w:w="2880"/>
      </w:tblGrid>
      <w:tr>
        <w:tc>
          <w:tcPr>
            <w:tcW w:type="dxa" w:w="2880"/>
          </w:tcPr>
          <w:p>
            <w:r>
              <w:t>Вид</w:t>
            </w:r>
          </w:p>
        </w:tc>
        <w:tc>
          <w:tcPr>
            <w:tcW w:type="dxa" w:w="2880"/>
          </w:tcPr>
          <w:p>
            <w:r>
              <w:t>Единоврем. поголовье</w:t>
            </w:r>
          </w:p>
        </w:tc>
        <w:tc>
          <w:tcPr>
            <w:tcW w:type="dxa" w:w="2880"/>
          </w:tcPr>
          <w:p>
            <w:r>
              <w:t>Оборотов/год</w:t>
            </w:r>
          </w:p>
        </w:tc>
      </w:tr>
      <w:tr>
        <w:tc>
          <w:tcPr>
            <w:tcW w:type="dxa" w:w="2880"/>
          </w:tcPr>
          <w:p>
            <w:r>
              <w:t>Бройлер</w:t>
            </w:r>
          </w:p>
        </w:tc>
        <w:tc>
          <w:tcPr>
            <w:tcW w:type="dxa" w:w="2880"/>
          </w:tcPr>
          <w:p>
            <w:r>
              <w:t>1 440 000</w:t>
            </w:r>
          </w:p>
        </w:tc>
        <w:tc>
          <w:tcPr>
            <w:tcW w:type="dxa" w:w="2880"/>
          </w:tcPr>
          <w:p>
            <w:r>
              <w:t>6,5</w:t>
            </w:r>
          </w:p>
        </w:tc>
      </w:tr>
      <w:tr>
        <w:tc>
          <w:tcPr>
            <w:tcW w:type="dxa" w:w="2880"/>
          </w:tcPr>
          <w:p>
            <w:r>
              <w:t>Куры-несушки</w:t>
            </w:r>
          </w:p>
        </w:tc>
        <w:tc>
          <w:tcPr>
            <w:tcW w:type="dxa" w:w="2880"/>
          </w:tcPr>
          <w:p>
            <w:r>
              <w:t>480 000</w:t>
            </w:r>
          </w:p>
        </w:tc>
        <w:tc>
          <w:tcPr>
            <w:tcW w:type="dxa" w:w="2880"/>
          </w:tcPr>
          <w:p>
            <w:r>
              <w:t>непрерывно (~80 нед.)</w:t>
            </w:r>
          </w:p>
        </w:tc>
      </w:tr>
      <w:tr>
        <w:tc>
          <w:tcPr>
            <w:tcW w:type="dxa" w:w="2880"/>
          </w:tcPr>
          <w:p>
            <w:r>
              <w:t>Индейка</w:t>
            </w:r>
          </w:p>
        </w:tc>
        <w:tc>
          <w:tcPr>
            <w:tcW w:type="dxa" w:w="2880"/>
          </w:tcPr>
          <w:p>
            <w:r>
              <w:t>30 000</w:t>
            </w:r>
          </w:p>
        </w:tc>
        <w:tc>
          <w:tcPr>
            <w:tcW w:type="dxa" w:w="2880"/>
          </w:tcPr>
          <w:p>
            <w:r>
              <w:t>2,0</w:t>
            </w:r>
          </w:p>
        </w:tc>
      </w:tr>
      <w:tr>
        <w:tc>
          <w:tcPr>
            <w:tcW w:type="dxa" w:w="2880"/>
          </w:tcPr>
          <w:p>
            <w:r>
              <w:t>Утка</w:t>
            </w:r>
          </w:p>
        </w:tc>
        <w:tc>
          <w:tcPr>
            <w:tcW w:type="dxa" w:w="2880"/>
          </w:tcPr>
          <w:p>
            <w:r>
              <w:t>20 000</w:t>
            </w:r>
          </w:p>
        </w:tc>
        <w:tc>
          <w:tcPr>
            <w:tcW w:type="dxa" w:w="2880"/>
          </w:tcPr>
          <w:p>
            <w:r>
              <w:t>5,0</w:t>
            </w:r>
          </w:p>
        </w:tc>
      </w:tr>
      <w:tr>
        <w:tc>
          <w:tcPr>
            <w:tcW w:type="dxa" w:w="2880"/>
          </w:tcPr>
          <w:p>
            <w:r>
              <w:t>Гусь</w:t>
            </w:r>
          </w:p>
        </w:tc>
        <w:tc>
          <w:tcPr>
            <w:tcW w:type="dxa" w:w="2880"/>
          </w:tcPr>
          <w:p>
            <w:r>
              <w:t>2 400</w:t>
            </w:r>
          </w:p>
        </w:tc>
        <w:tc>
          <w:tcPr>
            <w:tcW w:type="dxa" w:w="2880"/>
          </w:tcPr>
          <w:p>
            <w:r>
              <w:t>2,0 (сезон)</w:t>
            </w:r>
          </w:p>
        </w:tc>
      </w:tr>
      <w:tr>
        <w:tc>
          <w:tcPr>
            <w:tcW w:type="dxa" w:w="2880"/>
          </w:tcPr>
          <w:p>
            <w:r>
              <w:t>Перепёл мясной</w:t>
            </w:r>
          </w:p>
        </w:tc>
        <w:tc>
          <w:tcPr>
            <w:tcW w:type="dxa" w:w="2880"/>
          </w:tcPr>
          <w:p>
            <w:r>
              <w:t>150 000</w:t>
            </w:r>
          </w:p>
        </w:tc>
        <w:tc>
          <w:tcPr>
            <w:tcW w:type="dxa" w:w="2880"/>
          </w:tcPr>
          <w:p>
            <w:r>
              <w:t>7,0</w:t>
            </w:r>
          </w:p>
        </w:tc>
      </w:tr>
      <w:tr>
        <w:tc>
          <w:tcPr>
            <w:tcW w:type="dxa" w:w="2880"/>
          </w:tcPr>
          <w:p>
            <w:r>
              <w:t>Перепёл несушки</w:t>
            </w:r>
          </w:p>
        </w:tc>
        <w:tc>
          <w:tcPr>
            <w:tcW w:type="dxa" w:w="2880"/>
          </w:tcPr>
          <w:p>
            <w:r>
              <w:t>25 000</w:t>
            </w:r>
          </w:p>
        </w:tc>
        <w:tc>
          <w:tcPr>
            <w:tcW w:type="dxa" w:w="2880"/>
          </w:tcPr>
          <w:p>
            <w:r>
              <w:t>непрерывно</w:t>
            </w:r>
          </w:p>
        </w:tc>
      </w:tr>
      <w:tr>
        <w:tc>
          <w:tcPr>
            <w:tcW w:type="dxa" w:w="2880"/>
          </w:tcPr>
          <w:p>
            <w:r>
              <w:t>ИТОГО</w:t>
            </w:r>
          </w:p>
        </w:tc>
        <w:tc>
          <w:tcPr>
            <w:tcW w:type="dxa" w:w="2880"/>
          </w:tcPr>
          <w:p>
            <w:r>
              <w:t>≈ 2 147 400</w:t>
            </w:r>
          </w:p>
        </w:tc>
        <w:tc>
          <w:tcPr>
            <w:tcW w:type="dxa" w:w="2880"/>
          </w:tcPr>
          <w:p>
            <w:r>
              <w:t>—</w:t>
            </w:r>
          </w:p>
        </w:tc>
      </w:tr>
    </w:tbl>
    <w:p>
      <w:pPr>
        <w:pStyle w:val="Heading4"/>
      </w:pPr>
      <w:r>
        <w:t>Таблица 5</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Значение</w:t>
            </w:r>
          </w:p>
        </w:tc>
      </w:tr>
      <w:tr>
        <w:tc>
          <w:tcPr>
            <w:tcW w:type="dxa" w:w="4320"/>
          </w:tcPr>
          <w:p>
            <w:r>
              <w:t>CAPEX</w:t>
            </w:r>
          </w:p>
        </w:tc>
        <w:tc>
          <w:tcPr>
            <w:tcW w:type="dxa" w:w="4320"/>
          </w:tcPr>
          <w:p>
            <w:r>
              <w:t>12 000 млн ₽</w:t>
            </w:r>
          </w:p>
        </w:tc>
      </w:tr>
      <w:tr>
        <w:tc>
          <w:tcPr>
            <w:tcW w:type="dxa" w:w="4320"/>
          </w:tcPr>
          <w:p>
            <w:r>
              <w:t>Выручка (полная мощность)</w:t>
            </w:r>
          </w:p>
        </w:tc>
        <w:tc>
          <w:tcPr>
            <w:tcW w:type="dxa" w:w="4320"/>
          </w:tcPr>
          <w:p>
            <w:r>
              <w:t>**≈ 5 559 млн ₽/год**</w:t>
            </w:r>
          </w:p>
        </w:tc>
      </w:tr>
      <w:tr>
        <w:tc>
          <w:tcPr>
            <w:tcW w:type="dxa" w:w="4320"/>
          </w:tcPr>
          <w:p>
            <w:r>
              <w:t>OPEX</w:t>
            </w:r>
          </w:p>
        </w:tc>
        <w:tc>
          <w:tcPr>
            <w:tcW w:type="dxa" w:w="4320"/>
          </w:tcPr>
          <w:p>
            <w:r>
              <w:t>**≈ 3 343 млн ₽/год**</w:t>
            </w:r>
          </w:p>
        </w:tc>
      </w:tr>
      <w:tr>
        <w:tc>
          <w:tcPr>
            <w:tcW w:type="dxa" w:w="4320"/>
          </w:tcPr>
          <w:p>
            <w:r>
              <w:t>EBITDA</w:t>
            </w:r>
          </w:p>
        </w:tc>
        <w:tc>
          <w:tcPr>
            <w:tcW w:type="dxa" w:w="4320"/>
          </w:tcPr>
          <w:p>
            <w:r>
              <w:t>**≈ 2 216 млн ₽/год**</w:t>
            </w:r>
          </w:p>
        </w:tc>
      </w:tr>
      <w:tr>
        <w:tc>
          <w:tcPr>
            <w:tcW w:type="dxa" w:w="4320"/>
          </w:tcPr>
          <w:p>
            <w:r>
              <w:t>Маржа EBITDA</w:t>
            </w:r>
          </w:p>
        </w:tc>
        <w:tc>
          <w:tcPr>
            <w:tcW w:type="dxa" w:w="4320"/>
          </w:tcPr>
          <w:p>
            <w:r>
              <w:t>**≈ 39,9%**</w:t>
            </w:r>
          </w:p>
        </w:tc>
      </w:tr>
      <w:tr>
        <w:tc>
          <w:tcPr>
            <w:tcW w:type="dxa" w:w="4320"/>
          </w:tcPr>
          <w:p>
            <w:r>
              <w:t>Простая окупаемость</w:t>
            </w:r>
          </w:p>
        </w:tc>
        <w:tc>
          <w:tcPr>
            <w:tcW w:type="dxa" w:w="4320"/>
          </w:tcPr>
          <w:p>
            <w:r>
              <w:t>**≈ 5,4 года**</w:t>
            </w:r>
          </w:p>
        </w:tc>
      </w:tr>
      <w:tr>
        <w:tc>
          <w:tcPr>
            <w:tcW w:type="dxa" w:w="4320"/>
          </w:tcPr>
          <w:p>
            <w:r>
              <w:t>NPV @ 10% (16 лет)</w:t>
            </w:r>
          </w:p>
        </w:tc>
        <w:tc>
          <w:tcPr>
            <w:tcW w:type="dxa" w:w="4320"/>
          </w:tcPr>
          <w:p>
            <w:r>
              <w:t>**+2 253 млн ₽**</w:t>
            </w:r>
          </w:p>
        </w:tc>
      </w:tr>
      <w:tr>
        <w:tc>
          <w:tcPr>
            <w:tcW w:type="dxa" w:w="4320"/>
          </w:tcPr>
          <w:p>
            <w:r>
              <w:t>IRR</w:t>
            </w:r>
          </w:p>
        </w:tc>
        <w:tc>
          <w:tcPr>
            <w:tcW w:type="dxa" w:w="4320"/>
          </w:tcPr>
          <w:p>
            <w:r>
              <w:t>**≈ 12,8%**</w:t>
            </w:r>
          </w:p>
        </w:tc>
      </w:tr>
      <w:tr>
        <w:tc>
          <w:tcPr>
            <w:tcW w:type="dxa" w:w="4320"/>
          </w:tcPr>
          <w:p>
            <w:r>
              <w:t>Рабочих мест</w:t>
            </w:r>
          </w:p>
        </w:tc>
        <w:tc>
          <w:tcPr>
            <w:tcW w:type="dxa" w:w="4320"/>
          </w:tcPr>
          <w:p>
            <w:r>
              <w:t>**476**</w:t>
            </w:r>
          </w:p>
        </w:tc>
      </w:tr>
      <w:tr>
        <w:tc>
          <w:tcPr>
            <w:tcW w:type="dxa" w:w="4320"/>
          </w:tcPr>
          <w:p>
            <w:r>
              <w:t>Налоговый режим</w:t>
            </w:r>
          </w:p>
        </w:tc>
        <w:tc>
          <w:tcPr>
            <w:tcW w:type="dxa" w:w="4320"/>
          </w:tcPr>
          <w:p>
            <w:r>
              <w:t>ЕСХН 6%</w:t>
            </w:r>
          </w:p>
        </w:tc>
      </w:tr>
      <w:tr>
        <w:tc>
          <w:tcPr>
            <w:tcW w:type="dxa" w:w="4320"/>
          </w:tcPr>
          <w:p>
            <w:r>
              <w:t>Финансирование</w:t>
            </w:r>
          </w:p>
        </w:tc>
        <w:tc>
          <w:tcPr>
            <w:tcW w:type="dxa" w:w="4320"/>
          </w:tcPr>
          <w:p>
            <w:r>
              <w:t>ФНБ 600 + РАЛ 2 340 + банки 9 060</w:t>
            </w:r>
          </w:p>
        </w:tc>
      </w:tr>
    </w:tbl>
    <w:p>
      <w:r>
        <w:br w:type="page"/>
      </w:r>
    </w:p>
    <w:p>
      <w:pPr>
        <w:pStyle w:val="Heading1"/>
      </w:pPr>
      <w:r>
        <w:t>2. Заказчик проекта (§2)</w:t>
      </w:r>
    </w:p>
    <w:p>
      <w:r>
        <w:t>action: replace</w:t>
      </w:r>
    </w:p>
    <w:p>
      <w:r>
        <w:rPr>
          <w:i/>
        </w:rPr>
        <w:t>§2.1–2.2; §2.3 — s02_potential</w:t>
      </w:r>
    </w:p>
    <w:p>
      <w:r>
        <w:t>Источники:</w:t>
      </w:r>
    </w:p>
    <w:p>
      <w:r>
        <w:rPr>
          <w:rFonts w:ascii="Consolas" w:hAnsi="Consolas"/>
          <w:color w:val="1A568E"/>
          <w:sz w:val="18"/>
        </w:rPr>
        <w:t>↳ docs/teo-poultry/appendix/zakazchik-proekta.md</w:t>
      </w:r>
    </w:p>
    <w:p>
      <w:pPr>
        <w:pStyle w:val="Heading2"/>
      </w:pPr>
      <w:r>
        <w:t>docs/teo-poultry/appendix/zakazchik-proekta.md</w:t>
      </w:r>
    </w:p>
    <w:p>
      <w:r>
        <w:rPr>
          <w:rFonts w:ascii="Consolas" w:hAnsi="Consolas"/>
          <w:color w:val="1A568E"/>
          <w:sz w:val="18"/>
        </w:rPr>
        <w:t>↳ docs/teo-poultry/appendix/zakazchik-proekta.md</w:t>
      </w:r>
    </w:p>
    <w:p>
      <w:pPr>
        <w:pStyle w:val="Heading2"/>
      </w:pPr>
      <w:r>
        <w:t>2. Заказчик проекта — блок птицеводства «Нова-Агро»</w:t>
      </w:r>
    </w:p>
    <w:p>
      <w:r>
        <w:rPr>
          <w:i/>
        </w:rPr>
        <w:t>**Статус:** draft — §2 master DOCX (блок 1)</w:t>
      </w:r>
    </w:p>
    <w:p>
      <w:r>
        <w:rPr>
          <w:i/>
        </w:rPr>
        <w:t>**Baseline §2:** [`01-vvedenie-i-resume.md`](../../graphify-corpus/01-vvedenie-i-resume.md) — ООО «МОЯ МЕЧТА» (APK-wide)</w:t>
      </w:r>
    </w:p>
    <w:p>
      <w:r>
        <w:rPr>
          <w:i/>
        </w:rPr>
        <w:t>**Канon:** [`review-pass-notes.md`](review-pass-notes.md) R-01, R-02</w:t>
      </w:r>
    </w:p>
    <w:p>
      <w:r>
        <w:t>---</w:t>
      </w:r>
    </w:p>
    <w:p>
      <w:pPr>
        <w:pStyle w:val="Heading3"/>
      </w:pPr>
      <w:r>
        <w:t>2.1. Реквизиты, статус, структура</w:t>
      </w:r>
    </w:p>
    <w:p>
      <w:r>
        <w:t>**Оператор I-фазы (блок птицеводства 12 млрд ₽):**</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**Наименование**</w:t>
            </w:r>
          </w:p>
        </w:tc>
        <w:tc>
          <w:tcPr>
            <w:tcW w:type="dxa" w:w="4320"/>
          </w:tcPr>
          <w:p>
            <w:r>
              <w:t>ООО «Нова-Агро — Птицеводство»</w:t>
            </w:r>
          </w:p>
        </w:tc>
      </w:tr>
      <w:tr>
        <w:tc>
          <w:tcPr>
            <w:tcW w:type="dxa" w:w="4320"/>
          </w:tcPr>
          <w:p>
            <w:r>
              <w:t>**Направление холдинга**</w:t>
            </w:r>
          </w:p>
        </w:tc>
        <w:tc>
          <w:tcPr>
            <w:tcW w:type="dxa" w:w="4320"/>
          </w:tcPr>
          <w:p>
            <w:r>
              <w:t>«Нова-Агро» — вертикально интегрированное птицеводство</w:t>
            </w:r>
          </w:p>
        </w:tc>
      </w:tr>
      <w:tr>
        <w:tc>
          <w:tcPr>
            <w:tcW w:type="dxa" w:w="4320"/>
          </w:tcPr>
          <w:p>
            <w:r>
              <w:t>**Юридический адрес**</w:t>
            </w:r>
          </w:p>
        </w:tc>
        <w:tc>
          <w:tcPr>
            <w:tcW w:type="dxa" w:w="4320"/>
          </w:tcPr>
          <w:p>
            <w:r>
              <w:t>Запорожская область, г. Мелитополь, просп. Богдана Хмельницкого, д. 24А</w:t>
            </w:r>
          </w:p>
        </w:tc>
      </w:tr>
      <w:tr>
        <w:tc>
          <w:tcPr>
            <w:tcW w:type="dxa" w:w="4320"/>
          </w:tcPr>
          <w:p>
            <w:r>
              <w:t>**Регион деятельности блока**</w:t>
            </w:r>
          </w:p>
        </w:tc>
        <w:tc>
          <w:tcPr>
            <w:tcW w:type="dxa" w:w="4320"/>
          </w:tcPr>
          <w:p>
            <w:r>
              <w:t>Запорожская область</w:t>
            </w:r>
          </w:p>
        </w:tc>
      </w:tr>
      <w:tr>
        <w:tc>
          <w:tcPr>
            <w:tcW w:type="dxa" w:w="4320"/>
          </w:tcPr>
          <w:p>
            <w:r>
              <w:t>**CAPEX блока**</w:t>
            </w:r>
          </w:p>
        </w:tc>
        <w:tc>
          <w:tcPr>
            <w:tcW w:type="dxa" w:w="4320"/>
          </w:tcPr>
          <w:p>
            <w:r>
              <w:t>**12 000 млн ₽**</w:t>
            </w:r>
          </w:p>
        </w:tc>
      </w:tr>
      <w:tr>
        <w:tc>
          <w:tcPr>
            <w:tcW w:type="dxa" w:w="4320"/>
          </w:tcPr>
          <w:p>
            <w:r>
              <w:t>**Статус площадки**</w:t>
            </w:r>
          </w:p>
        </w:tc>
        <w:tc>
          <w:tcPr>
            <w:tcW w:type="dxa" w:w="4320"/>
          </w:tcPr>
          <w:p>
            <w:r>
              <w:t>слот **400 га**; кадастр / схема / разрешения — **TBD** (R-04)</w:t>
            </w:r>
          </w:p>
        </w:tc>
      </w:tr>
      <w:tr>
        <w:tc>
          <w:tcPr>
            <w:tcW w:type="dxa" w:w="4320"/>
          </w:tcPr>
          <w:p>
            <w:r>
              <w:t>**Штат (полная мощность)**</w:t>
            </w:r>
          </w:p>
        </w:tc>
        <w:tc>
          <w:tcPr>
            <w:tcW w:type="dxa" w:w="4320"/>
          </w:tcPr>
          <w:p>
            <w:r>
              <w:t>**476** FTE</w:t>
            </w:r>
          </w:p>
        </w:tc>
      </w:tr>
    </w:tbl>
    <w:p>
      <w:r>
        <w:t>**Инициатор и холдинг APK (baseline):**</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**APK / инициатор**</w:t>
            </w:r>
          </w:p>
        </w:tc>
        <w:tc>
          <w:tcPr>
            <w:tcW w:type="dxa" w:w="4320"/>
          </w:tcPr>
          <w:p>
            <w:r>
              <w:t>ООО «МОЯ МЕЧТА»</w:t>
            </w:r>
          </w:p>
        </w:tc>
      </w:tr>
      <w:tr>
        <w:tc>
          <w:tcPr>
            <w:tcW w:type="dxa" w:w="4320"/>
          </w:tcPr>
          <w:p>
            <w:r>
              <w:t>**Инвестиционный контур**</w:t>
            </w:r>
          </w:p>
        </w:tc>
        <w:tc>
          <w:tcPr>
            <w:tcW w:type="dxa" w:w="4320"/>
          </w:tcPr>
          <w:p>
            <w:r>
              <w:t>APK **100 млрд ₽**, сценарий интеграции **C**</w:t>
            </w:r>
          </w:p>
        </w:tc>
      </w:tr>
      <w:tr>
        <w:tc>
          <w:tcPr>
            <w:tcW w:type="dxa" w:w="4320"/>
          </w:tcPr>
          <w:p>
            <w:r>
              <w:t>**Baseline APK (блоки 2–5)**</w:t>
            </w:r>
          </w:p>
        </w:tc>
        <w:tc>
          <w:tcPr>
            <w:tcW w:type="dxa" w:w="4320"/>
          </w:tcPr>
          <w:p>
            <w:r>
              <w:t>**100 000 га**, Херсонская обл. — **as-is**</w:t>
            </w:r>
          </w:p>
        </w:tc>
      </w:tr>
    </w:tbl>
    <w:p>
      <w:r>
        <w:rPr>
          <w:i/>
        </w:rPr>
        <w:t>**Review-pass R-01:** земельный и региональный контур **блока 1 (птица)** — **250 000 га, Запорожье**; контур baseline холдинга для теплиц, КРС/МРС, рыбы, МЖК — **отдельный** (Херсон). Единый юр./земельный merge — при сборке полного master 100 млрд.</w:t>
      </w:r>
    </w:p>
    <w:p>
      <w:pPr>
        <w:pStyle w:val="Heading4"/>
      </w:pPr>
      <w:r>
        <w:t>Организационная модель</w:t>
      </w:r>
    </w:p>
    <w:p>
      <w:pPr>
        <w:pStyle w:val="ListBullet"/>
      </w:pPr>
      <w:r>
        <w:t>**ООО «Нова-Агро — Птицеводство»** — отдельная бизнес-единица с собственным P&amp;L, директором и бухгалтерией.</w:t>
      </w:r>
    </w:p>
    <w:p>
      <w:pPr>
        <w:pStyle w:val="ListBullet"/>
      </w:pPr>
      <w:r>
        <w:t>**Управляющая компания** холдинга «МОЯ МЕЧТА» — стратегия, казначейство, крупные закупки, **сбыт-экспорт** consolidated APK.</w:t>
      </w:r>
    </w:p>
    <w:p>
      <w:pPr>
        <w:pStyle w:val="ListBullet"/>
      </w:pPr>
      <w:r>
        <w:t>**Слот I-фазы:** замена кролиководства (7 000 т, 300 FTE) на птицекомплекс (**18 170 т** мяса + яйцо, **476** FTE) без изменения CAPEX-конверта APK при сценарии **C** (`apk-100bln-integration.md`).</w:t>
      </w:r>
    </w:p>
    <w:p>
      <w:r>
        <w:t>Детали оргструктуры и штата: [`02-zatraty-orgstruktura-shtat.md`](02-zatraty-orgstruktura-shtat.md), **T236-P**.</w:t>
      </w:r>
    </w:p>
    <w:p>
      <w:r>
        <w:t>---</w:t>
      </w:r>
    </w:p>
    <w:p>
      <w:pPr>
        <w:pStyle w:val="Heading3"/>
      </w:pPr>
      <w:r>
        <w:t>2.2. Положение на рынке, деловые связи и репутация</w:t>
      </w:r>
    </w:p>
    <w:p>
      <w:r>
        <w:t>ООО «Нова-Агро — Птицеводство» создаётся как **промышленный оператор полного цикла** в сегменте мяса птицы и яйца — **крупнейшем** сегменте производства мяса в РФ (**≈5,27 млн т** в 2024).</w:t>
      </w:r>
    </w:p>
    <w:p>
      <w:r>
        <w:t>**Профиль блока:**</w:t>
      </w:r>
    </w:p>
    <w:tbl>
      <w:tblPr>
        <w:tblStyle w:val="TableGrid"/>
        <w:tblW w:type="auto" w:w="0"/>
        <w:tblLook w:firstColumn="1" w:firstRow="1" w:lastColumn="0" w:lastRow="0" w:noHBand="0" w:noVBand="1" w:val="04A0"/>
      </w:tblPr>
      <w:tblGrid>
        <w:gridCol w:w="2880"/>
        <w:gridCol w:w="2880"/>
        <w:gridCol w:w="2880"/>
      </w:tblGrid>
      <w:tr>
        <w:tc>
          <w:tcPr>
            <w:tcW w:type="dxa" w:w="2880"/>
          </w:tcPr>
          <w:p>
            <w:r>
              <w:t>Направление</w:t>
            </w:r>
          </w:p>
        </w:tc>
        <w:tc>
          <w:tcPr>
            <w:tcW w:type="dxa" w:w="2880"/>
          </w:tcPr>
          <w:p>
            <w:r>
              <w:t>Доля выручки (ориентир)</w:t>
            </w:r>
          </w:p>
        </w:tc>
        <w:tc>
          <w:tcPr>
            <w:tcW w:type="dxa" w:w="2880"/>
          </w:tcPr>
          <w:p>
            <w:r>
              <w:t>Рынок</w:t>
            </w:r>
          </w:p>
        </w:tc>
      </w:tr>
      <w:tr>
        <w:tc>
          <w:tcPr>
            <w:tcW w:type="dxa" w:w="2880"/>
          </w:tcPr>
          <w:p>
            <w:r>
              <w:t>Бройлер + куриное яйцо</w:t>
            </w:r>
          </w:p>
        </w:tc>
        <w:tc>
          <w:tcPr>
            <w:tcW w:type="dxa" w:w="2880"/>
          </w:tcPr>
          <w:p>
            <w:r>
              <w:t>**≈82%**</w:t>
            </w:r>
          </w:p>
        </w:tc>
        <w:tc>
          <w:tcPr>
            <w:tcW w:type="dxa" w:w="2880"/>
          </w:tcPr>
          <w:p>
            <w:r>
              <w:t>Внутренний рынок РФ</w:t>
            </w:r>
          </w:p>
        </w:tc>
      </w:tr>
      <w:tr>
        <w:tc>
          <w:tcPr>
            <w:tcW w:type="dxa" w:w="2880"/>
          </w:tcPr>
          <w:p>
            <w:r>
              <w:t>Индейка, утка, гусь, перепёл</w:t>
            </w:r>
          </w:p>
        </w:tc>
        <w:tc>
          <w:tcPr>
            <w:tcW w:type="dxa" w:w="2880"/>
          </w:tcPr>
          <w:p>
            <w:r>
              <w:t>диверсификация</w:t>
            </w:r>
          </w:p>
        </w:tc>
        <w:tc>
          <w:tcPr>
            <w:tcW w:type="dxa" w:w="2880"/>
          </w:tcPr>
          <w:p>
            <w:r>
              <w:t>Внутренний рынок РФ</w:t>
            </w:r>
          </w:p>
        </w:tc>
      </w:tr>
      <w:tr>
        <w:tc>
          <w:tcPr>
            <w:tcW w:type="dxa" w:w="2880"/>
          </w:tcPr>
          <w:p>
            <w:r>
              <w:t>Удобрение (compost)</w:t>
            </w:r>
          </w:p>
        </w:tc>
        <w:tc>
          <w:tcPr>
            <w:tcW w:type="dxa" w:w="2880"/>
          </w:tcPr>
          <w:p>
            <w:r>
              <w:t>**525,6 млн ₽/год**</w:t>
            </w:r>
          </w:p>
        </w:tc>
        <w:tc>
          <w:tcPr>
            <w:tcW w:type="dxa" w:w="2880"/>
          </w:tcPr>
          <w:p>
            <w:r>
              <w:t>Местный рынок, **экспорт 0%**</w:t>
            </w:r>
          </w:p>
        </w:tc>
      </w:tr>
    </w:tbl>
    <w:p>
      <w:r>
        <w:t>**Продукция блока не экспортируется** — весь сбыт РФ (канon Tab#5, как у кроликов). Экспортный контур APK **10 208 млн ₽/год** (кожа, халяльный желатин, икра) — **consolidated**, учётная привязка **слота блока 1**, **не входит** в finmodel/NPV 12 млрд (R-02). См. **T10**, [`export-apk-baseline-tab5.md`](export-apk-baseline-tab5.md).</w:t>
      </w:r>
    </w:p>
    <w:p>
      <w:r>
        <w:t>**Технологические и деловые связи (ключевые):**</w:t>
      </w:r>
    </w:p>
    <w:tbl>
      <w:tblPr>
        <w:tblStyle w:val="TableGrid"/>
        <w:tblW w:type="auto" w:w="0"/>
        <w:tblLook w:firstColumn="1" w:firstRow="1" w:lastColumn="0" w:lastRow="0" w:noHBand="0" w:noVBand="1" w:val="04A0"/>
      </w:tblPr>
      <w:tblGrid>
        <w:gridCol w:w="4320"/>
        <w:gridCol w:w="4320"/>
      </w:tblGrid>
      <w:tr>
        <w:tc>
          <w:tcPr>
            <w:tcW w:type="dxa" w:w="4320"/>
          </w:tcPr>
          <w:p>
            <w:r>
              <w:t>Партнёр</w:t>
            </w:r>
          </w:p>
        </w:tc>
        <w:tc>
          <w:tcPr>
            <w:tcW w:type="dxa" w:w="4320"/>
          </w:tcPr>
          <w:p>
            <w:r>
              <w:t>Роль</w:t>
            </w:r>
          </w:p>
        </w:tc>
      </w:tr>
      <w:tr>
        <w:tc>
          <w:tcPr>
            <w:tcW w:type="dxa" w:w="4320"/>
          </w:tcPr>
          <w:p>
            <w:r>
              <w:t>**Officine Facco &amp; C. S.p.a.** (IT)</w:t>
            </w:r>
          </w:p>
        </w:tc>
        <w:tc>
          <w:tcPr>
            <w:tcW w:type="dxa" w:w="4320"/>
          </w:tcPr>
          <w:p>
            <w:r>
              <w:t>118 птичников / модулей</w:t>
            </w:r>
          </w:p>
        </w:tc>
      </w:tr>
      <w:tr>
        <w:tc>
          <w:tcPr>
            <w:tcW w:type="dxa" w:w="4320"/>
          </w:tcPr>
          <w:p>
            <w:r>
              <w:t>**SINT Tecnologie S.r.l.** (IT)</w:t>
            </w:r>
          </w:p>
        </w:tc>
        <w:tc>
          <w:tcPr>
            <w:tcW w:type="dxa" w:w="4320"/>
          </w:tcPr>
          <w:p>
            <w:r>
              <w:t>УПК **6 000 гол/ч**, халяль</w:t>
            </w:r>
          </w:p>
        </w:tc>
      </w:tr>
      <w:tr>
        <w:tc>
          <w:tcPr>
            <w:tcW w:type="dxa" w:w="4320"/>
          </w:tcPr>
          <w:p>
            <w:r>
              <w:t>**F.lli FRAGOLA S.p.a.** (IT)</w:t>
            </w:r>
          </w:p>
        </w:tc>
        <w:tc>
          <w:tcPr>
            <w:tcW w:type="dxa" w:w="4320"/>
          </w:tcPr>
          <w:p>
            <w:r>
              <w:t>ККЗ кормов холдинга (вне CAPEX блока)</w:t>
            </w:r>
          </w:p>
        </w:tc>
      </w:tr>
      <w:tr>
        <w:tc>
          <w:tcPr>
            <w:tcW w:type="dxa" w:w="4320"/>
          </w:tcPr>
          <w:p>
            <w:r>
              <w:t>**ASTORIOS HOLDING INC**</w:t>
            </w:r>
          </w:p>
        </w:tc>
        <w:tc>
          <w:tcPr>
            <w:tcW w:type="dxa" w:w="4320"/>
          </w:tcPr>
          <w:p>
            <w:r>
              <w:t>Solar **10 МВт·ч**</w:t>
            </w:r>
          </w:p>
        </w:tc>
      </w:tr>
      <w:tr>
        <w:tc>
          <w:tcPr>
            <w:tcW w:type="dxa" w:w="4320"/>
          </w:tcPr>
          <w:p>
            <w:r>
              <w:t>**PRIMERANO INNOVATION SRLS**</w:t>
            </w:r>
          </w:p>
        </w:tc>
        <w:tc>
          <w:tcPr>
            <w:tcW w:type="dxa" w:w="4320"/>
          </w:tcPr>
          <w:p>
            <w:r>
              <w:t>Compost **5 т/ч**</w:t>
            </w:r>
          </w:p>
        </w:tc>
      </w:tr>
      <w:tr>
        <w:tc>
          <w:tcPr>
            <w:tcW w:type="dxa" w:w="4320"/>
          </w:tcPr>
          <w:p>
            <w:r>
              <w:t>Авторизованные репродукторы РФ + **VetIS**</w:t>
            </w:r>
          </w:p>
        </w:tc>
        <w:tc>
          <w:tcPr>
            <w:tcW w:type="dxa" w:w="4320"/>
          </w:tcPr>
          <w:p>
            <w:r>
              <w:t>Генетика ROSS 308, Hisex-Lohmann и др.</w:t>
            </w:r>
          </w:p>
        </w:tc>
      </w:tr>
    </w:tbl>
    <w:p>
      <w:r>
        <w:t>**Конкурентное позиционирование:** полный цикл + мультипродукт + халяль-переработка + безотходность (помёт → compost, solar) в южном регионе; синергия с APK: корм ККЗ, export Tab#5, сценарий **100 млрд C**.</w:t>
      </w:r>
    </w:p>
    <w:p>
      <w:r>
        <w:t>§ **2.3. Потенциал и масштаб I-фазы** — см. отдельный раздел (`T02`, **T001-merged**).</w:t>
      </w:r>
    </w:p>
    <w:p>
      <w:r>
        <w:br w:type="page"/>
      </w:r>
    </w:p>
    <w:p>
      <w:pPr>
        <w:pStyle w:val="Heading1"/>
      </w:pPr>
      <w:r>
        <w:t>3. Стратегия проекта (§3)</w:t>
      </w:r>
    </w:p>
    <w:p>
      <w:r>
        <w:t>action: replace</w:t>
      </w:r>
    </w:p>
    <w:p>
      <w:r>
        <w:t>Источники:</w:t>
      </w:r>
    </w:p>
    <w:p>
      <w:r>
        <w:rPr>
          <w:rFonts w:ascii="Consolas" w:hAnsi="Consolas"/>
          <w:color w:val="1A568E"/>
          <w:sz w:val="18"/>
        </w:rPr>
        <w:t>↳ docs/teo-poultry/appendix/strategiya-proekta.md</w:t>
      </w:r>
    </w:p>
    <w:p>
      <w:pPr>
        <w:pStyle w:val="Heading2"/>
      </w:pPr>
      <w:r>
        <w:t>docs/teo-poultry/appendix/strategiya-proekta.md</w:t>
      </w:r>
    </w:p>
    <w:p>
      <w:r>
        <w:rPr>
          <w:rFonts w:ascii="Consolas" w:hAnsi="Consolas"/>
          <w:color w:val="1A568E"/>
          <w:sz w:val="18"/>
        </w:rPr>
        <w:t>↳ docs/teo-poultry/appendix/strategiya-proekta.md</w:t>
      </w:r>
    </w:p>
    <w:p>
      <w:pPr>
        <w:pStyle w:val="Heading2"/>
      </w:pPr>
      <w:r>
        <w:t>3. Стратегия проекта — блок птицеводства «Нова-Агро»</w:t>
      </w:r>
    </w:p>
    <w:p>
      <w:r>
        <w:rPr>
          <w:i/>
        </w:rPr>
        <w:t>**Статус:** draft — §3 master DOCX (блок 1)</w:t>
      </w:r>
    </w:p>
    <w:p>
      <w:r>
        <w:rPr>
          <w:i/>
        </w:rPr>
        <w:t>**Baseline §3:** [`01-vvedenie-i-resume.md`](../../graphify-corpus/01-vvedenie-i-resume.md) — адаптировано: **кролик → птица**</w:t>
      </w:r>
    </w:p>
    <w:p>
      <w:r>
        <w:rPr>
          <w:i/>
        </w:rPr>
        <w:t>**Канon:** [`review-pass-notes.md`](review-pass-notes.md), [`apk-100bln-integration.md`](apk-100bln-integration.md)</w:t>
      </w:r>
    </w:p>
    <w:p>
      <w:r>
        <w:t>---</w:t>
      </w:r>
    </w:p>
    <w:p>
      <w:pPr>
        <w:pStyle w:val="Heading3"/>
      </w:pPr>
      <w:r>
        <w:t>3.1. История и предпосылки создания проекта</w:t>
      </w:r>
    </w:p>
    <w:p>
      <w:r>
        <w:t>**Государственный контекст**</w:t>
      </w:r>
    </w:p>
    <w:p>
      <w:r>
        <w:t>Основной предпосылкой остаётся **Постановление Правительства РФ от 22.12.2023 № 2255** — Госпрограмма «Восстановление и социально-экономическое развитие Донецкой Народной Республики, Луганской Народной Республики, **Запорожской области** и **Херсонской области**».</w:t>
      </w:r>
    </w:p>
    <w:p>
      <w:r>
        <w:t>Проект блока птицеводства реализуется в **Запорожской области** (юридический адрес — г. Мелитополь) в рамках направления холдинга **«Нова-Агро»** и **интегрируется** в APK «МОЯ МЕЧТА» (**100 млрд ₽**, сценарий **C**) через **замену I-фазы** (кролиководство → птицекомплекс **12 000 млн ₽**).</w:t>
      </w:r>
    </w:p>
    <w:p>
      <w:r>
        <w:t>**Отраслевой контекст (птица, не кролик)**</w:t>
      </w:r>
    </w:p>
    <w:tbl>
      <w:tblPr>
        <w:tblStyle w:val="TableGrid"/>
        <w:tblW w:type="auto" w:w="0"/>
        <w:tblLook w:firstColumn="1" w:firstRow="1" w:lastColumn="0" w:lastRow="0" w:noHBand="0" w:noVBand="1" w:val="04A0"/>
      </w:tblPr>
      <w:tblGrid>
        <w:gridCol w:w="4320"/>
        <w:gridCol w:w="4320"/>
      </w:tblGrid>
      <w:tr>
        <w:tc>
          <w:tcPr>
            <w:tcW w:type="dxa" w:w="4320"/>
          </w:tcPr>
          <w:p>
            <w:r>
              <w:t>Фактор</w:t>
            </w:r>
          </w:p>
        </w:tc>
        <w:tc>
          <w:tcPr>
            <w:tcW w:type="dxa" w:w="4320"/>
          </w:tcPr>
          <w:p>
            <w:r>
              <w:t>Обоснование</w:t>
            </w:r>
          </w:p>
        </w:tc>
      </w:tr>
      <w:tr>
        <w:tc>
          <w:tcPr>
            <w:tcW w:type="dxa" w:w="4320"/>
          </w:tcPr>
          <w:p>
            <w:r>
              <w:t>**Спрос на белок**</w:t>
            </w:r>
          </w:p>
        </w:tc>
        <w:tc>
          <w:tcPr>
            <w:tcW w:type="dxa" w:w="4320"/>
          </w:tcPr>
          <w:p>
            <w:r>
              <w:t>Мясо птицы — **№1** по объёму производства мяса в РФ; яйцо — массовый продукт ежедневного спроса</w:t>
            </w:r>
          </w:p>
        </w:tc>
      </w:tr>
      <w:tr>
        <w:tc>
          <w:tcPr>
            <w:tcW w:type="dxa" w:w="4320"/>
          </w:tcPr>
          <w:p>
            <w:r>
              <w:t>**Импортозамещение**</w:t>
            </w:r>
          </w:p>
        </w:tc>
        <w:tc>
          <w:tcPr>
            <w:tcW w:type="dxa" w:w="4320"/>
          </w:tcPr>
          <w:p>
            <w:r>
              <w:t>Полный цикл (инкубация → выращивание → убой → реализация) снижает зависимость от импортного оборудования/логистики на критичных этапах</w:t>
            </w:r>
          </w:p>
        </w:tc>
      </w:tr>
      <w:tr>
        <w:tc>
          <w:tcPr>
            <w:tcW w:type="dxa" w:w="4320"/>
          </w:tcPr>
          <w:p>
            <w:r>
              <w:t>**Юг РФ**</w:t>
            </w:r>
          </w:p>
        </w:tc>
        <w:tc>
          <w:tcPr>
            <w:tcW w:type="dxa" w:w="4320"/>
          </w:tcPr>
          <w:p>
            <w:r>
              <w:t>Размещение комплекса в южном регионе — близость к потреблению и логистическим коридорам</w:t>
            </w:r>
          </w:p>
        </w:tc>
      </w:tr>
      <w:tr>
        <w:tc>
          <w:tcPr>
            <w:tcW w:type="dxa" w:w="4320"/>
          </w:tcPr>
          <w:p>
            <w:r>
              <w:t>**Халяль**</w:t>
            </w:r>
          </w:p>
        </w:tc>
        <w:tc>
          <w:tcPr>
            <w:tcW w:type="dxa" w:w="4320"/>
          </w:tcPr>
          <w:p>
            <w:r>
              <w:t>УПК **SINT 6 000 гол/ч** — сертифицируемая переработка для внутреннего рынка РФ</w:t>
            </w:r>
          </w:p>
        </w:tc>
      </w:tr>
      <w:tr>
        <w:tc>
          <w:tcPr>
            <w:tcW w:type="dxa" w:w="4320"/>
          </w:tcPr>
          <w:p>
            <w:r>
              <w:t>**APK-синергия**</w:t>
            </w:r>
          </w:p>
        </w:tc>
        <w:tc>
          <w:tcPr>
            <w:tcW w:type="dxa" w:w="4320"/>
          </w:tcPr>
          <w:p>
            <w:r>
              <w:t>Корм **66 712 т/год** с ККЗ **FRAGOLA**; export Tab#5 на слоте блока 1; блоки II–V без изменений</w:t>
            </w:r>
          </w:p>
        </w:tc>
      </w:tr>
    </w:tbl>
    <w:p>
      <w:r>
        <w:rPr>
          <w:i/>
        </w:rPr>
        <w:t>**Замена narrative baseline:** абзацы baseline про кролиководство и FAO-кролика **не применяются** к блоку 1. Актуальность рынка птицы — **T12**, **T09**.</w:t>
      </w:r>
    </w:p>
    <w:p>
      <w:r>
        <w:t>**Стратегия APK (общая, as-is baseline) сохраняется:**</w:t>
      </w:r>
    </w:p>
    <w:p>
      <w:pPr>
        <w:pStyle w:val="ListBullet"/>
      </w:pPr>
      <w:r>
        <w:t>**Производство** — продукция высокого качества, жёсткий контроль, VetIS, биозащита;</w:t>
      </w:r>
    </w:p>
    <w:p>
      <w:pPr>
        <w:pStyle w:val="ListBullet"/>
      </w:pPr>
      <w:r>
        <w:t>**Сбыт** — насыщение внутреннего рынка РФ; планомерный рост реализации;</w:t>
      </w:r>
    </w:p>
    <w:p>
      <w:pPr>
        <w:pStyle w:val="ListBullet"/>
      </w:pPr>
      <w:r>
        <w:t>**Ценообразование** — конкурентные оптовые цены (II кв. 2026, консервативно);</w:t>
      </w:r>
    </w:p>
    <w:p>
      <w:pPr>
        <w:pStyle w:val="ListBullet"/>
      </w:pPr>
      <w:r>
        <w:t>**Кадры** — **476** FTE, обучение, стимулирование; программа ramp-up **2026–2029**.</w:t>
      </w:r>
    </w:p>
    <w:p>
      <w:r>
        <w:t>---</w:t>
      </w:r>
    </w:p>
    <w:p>
      <w:pPr>
        <w:pStyle w:val="Heading3"/>
      </w:pPr>
      <w:r>
        <w:t>3.2. Цели и задачи проекта (блок птицы)</w:t>
      </w:r>
    </w:p>
    <w:p>
      <w:r>
        <w:t>**Цель блока:** за **12 млрд ₽** создать **вертикально интегрированный птицеводческий комплекс полного цикла** — направление «Нова-Агро» с устойчивой экономикой (**NPV +2 253** @10%, **16 лет**; IRR **12,8%**) и **476** рабочими местами.</w:t>
      </w:r>
    </w:p>
    <w:p>
      <w:r>
        <w:t>**Ключевые задачи (I-фаза, 2026–2029):**</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Задача</w:t>
            </w:r>
          </w:p>
        </w:tc>
        <w:tc>
          <w:tcPr>
            <w:tcW w:type="dxa" w:w="2880"/>
          </w:tcPr>
          <w:p>
            <w:r>
              <w:t>KPI / артефакт</w:t>
            </w:r>
          </w:p>
        </w:tc>
      </w:tr>
      <w:tr>
        <w:tc>
          <w:tcPr>
            <w:tcW w:type="dxa" w:w="2880"/>
          </w:tcPr>
          <w:p>
            <w:r>
              <w:t>1</w:t>
            </w:r>
          </w:p>
        </w:tc>
        <w:tc>
          <w:tcPr>
            <w:tcW w:type="dxa" w:w="2880"/>
          </w:tcPr>
          <w:p>
            <w:r>
              <w:t>Выделение земельного **слота 400 га**, проектирование, разрешения</w:t>
            </w:r>
          </w:p>
        </w:tc>
        <w:tc>
          <w:tcPr>
            <w:tcW w:type="dxa" w:w="2880"/>
          </w:tcPr>
          <w:p>
            <w:r>
              <w:t>T003-P; кадастр **TBD** (R-04)</w:t>
            </w:r>
          </w:p>
        </w:tc>
      </w:tr>
      <w:tr>
        <w:tc>
          <w:tcPr>
            <w:tcW w:type="dxa" w:w="2880"/>
          </w:tcPr>
          <w:p>
            <w:r>
              <w:t>2</w:t>
            </w:r>
          </w:p>
        </w:tc>
        <w:tc>
          <w:tcPr>
            <w:tcW w:type="dxa" w:w="2880"/>
          </w:tcPr>
          <w:p>
            <w:r>
              <w:t>Строительство **118** птичников (**Facco**), инкубаторий, УПК (**SINT**), инфраструктура</w:t>
            </w:r>
          </w:p>
        </w:tc>
        <w:tc>
          <w:tcPr>
            <w:tcW w:type="dxa" w:w="2880"/>
          </w:tcPr>
          <w:p>
            <w:r>
              <w:t>T022-P, CAPEX **12 000**</w:t>
            </w:r>
          </w:p>
        </w:tc>
      </w:tr>
      <w:tr>
        <w:tc>
          <w:tcPr>
            <w:tcW w:type="dxa" w:w="2880"/>
          </w:tcPr>
          <w:p>
            <w:r>
              <w:t>3</w:t>
            </w:r>
          </w:p>
        </w:tc>
        <w:tc>
          <w:tcPr>
            <w:tcW w:type="dxa" w:w="2880"/>
          </w:tcPr>
          <w:p>
            <w:r>
              <w:t>Пуск ramp-up: **35 → 65 → 85 → 100%** (2027–2030)</w:t>
            </w:r>
          </w:p>
        </w:tc>
        <w:tc>
          <w:tcPr>
            <w:tcW w:type="dxa" w:w="2880"/>
          </w:tcPr>
          <w:p>
            <w:r>
              <w:t>`npv-irr-derived.md`</w:t>
            </w:r>
          </w:p>
        </w:tc>
      </w:tr>
      <w:tr>
        <w:tc>
          <w:tcPr>
            <w:tcW w:type="dxa" w:w="2880"/>
          </w:tcPr>
          <w:p>
            <w:r>
              <w:t>4</w:t>
            </w:r>
          </w:p>
        </w:tc>
        <w:tc>
          <w:tcPr>
            <w:tcW w:type="dxa" w:w="2880"/>
          </w:tcPr>
          <w:p>
            <w:r>
              <w:t>Выход на **18 170 т** мяса + **153,6 млн** куриных + **7 млн** перепелиных яиц / год</w:t>
            </w:r>
          </w:p>
        </w:tc>
        <w:tc>
          <w:tcPr>
            <w:tcW w:type="dxa" w:w="2880"/>
          </w:tcPr>
          <w:p>
            <w:r>
              <w:t>T004-P</w:t>
            </w:r>
          </w:p>
        </w:tc>
      </w:tr>
      <w:tr>
        <w:tc>
          <w:tcPr>
            <w:tcW w:type="dxa" w:w="2880"/>
          </w:tcPr>
          <w:p>
            <w:r>
              <w:t>5</w:t>
            </w:r>
          </w:p>
        </w:tc>
        <w:tc>
          <w:tcPr>
            <w:tcW w:type="dxa" w:w="2880"/>
          </w:tcPr>
          <w:p>
            <w:r>
              <w:t>Обеспечение кормами **66 712 т/год** (ККЗ холдинга)</w:t>
            </w:r>
          </w:p>
        </w:tc>
        <w:tc>
          <w:tcPr>
            <w:tcW w:type="dxa" w:w="2880"/>
          </w:tcPr>
          <w:p>
            <w:r>
              <w:t>T141-P, T06</w:t>
            </w:r>
          </w:p>
        </w:tc>
      </w:tr>
      <w:tr>
        <w:tc>
          <w:tcPr>
            <w:tcW w:type="dxa" w:w="2880"/>
          </w:tcPr>
          <w:p>
            <w:r>
              <w:t>6</w:t>
            </w:r>
          </w:p>
        </w:tc>
        <w:tc>
          <w:tcPr>
            <w:tcW w:type="dxa" w:w="2880"/>
          </w:tcPr>
          <w:p>
            <w:r>
              <w:t>Реализация на внутреннем рынке РФ; **экспорт продукции птицы — 0%**</w:t>
            </w:r>
          </w:p>
        </w:tc>
        <w:tc>
          <w:tcPr>
            <w:tcW w:type="dxa" w:w="2880"/>
          </w:tcPr>
          <w:p>
            <w:r>
              <w:t>T10, R-02</w:t>
            </w:r>
          </w:p>
        </w:tc>
      </w:tr>
      <w:tr>
        <w:tc>
          <w:tcPr>
            <w:tcW w:type="dxa" w:w="2880"/>
          </w:tcPr>
          <w:p>
            <w:r>
              <w:t>7</w:t>
            </w:r>
          </w:p>
        </w:tc>
        <w:tc>
          <w:tcPr>
            <w:tcW w:type="dxa" w:w="2880"/>
          </w:tcPr>
          <w:p>
            <w:r>
              <w:t>Безотходность: compost **5 т/ч**, solar **10 МВт·ч**, удобрение **525,6 млн ₽**</w:t>
            </w:r>
          </w:p>
        </w:tc>
        <w:tc>
          <w:tcPr>
            <w:tcW w:type="dxa" w:w="2880"/>
          </w:tcPr>
          <w:p>
            <w:r>
              <w:t>T07, `energy-budget.yaml`</w:t>
            </w:r>
          </w:p>
        </w:tc>
      </w:tr>
      <w:tr>
        <w:tc>
          <w:tcPr>
            <w:tcW w:type="dxa" w:w="2880"/>
          </w:tcPr>
          <w:p>
            <w:r>
              <w:t>8</w:t>
            </w:r>
          </w:p>
        </w:tc>
        <w:tc>
          <w:tcPr>
            <w:tcW w:type="dxa" w:w="2880"/>
          </w:tcPr>
          <w:p>
            <w:r>
              <w:t>Формирование штата **476** FTE, запуск оргструктуры</w:t>
            </w:r>
          </w:p>
        </w:tc>
        <w:tc>
          <w:tcPr>
            <w:tcW w:type="dxa" w:w="2880"/>
          </w:tcPr>
          <w:p>
            <w:r>
              <w:t>T236-P, appendix/02</w:t>
            </w:r>
          </w:p>
        </w:tc>
      </w:tr>
    </w:tbl>
    <w:p>
      <w:r>
        <w:t>**Финансирование блока (12 000 млн ₽):** ФНБ **600** + РАЛ **2 340** + банки **9 060** — лист «Финансирование» finmodel, [`financing-structure.md`](financing-structure.md).</w:t>
      </w:r>
    </w:p>
    <w:p>
      <w:r>
        <w:t>**Связь с APK 100 млрд:** блок птицы **12 000**; trim блоков 2–5 **−958,5** пропорционально → **ровно 100 000** (сценарий **C**). Детали: [`apk-100bln-integration.md`](apk-100bln-integration.md).</w:t>
      </w:r>
    </w:p>
    <w:p>
      <w:r>
        <w:t>**Не входит в задачи блока 1:** строительство теплиц, КРС/МРС, рыбоводства, МЖК — **baseline as-is** (блоки II–V).</w:t>
      </w:r>
    </w:p>
    <w:p>
      <w:r>
        <w:t>---</w:t>
      </w:r>
    </w:p>
    <w:p>
      <w:pPr>
        <w:pStyle w:val="Heading3"/>
      </w:pPr>
      <w:r>
        <w:t>Стратегические приоритеты vs альтернатива «оставить кроликов»</w:t>
      </w:r>
    </w:p>
    <w:tbl>
      <w:tblPr>
        <w:tblStyle w:val="TableGrid"/>
        <w:tblW w:type="auto" w:w="0"/>
        <w:tblLook w:firstColumn="1" w:firstRow="1" w:lastColumn="0" w:lastRow="0" w:noHBand="0" w:noVBand="1" w:val="04A0"/>
      </w:tblPr>
      <w:tblGrid>
        <w:gridCol w:w="2880"/>
        <w:gridCol w:w="2880"/>
        <w:gridCol w:w="2880"/>
      </w:tblGrid>
      <w:tr>
        <w:tc>
          <w:tcPr>
            <w:tcW w:type="dxa" w:w="2880"/>
          </w:tcPr>
          <w:p>
            <w:r>
              <w:t>Критерий</w:t>
            </w:r>
          </w:p>
        </w:tc>
        <w:tc>
          <w:tcPr>
            <w:tcW w:type="dxa" w:w="2880"/>
          </w:tcPr>
          <w:p>
            <w:r>
              <w:t>Кролики (baseline I-фаза)</w:t>
            </w:r>
          </w:p>
        </w:tc>
        <w:tc>
          <w:tcPr>
            <w:tcW w:type="dxa" w:w="2880"/>
          </w:tcPr>
          <w:p>
            <w:r>
              <w:t>Птица (принятый вариант C)</w:t>
            </w:r>
          </w:p>
        </w:tc>
      </w:tr>
      <w:tr>
        <w:tc>
          <w:tcPr>
            <w:tcW w:type="dxa" w:w="2880"/>
          </w:tcPr>
          <w:p>
            <w:r>
              <w:t>CAPEX слота</w:t>
            </w:r>
          </w:p>
        </w:tc>
        <w:tc>
          <w:tcPr>
            <w:tcW w:type="dxa" w:w="2880"/>
          </w:tcPr>
          <w:p>
            <w:r>
              <w:t>11 041,5 млн</w:t>
            </w:r>
          </w:p>
        </w:tc>
        <w:tc>
          <w:tcPr>
            <w:tcW w:type="dxa" w:w="2880"/>
          </w:tcPr>
          <w:p>
            <w:r>
              <w:t>**12 000** млн</w:t>
            </w:r>
          </w:p>
        </w:tc>
      </w:tr>
      <w:tr>
        <w:tc>
          <w:tcPr>
            <w:tcW w:type="dxa" w:w="2880"/>
          </w:tcPr>
          <w:p>
            <w:r>
              <w:t>Выручка блока</w:t>
            </w:r>
          </w:p>
        </w:tc>
        <w:tc>
          <w:tcPr>
            <w:tcW w:type="dxa" w:w="2880"/>
          </w:tcPr>
          <w:p>
            <w:r>
              <w:t>4 798 млн/год</w:t>
            </w:r>
          </w:p>
        </w:tc>
        <w:tc>
          <w:tcPr>
            <w:tcW w:type="dxa" w:w="2880"/>
          </w:tcPr>
          <w:p>
            <w:r>
              <w:t>**5 559** млн/год</w:t>
            </w:r>
          </w:p>
        </w:tc>
      </w:tr>
      <w:tr>
        <w:tc>
          <w:tcPr>
            <w:tcW w:type="dxa" w:w="2880"/>
          </w:tcPr>
          <w:p>
            <w:r>
              <w:t>FTE</w:t>
            </w:r>
          </w:p>
        </w:tc>
        <w:tc>
          <w:tcPr>
            <w:tcW w:type="dxa" w:w="2880"/>
          </w:tcPr>
          <w:p>
            <w:r>
              <w:t>300</w:t>
            </w:r>
          </w:p>
        </w:tc>
        <w:tc>
          <w:tcPr>
            <w:tcW w:type="dxa" w:w="2880"/>
          </w:tcPr>
          <w:p>
            <w:r>
              <w:t>**476**</w:t>
            </w:r>
          </w:p>
        </w:tc>
      </w:tr>
      <w:tr>
        <w:tc>
          <w:tcPr>
            <w:tcW w:type="dxa" w:w="2880"/>
          </w:tcPr>
          <w:p>
            <w:r>
              <w:t>NPV @10% (сопоставимый горизонт)</w:t>
            </w:r>
          </w:p>
        </w:tc>
        <w:tc>
          <w:tcPr>
            <w:tcW w:type="dxa" w:w="2880"/>
          </w:tcPr>
          <w:p>
            <w:r>
              <w:t>tab#7 baseline</w:t>
            </w:r>
          </w:p>
        </w:tc>
        <w:tc>
          <w:tcPr>
            <w:tcW w:type="dxa" w:w="2880"/>
          </w:tcPr>
          <w:p>
            <w:r>
              <w:t>**+2 253** (16y канon)</w:t>
            </w:r>
          </w:p>
        </w:tc>
      </w:tr>
      <w:tr>
        <w:tc>
          <w:tcPr>
            <w:tcW w:type="dxa" w:w="2880"/>
          </w:tcPr>
          <w:p>
            <w:r>
              <w:t>Масштаб рынка</w:t>
            </w:r>
          </w:p>
        </w:tc>
        <w:tc>
          <w:tcPr>
            <w:tcW w:type="dxa" w:w="2880"/>
          </w:tcPr>
          <w:p>
            <w:r>
              <w:t>Ниша</w:t>
            </w:r>
          </w:p>
        </w:tc>
        <w:tc>
          <w:tcPr>
            <w:tcW w:type="dxa" w:w="2880"/>
          </w:tcPr>
          <w:p>
            <w:r>
              <w:t>**Крупнейший** сегмент мяса РФ</w:t>
            </w:r>
          </w:p>
        </w:tc>
      </w:tr>
      <w:tr>
        <w:tc>
          <w:tcPr>
            <w:tcW w:type="dxa" w:w="2880"/>
          </w:tcPr>
          <w:p>
            <w:r>
              <w:t>Export продукции блока</w:t>
            </w:r>
          </w:p>
        </w:tc>
        <w:tc>
          <w:tcPr>
            <w:tcW w:type="dxa" w:w="2880"/>
          </w:tcPr>
          <w:p>
            <w:r>
              <w:t>0%</w:t>
            </w:r>
          </w:p>
        </w:tc>
        <w:tc>
          <w:tcPr>
            <w:tcW w:type="dxa" w:w="2880"/>
          </w:tcPr>
          <w:p>
            <w:r>
              <w:t>**0%** (Tab#5 consolidated — без изменений)</w:t>
            </w:r>
          </w:p>
        </w:tc>
      </w:tr>
    </w:tbl>
    <w:p>
      <w:r>
        <w:t>Обоснование выбора: §12.2 [`06-vyvody-i-riski.md`](06-vyvody-i-riski.md).</w:t>
      </w:r>
    </w:p>
    <w:p>
      <w:r>
        <w:br w:type="page"/>
      </w:r>
    </w:p>
    <w:p>
      <w:pPr>
        <w:pStyle w:val="Heading1"/>
      </w:pPr>
      <w:r>
        <w:t>2.3. Потенциал и масштаб I-фазы (§2.3)</w:t>
      </w:r>
    </w:p>
    <w:p>
      <w:r>
        <w:t>action: replace</w:t>
      </w:r>
    </w:p>
    <w:p>
      <w:r>
        <w:t>Источники:</w:t>
      </w:r>
    </w:p>
    <w:p>
      <w:r>
        <w:rPr>
          <w:rFonts w:ascii="Consolas" w:hAnsi="Consolas"/>
          <w:color w:val="1A568E"/>
          <w:sz w:val="18"/>
        </w:rPr>
        <w:t>↳ docs/teo-poultry/T02-scale-phase.md</w:t>
      </w:r>
    </w:p>
    <w:p>
      <w:r>
        <w:rPr>
          <w:rFonts w:ascii="Consolas" w:hAnsi="Consolas"/>
          <w:color w:val="1A568E"/>
          <w:sz w:val="18"/>
        </w:rPr>
        <w:t>↳ docs/teo-tables/critical/T001-master-summary-phases-poultry.md</w:t>
      </w:r>
    </w:p>
    <w:p>
      <w:pPr>
        <w:pStyle w:val="Heading2"/>
      </w:pPr>
      <w:r>
        <w:t>T02 — Масштаб и фаза</w:t>
      </w:r>
    </w:p>
    <w:p>
      <w:r>
        <w:rPr>
          <w:rFonts w:ascii="Consolas" w:hAnsi="Consolas"/>
          <w:color w:val="1A568E"/>
          <w:sz w:val="18"/>
        </w:rPr>
        <w:t>↳ docs/teo-poultry/T02-scale-phase.md</w:t>
      </w:r>
    </w:p>
    <w:p>
      <w:pPr>
        <w:pStyle w:val="Heading2"/>
      </w:pPr>
      <w:r>
        <w:t>T02. Масштаб и фаза (птицеводство)</w:t>
      </w:r>
    </w:p>
    <w:p>
      <w:r>
        <w:rPr>
          <w:i/>
        </w:rPr>
        <w:t>Источники: `appendix/03-svodnyy-raschet-kompleksa.md`, `finmodel-pticekompleks-12-mlrd.xlsx`</w:t>
      </w:r>
    </w:p>
    <w:p>
      <w:pPr>
        <w:pStyle w:val="Heading3"/>
      </w:pPr>
      <w:r>
        <w:t>Производственные показатели</w:t>
      </w:r>
    </w:p>
    <w:tbl>
      <w:tblPr>
        <w:tblStyle w:val="TableGrid"/>
        <w:tblW w:type="auto" w:w="0"/>
        <w:tblLook w:firstColumn="1" w:firstRow="1" w:lastColumn="0" w:lastRow="0" w:noHBand="0" w:noVBand="1" w:val="04A0"/>
      </w:tblPr>
      <w:tblGrid>
        <w:gridCol w:w="4320"/>
        <w:gridCol w:w="4320"/>
      </w:tblGrid>
      <w:tr>
        <w:tc>
          <w:tcPr>
            <w:tcW w:type="dxa" w:w="4320"/>
          </w:tcPr>
          <w:p>
            <w:r>
              <w:t>Параметр</w:t>
            </w:r>
          </w:p>
        </w:tc>
        <w:tc>
          <w:tcPr>
            <w:tcW w:type="dxa" w:w="4320"/>
          </w:tcPr>
          <w:p>
            <w:r>
              <w:t>Значение</w:t>
            </w:r>
          </w:p>
        </w:tc>
      </w:tr>
      <w:tr>
        <w:tc>
          <w:tcPr>
            <w:tcW w:type="dxa" w:w="4320"/>
          </w:tcPr>
          <w:p>
            <w:r>
              <w:t>**Мясо птицы**</w:t>
            </w:r>
          </w:p>
        </w:tc>
        <w:tc>
          <w:tcPr>
            <w:tcW w:type="dxa" w:w="4320"/>
          </w:tcPr>
          <w:p>
            <w:r>
              <w:t>**18 169 т/год**</w:t>
            </w:r>
          </w:p>
        </w:tc>
      </w:tr>
      <w:tr>
        <w:tc>
          <w:tcPr>
            <w:tcW w:type="dxa" w:w="4320"/>
          </w:tcPr>
          <w:p>
            <w:r>
              <w:t>**Куриное яйцо**</w:t>
            </w:r>
          </w:p>
        </w:tc>
        <w:tc>
          <w:tcPr>
            <w:tcW w:type="dxa" w:w="4320"/>
          </w:tcPr>
          <w:p>
            <w:r>
              <w:t>**153,6 млн шт./год**</w:t>
            </w:r>
          </w:p>
        </w:tc>
      </w:tr>
      <w:tr>
        <w:tc>
          <w:tcPr>
            <w:tcW w:type="dxa" w:w="4320"/>
          </w:tcPr>
          <w:p>
            <w:r>
              <w:t>**Перепелиное яйцо**</w:t>
            </w:r>
          </w:p>
        </w:tc>
        <w:tc>
          <w:tcPr>
            <w:tcW w:type="dxa" w:w="4320"/>
          </w:tcPr>
          <w:p>
            <w:r>
              <w:t>**7 млн шт./год**</w:t>
            </w:r>
          </w:p>
        </w:tc>
      </w:tr>
      <w:tr>
        <w:tc>
          <w:tcPr>
            <w:tcW w:type="dxa" w:w="4320"/>
          </w:tcPr>
          <w:p>
            <w:r>
              <w:t>Единовременное поголовье</w:t>
            </w:r>
          </w:p>
        </w:tc>
        <w:tc>
          <w:tcPr>
            <w:tcW w:type="dxa" w:w="4320"/>
          </w:tcPr>
          <w:p>
            <w:r>
              <w:t>**2 147 400 голов**</w:t>
            </w:r>
          </w:p>
        </w:tc>
      </w:tr>
      <w:tr>
        <w:tc>
          <w:tcPr>
            <w:tcW w:type="dxa" w:w="4320"/>
          </w:tcPr>
          <w:p>
            <w:r>
              <w:t>Птичников / модулей</w:t>
            </w:r>
          </w:p>
        </w:tc>
        <w:tc>
          <w:tcPr>
            <w:tcW w:type="dxa" w:w="4320"/>
          </w:tcPr>
          <w:p>
            <w:r>
              <w:t>**118**</w:t>
            </w:r>
          </w:p>
        </w:tc>
      </w:tr>
      <w:tr>
        <w:tc>
          <w:tcPr>
            <w:tcW w:type="dxa" w:w="4320"/>
          </w:tcPr>
          <w:p>
            <w:r>
              <w:t>Регион / юридический адрес</w:t>
            </w:r>
          </w:p>
        </w:tc>
        <w:tc>
          <w:tcPr>
            <w:tcW w:type="dxa" w:w="4320"/>
          </w:tcPr>
          <w:p>
            <w:r>
              <w:t>**Запорожская область, г. Мелитополь**</w:t>
            </w:r>
          </w:p>
        </w:tc>
      </w:tr>
      <w:tr>
        <w:tc>
          <w:tcPr>
            <w:tcW w:type="dxa" w:w="4320"/>
          </w:tcPr>
          <w:p>
            <w:r>
              <w:t>APK холдинга (птица)</w:t>
            </w:r>
          </w:p>
        </w:tc>
        <w:tc>
          <w:tcPr>
            <w:tcW w:type="dxa" w:w="4320"/>
          </w:tcPr>
          <w:p>
            <w:r>
              <w:t>**250 000 га**</w:t>
            </w:r>
          </w:p>
        </w:tc>
      </w:tr>
      <w:tr>
        <w:tc>
          <w:tcPr>
            <w:tcW w:type="dxa" w:w="4320"/>
          </w:tcPr>
          <w:p>
            <w:r>
              <w:t>Слот блока</w:t>
            </w:r>
          </w:p>
        </w:tc>
        <w:tc>
          <w:tcPr>
            <w:tcW w:type="dxa" w:w="4320"/>
          </w:tcPr>
          <w:p>
            <w:r>
              <w:t>**400 га** — `land-budget.yaml`</w:t>
            </w:r>
          </w:p>
        </w:tc>
      </w:tr>
      <w:tr>
        <w:tc>
          <w:tcPr>
            <w:tcW w:type="dxa" w:w="4320"/>
          </w:tcPr>
          <w:p>
            <w:r>
              <w:t>Рабочих мест</w:t>
            </w:r>
          </w:p>
        </w:tc>
        <w:tc>
          <w:tcPr>
            <w:tcW w:type="dxa" w:w="4320"/>
          </w:tcPr>
          <w:p>
            <w:r>
              <w:t>**476**</w:t>
            </w:r>
          </w:p>
        </w:tc>
      </w:tr>
      <w:tr>
        <w:tc>
          <w:tcPr>
            <w:tcW w:type="dxa" w:w="4320"/>
          </w:tcPr>
          <w:p>
            <w:r>
              <w:t>Корма</w:t>
            </w:r>
          </w:p>
        </w:tc>
        <w:tc>
          <w:tcPr>
            <w:tcW w:type="dxa" w:w="4320"/>
          </w:tcPr>
          <w:p>
            <w:r>
              <w:t>**66 712 т/год**</w:t>
            </w:r>
          </w:p>
        </w:tc>
      </w:tr>
    </w:tbl>
    <w:p>
      <w:pPr>
        <w:pStyle w:val="Heading3"/>
      </w:pPr>
      <w:r>
        <w:t>Выход на мощность (база выручки **5 559**)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Год</w:t>
            </w:r>
          </w:p>
        </w:tc>
        <w:tc>
          <w:tcPr>
            <w:tcW w:type="dxa" w:w="1728"/>
          </w:tcPr>
          <w:p>
            <w:r>
              <w:t>2027</w:t>
            </w:r>
          </w:p>
        </w:tc>
        <w:tc>
          <w:tcPr>
            <w:tcW w:type="dxa" w:w="1728"/>
          </w:tcPr>
          <w:p>
            <w:r>
              <w:t>2028</w:t>
            </w:r>
          </w:p>
        </w:tc>
        <w:tc>
          <w:tcPr>
            <w:tcW w:type="dxa" w:w="1728"/>
          </w:tcPr>
          <w:p>
            <w:r>
              <w:t>2029</w:t>
            </w:r>
          </w:p>
        </w:tc>
        <w:tc>
          <w:tcPr>
            <w:tcW w:type="dxa" w:w="1728"/>
          </w:tcPr>
          <w:p>
            <w:r>
              <w:t>2030</w:t>
            </w:r>
          </w:p>
        </w:tc>
      </w:tr>
      <w:tr>
        <w:tc>
          <w:tcPr>
            <w:tcW w:type="dxa" w:w="1728"/>
          </w:tcPr>
          <w:p>
            <w:r>
              <w:t>Загрузка</w:t>
            </w:r>
          </w:p>
        </w:tc>
        <w:tc>
          <w:tcPr>
            <w:tcW w:type="dxa" w:w="1728"/>
          </w:tcPr>
          <w:p>
            <w:r>
              <w:t>35%</w:t>
            </w:r>
          </w:p>
        </w:tc>
        <w:tc>
          <w:tcPr>
            <w:tcW w:type="dxa" w:w="1728"/>
          </w:tcPr>
          <w:p>
            <w:r>
              <w:t>65%</w:t>
            </w:r>
          </w:p>
        </w:tc>
        <w:tc>
          <w:tcPr>
            <w:tcW w:type="dxa" w:w="1728"/>
          </w:tcPr>
          <w:p>
            <w:r>
              <w:t>85%</w:t>
            </w:r>
          </w:p>
        </w:tc>
        <w:tc>
          <w:tcPr>
            <w:tcW w:type="dxa" w:w="1728"/>
          </w:tcPr>
          <w:p>
            <w:r>
              <w:t>100%</w:t>
            </w:r>
          </w:p>
        </w:tc>
      </w:tr>
      <w:tr>
        <w:tc>
          <w:tcPr>
            <w:tcW w:type="dxa" w:w="1728"/>
          </w:tcPr>
          <w:p>
            <w:r>
              <w:t>Выручка, млн ₽</w:t>
            </w:r>
          </w:p>
        </w:tc>
        <w:tc>
          <w:tcPr>
            <w:tcW w:type="dxa" w:w="1728"/>
          </w:tcPr>
          <w:p>
            <w:r>
              <w:t>**1 946**</w:t>
            </w:r>
          </w:p>
        </w:tc>
        <w:tc>
          <w:tcPr>
            <w:tcW w:type="dxa" w:w="1728"/>
          </w:tcPr>
          <w:p>
            <w:r>
              <w:t>**3 613**</w:t>
            </w:r>
          </w:p>
        </w:tc>
        <w:tc>
          <w:tcPr>
            <w:tcW w:type="dxa" w:w="1728"/>
          </w:tcPr>
          <w:p>
            <w:r>
              <w:t>**4 725**</w:t>
            </w:r>
          </w:p>
        </w:tc>
        <w:tc>
          <w:tcPr>
            <w:tcW w:type="dxa" w:w="1728"/>
          </w:tcPr>
          <w:p>
            <w:r>
              <w:t>**5 559**</w:t>
            </w:r>
          </w:p>
        </w:tc>
      </w:tr>
    </w:tbl>
    <w:p>
      <w:pPr>
        <w:pStyle w:val="Heading3"/>
      </w:pPr>
      <w:r>
        <w:t>Продуктовая стратегия</w:t>
      </w:r>
    </w:p>
    <w:p>
      <w:pPr>
        <w:pStyle w:val="ListBullet"/>
      </w:pPr>
      <w:r>
        <w:t>**Бройлер + куриное яйцо** — ≈70% направленческого CAPEX, &gt;90% выручки.</w:t>
      </w:r>
    </w:p>
    <w:p>
      <w:pPr>
        <w:pStyle w:val="ListBullet"/>
      </w:pPr>
      <w:r>
        <w:t>Удобрение **525,6 млн ₽** — отдельная строка (= кролики tab#205).</w:t>
      </w:r>
    </w:p>
    <w:p>
      <w:r>
        <w:t>Подробно: `appendix/03-svodnyy-raschet-kompleksa.md`</w:t>
      </w:r>
    </w:p>
    <w:p>
      <w:pPr>
        <w:pStyle w:val="Heading2"/>
      </w:pPr>
      <w:r>
        <w:t>T001-merged</w:t>
      </w:r>
    </w:p>
    <w:p>
      <w:r>
        <w:rPr>
          <w:rFonts w:ascii="Consolas" w:hAnsi="Consolas"/>
          <w:color w:val="1A568E"/>
          <w:sz w:val="18"/>
        </w:rPr>
        <w:t>↳ docs/teo-tables/critical/T001-master-summary-phases-poultry.md</w:t>
      </w:r>
    </w:p>
    <w:p>
      <w:pPr>
        <w:pStyle w:val="Heading2"/>
      </w:pPr>
      <w:r>
        <w:t>Сводка проекта: фазы, CAPEX, мощности (APK — блок 1 птица)</w:t>
      </w:r>
    </w:p>
    <w:p>
      <w:r>
        <w:rPr>
          <w:i/>
        </w:rPr>
        <w:t>**Источник:** [`T001-master-summary-phases.md`](T001-master-summary-phases.md) (baseline) + [`T001-master-summary-pticevodstvo.md`](T001-master-summary-pticevodstvo.md) (I-фаза)</w:t>
      </w:r>
    </w:p>
    <w:p>
      <w:r>
        <w:rPr>
          <w:i/>
        </w:rPr>
        <w:t>**Сценарий:** APK 100 млрд **C**; блоки II–III **as-is** baseline</w:t>
      </w:r>
    </w:p>
    <w:p>
      <w:r>
        <w:rPr>
          <w:i/>
        </w:rPr>
        <w:t>**Статус:** draft — merged для master DOCX</w:t>
      </w:r>
    </w:p>
    <w:tbl>
      <w:tblPr>
        <w:tblStyle w:val="TableGrid"/>
        <w:tblW w:type="auto" w:w="0"/>
        <w:tblLook w:firstColumn="1" w:firstRow="1" w:lastColumn="0" w:lastRow="0" w:noHBand="0" w:noVBand="1" w:val="04A0"/>
      </w:tblPr>
      <w:tblGrid>
        <w:gridCol w:w="4320"/>
        <w:gridCol w:w="4320"/>
      </w:tblGrid>
      <w:tr>
        <w:tc>
          <w:tcPr>
            <w:tcW w:type="dxa" w:w="4320"/>
          </w:tcPr>
          <w:p>
            <w:r>
              <w:t>ИНИЦИАТОР ПРОЕКТА</w:t>
            </w:r>
          </w:p>
        </w:tc>
        <w:tc>
          <w:tcPr>
            <w:tcW w:type="dxa" w:w="4320"/>
          </w:tcPr>
          <w:p>
            <w:r>
              <w:t>ООО «МОЯ МЕЧТА» (APK); **I-фаза блок 1** — ООО «Нова-Агро — Птицеводство»</w:t>
            </w:r>
          </w:p>
        </w:tc>
      </w:tr>
      <w:tr>
        <w:tc>
          <w:tcPr>
            <w:tcW w:type="dxa" w:w="4320"/>
          </w:tcPr>
          <w:p>
            <w:r>
              <w:t>ПРОЕКТ СОСТОИТ ИЗ 3-Х ФАЗЫ</w:t>
            </w:r>
          </w:p>
        </w:tc>
        <w:tc>
          <w:tcPr>
            <w:tcW w:type="dxa" w:w="4320"/>
          </w:tcPr>
          <w:p>
            <w:r/>
          </w:p>
        </w:tc>
      </w:tr>
      <w:tr>
        <w:tc>
          <w:tcPr>
            <w:tcW w:type="dxa" w:w="4320"/>
          </w:tcPr>
          <w:p>
            <w:r>
              <w:t>I-ФАЗА ПРОЕКТА – **ПТИЦЕВОДЧЕСКИЙ КОМПЛЕКС «НОВА-АГРО»**</w:t>
            </w:r>
          </w:p>
        </w:tc>
        <w:tc>
          <w:tcPr>
            <w:tcW w:type="dxa" w:w="4320"/>
          </w:tcPr>
          <w:p>
            <w:r>
              <w:t>**2026–2029** (ориентир)</w:t>
            </w:r>
          </w:p>
        </w:tc>
      </w:tr>
      <w:tr>
        <w:tc>
          <w:tcPr>
            <w:tcW w:type="dxa" w:w="4320"/>
          </w:tcPr>
          <w:p>
            <w:r>
              <w:t>Регион блока</w:t>
            </w:r>
          </w:p>
        </w:tc>
        <w:tc>
          <w:tcPr>
            <w:tcW w:type="dxa" w:w="4320"/>
          </w:tcPr>
          <w:p>
            <w:r>
              <w:t>Запорожская область, г. Мелитополь</w:t>
            </w:r>
          </w:p>
        </w:tc>
      </w:tr>
      <w:tr>
        <w:tc>
          <w:tcPr>
            <w:tcW w:type="dxa" w:w="4320"/>
          </w:tcPr>
          <w:p>
            <w:r>
              <w:t>Производственная мощность в год:</w:t>
            </w:r>
          </w:p>
        </w:tc>
        <w:tc>
          <w:tcPr>
            <w:tcW w:type="dxa" w:w="4320"/>
          </w:tcPr>
          <w:p>
            <w:r/>
          </w:p>
        </w:tc>
      </w:tr>
      <w:tr>
        <w:tc>
          <w:tcPr>
            <w:tcW w:type="dxa" w:w="4320"/>
          </w:tcPr>
          <w:p>
            <w:r>
              <w:t>Мясо птицы (бройлер, индейка, утка, гусь, перепёл)</w:t>
            </w:r>
          </w:p>
        </w:tc>
        <w:tc>
          <w:tcPr>
            <w:tcW w:type="dxa" w:w="4320"/>
          </w:tcPr>
          <w:p>
            <w:r>
              <w:t>**18 170,00** тн</w:t>
            </w:r>
          </w:p>
        </w:tc>
      </w:tr>
      <w:tr>
        <w:tc>
          <w:tcPr>
            <w:tcW w:type="dxa" w:w="4320"/>
          </w:tcPr>
          <w:p>
            <w:r>
              <w:t>Куриное яйцо</w:t>
            </w:r>
          </w:p>
        </w:tc>
        <w:tc>
          <w:tcPr>
            <w:tcW w:type="dxa" w:w="4320"/>
          </w:tcPr>
          <w:p>
            <w:r>
              <w:t>**153 600 000,00** шт</w:t>
            </w:r>
          </w:p>
        </w:tc>
      </w:tr>
      <w:tr>
        <w:tc>
          <w:tcPr>
            <w:tcW w:type="dxa" w:w="4320"/>
          </w:tcPr>
          <w:p>
            <w:r>
              <w:t>Перепелиное яйцо</w:t>
            </w:r>
          </w:p>
        </w:tc>
        <w:tc>
          <w:tcPr>
            <w:tcW w:type="dxa" w:w="4320"/>
          </w:tcPr>
          <w:p>
            <w:r>
              <w:t>**7 000 000,00** шт</w:t>
            </w:r>
          </w:p>
        </w:tc>
      </w:tr>
      <w:tr>
        <w:tc>
          <w:tcPr>
            <w:tcW w:type="dxa" w:w="4320"/>
          </w:tcPr>
          <w:p>
            <w:r>
              <w:t>Удобрение из помёта</w:t>
            </w:r>
          </w:p>
        </w:tc>
        <w:tc>
          <w:tcPr>
            <w:tcW w:type="dxa" w:w="4320"/>
          </w:tcPr>
          <w:p>
            <w:r>
              <w:t>**43 800,00** тн</w:t>
            </w:r>
          </w:p>
        </w:tc>
      </w:tr>
      <w:tr>
        <w:tc>
          <w:tcPr>
            <w:tcW w:type="dxa" w:w="4320"/>
          </w:tcPr>
          <w:p>
            <w:r>
              <w:t>Общая стоимость проекта</w:t>
            </w:r>
          </w:p>
        </w:tc>
        <w:tc>
          <w:tcPr>
            <w:tcW w:type="dxa" w:w="4320"/>
          </w:tcPr>
          <w:p>
            <w:r>
              <w:t>**12 000 000,00** ТЫС.РУБ.</w:t>
            </w:r>
          </w:p>
        </w:tc>
      </w:tr>
      <w:tr>
        <w:tc>
          <w:tcPr>
            <w:tcW w:type="dxa" w:w="4320"/>
          </w:tcPr>
          <w:p>
            <w:r>
              <w:t>В том числе:</w:t>
            </w:r>
          </w:p>
        </w:tc>
        <w:tc>
          <w:tcPr>
            <w:tcW w:type="dxa" w:w="4320"/>
          </w:tcPr>
          <w:p>
            <w:r/>
          </w:p>
        </w:tc>
      </w:tr>
      <w:tr>
        <w:tc>
          <w:tcPr>
            <w:tcW w:type="dxa" w:w="4320"/>
          </w:tcPr>
          <w:p>
            <w:r>
              <w:t>Строительство / СМР (ориентир)</w:t>
            </w:r>
          </w:p>
        </w:tc>
        <w:tc>
          <w:tcPr>
            <w:tcW w:type="dxa" w:w="4320"/>
          </w:tcPr>
          <w:p>
            <w:r>
              <w:t>**6 000 000,00** ТЫС.РУБ.</w:t>
            </w:r>
          </w:p>
        </w:tc>
      </w:tr>
      <w:tr>
        <w:tc>
          <w:tcPr>
            <w:tcW w:type="dxa" w:w="4320"/>
          </w:tcPr>
          <w:p>
            <w:r>
              <w:t>Технологическое оборудование</w:t>
            </w:r>
          </w:p>
        </w:tc>
        <w:tc>
          <w:tcPr>
            <w:tcW w:type="dxa" w:w="4320"/>
          </w:tcPr>
          <w:p>
            <w:r>
              <w:t>**5 300 000,00** ТЫС.РУБ.</w:t>
            </w:r>
          </w:p>
        </w:tc>
      </w:tr>
      <w:tr>
        <w:tc>
          <w:tcPr>
            <w:tcW w:type="dxa" w:w="4320"/>
          </w:tcPr>
          <w:p>
            <w:r>
              <w:t>Рабочий капитал</w:t>
            </w:r>
          </w:p>
        </w:tc>
        <w:tc>
          <w:tcPr>
            <w:tcW w:type="dxa" w:w="4320"/>
          </w:tcPr>
          <w:p>
            <w:r>
              <w:t>**700 000,00** ТЫС.РУБ.</w:t>
            </w:r>
          </w:p>
        </w:tc>
      </w:tr>
      <w:tr>
        <w:tc>
          <w:tcPr>
            <w:tcW w:type="dxa" w:w="4320"/>
          </w:tcPr>
          <w:p>
            <w:r>
              <w:t>Создание новых рабочих мест</w:t>
            </w:r>
          </w:p>
        </w:tc>
        <w:tc>
          <w:tcPr>
            <w:tcW w:type="dxa" w:w="4320"/>
          </w:tcPr>
          <w:p>
            <w:r>
              <w:t>**476** единиц</w:t>
            </w:r>
          </w:p>
        </w:tc>
      </w:tr>
      <w:tr>
        <w:tc>
          <w:tcPr>
            <w:tcW w:type="dxa" w:w="4320"/>
          </w:tcPr>
          <w:p>
            <w:r>
              <w:t>Источник финансирования проекта, из них:</w:t>
            </w:r>
          </w:p>
        </w:tc>
        <w:tc>
          <w:tcPr>
            <w:tcW w:type="dxa" w:w="4320"/>
          </w:tcPr>
          <w:p>
            <w:r>
              <w:t>**12 000 000,00** ТЫС.РУБ.</w:t>
            </w:r>
          </w:p>
        </w:tc>
      </w:tr>
      <w:tr>
        <w:tc>
          <w:tcPr>
            <w:tcW w:type="dxa" w:w="4320"/>
          </w:tcPr>
          <w:p>
            <w:r>
              <w:t>ФНБ</w:t>
            </w:r>
          </w:p>
        </w:tc>
        <w:tc>
          <w:tcPr>
            <w:tcW w:type="dxa" w:w="4320"/>
          </w:tcPr>
          <w:p>
            <w:r>
              <w:t>**600 000,00** ТЫС.РУБ.</w:t>
            </w:r>
          </w:p>
        </w:tc>
      </w:tr>
      <w:tr>
        <w:tc>
          <w:tcPr>
            <w:tcW w:type="dxa" w:w="4320"/>
          </w:tcPr>
          <w:p>
            <w:r>
              <w:t>РАЛ (оборудование)</w:t>
            </w:r>
          </w:p>
        </w:tc>
        <w:tc>
          <w:tcPr>
            <w:tcW w:type="dxa" w:w="4320"/>
          </w:tcPr>
          <w:p>
            <w:r>
              <w:t>**2 340 000,00** ТЫС.РУБ.</w:t>
            </w:r>
          </w:p>
        </w:tc>
      </w:tr>
      <w:tr>
        <w:tc>
          <w:tcPr>
            <w:tcW w:type="dxa" w:w="4320"/>
          </w:tcPr>
          <w:p>
            <w:r>
              <w:t>Банки</w:t>
            </w:r>
          </w:p>
        </w:tc>
        <w:tc>
          <w:tcPr>
            <w:tcW w:type="dxa" w:w="4320"/>
          </w:tcPr>
          <w:p>
            <w:r>
              <w:t>**9 060 000,00** ТЫС.РУБ.</w:t>
            </w:r>
          </w:p>
        </w:tc>
      </w:tr>
      <w:tr>
        <w:tc>
          <w:tcPr>
            <w:tcW w:type="dxa" w:w="4320"/>
          </w:tcPr>
          <w:p>
            <w:r>
              <w:t>*Заменяет «Кролиководческая ферма» (7 000 т, 300 FTE)*</w:t>
            </w:r>
          </w:p>
        </w:tc>
        <w:tc>
          <w:tcPr>
            <w:tcW w:type="dxa" w:w="4320"/>
          </w:tcPr>
          <w:p>
            <w:r/>
          </w:p>
        </w:tc>
      </w:tr>
      <w:tr>
        <w:tc>
          <w:tcPr>
            <w:tcW w:type="dxa" w:w="4320"/>
          </w:tcPr>
          <w:p>
            <w:r>
              <w:t>I-ФАЗА ПРОЕКТА – ТЕПЛИЧНЫЙ КОМПЛЕКС (100 ГА)</w:t>
            </w:r>
          </w:p>
        </w:tc>
        <w:tc>
          <w:tcPr>
            <w:tcW w:type="dxa" w:w="4320"/>
          </w:tcPr>
          <w:p>
            <w:r>
              <w:t>2025-2028г. (вкл.)</w:t>
            </w:r>
          </w:p>
        </w:tc>
      </w:tr>
      <w:tr>
        <w:tc>
          <w:tcPr>
            <w:tcW w:type="dxa" w:w="4320"/>
          </w:tcPr>
          <w:p>
            <w:r>
              <w:t>Производственная мощность в год:</w:t>
            </w:r>
          </w:p>
        </w:tc>
        <w:tc>
          <w:tcPr>
            <w:tcW w:type="dxa" w:w="4320"/>
          </w:tcPr>
          <w:p>
            <w:r/>
          </w:p>
        </w:tc>
      </w:tr>
      <w:tr>
        <w:tc>
          <w:tcPr>
            <w:tcW w:type="dxa" w:w="4320"/>
          </w:tcPr>
          <w:p>
            <w:r>
              <w:t>Овощи/ягоды</w:t>
            </w:r>
          </w:p>
        </w:tc>
        <w:tc>
          <w:tcPr>
            <w:tcW w:type="dxa" w:w="4320"/>
          </w:tcPr>
          <w:p>
            <w:r>
              <w:t>18 400,00 тн</w:t>
            </w:r>
          </w:p>
        </w:tc>
      </w:tr>
      <w:tr>
        <w:tc>
          <w:tcPr>
            <w:tcW w:type="dxa" w:w="4320"/>
          </w:tcPr>
          <w:p>
            <w:r>
              <w:t>Цветы</w:t>
            </w:r>
          </w:p>
        </w:tc>
        <w:tc>
          <w:tcPr>
            <w:tcW w:type="dxa" w:w="4320"/>
          </w:tcPr>
          <w:p>
            <w:r>
              <w:t>376 000 000,00 шт</w:t>
            </w:r>
          </w:p>
        </w:tc>
      </w:tr>
      <w:tr>
        <w:tc>
          <w:tcPr>
            <w:tcW w:type="dxa" w:w="4320"/>
          </w:tcPr>
          <w:p>
            <w:r>
              <w:t>Общая стоимость проекта</w:t>
            </w:r>
          </w:p>
        </w:tc>
        <w:tc>
          <w:tcPr>
            <w:tcW w:type="dxa" w:w="4320"/>
          </w:tcPr>
          <w:p>
            <w:r>
              <w:t>34 500 000,00 ТЫС.РУБ.</w:t>
            </w:r>
          </w:p>
        </w:tc>
      </w:tr>
      <w:tr>
        <w:tc>
          <w:tcPr>
            <w:tcW w:type="dxa" w:w="4320"/>
          </w:tcPr>
          <w:p>
            <w:r>
              <w:t>В том числе:</w:t>
            </w:r>
          </w:p>
        </w:tc>
        <w:tc>
          <w:tcPr>
            <w:tcW w:type="dxa" w:w="4320"/>
          </w:tcPr>
          <w:p>
            <w:r/>
          </w:p>
        </w:tc>
      </w:tr>
      <w:tr>
        <w:tc>
          <w:tcPr>
            <w:tcW w:type="dxa" w:w="4320"/>
          </w:tcPr>
          <w:p>
            <w:r>
              <w:t>Строительство теплицы</w:t>
            </w:r>
          </w:p>
        </w:tc>
        <w:tc>
          <w:tcPr>
            <w:tcW w:type="dxa" w:w="4320"/>
          </w:tcPr>
          <w:p>
            <w:r>
              <w:t>4 000 000,00 ТЫС.РУБ.</w:t>
            </w:r>
          </w:p>
        </w:tc>
      </w:tr>
      <w:tr>
        <w:tc>
          <w:tcPr>
            <w:tcW w:type="dxa" w:w="4320"/>
          </w:tcPr>
          <w:p>
            <w:r>
              <w:t>Технологическое оборудование</w:t>
            </w:r>
          </w:p>
        </w:tc>
        <w:tc>
          <w:tcPr>
            <w:tcW w:type="dxa" w:w="4320"/>
          </w:tcPr>
          <w:p>
            <w:r>
              <w:t>29 800 000,00 ТЫС.РУБ.</w:t>
            </w:r>
          </w:p>
        </w:tc>
      </w:tr>
      <w:tr>
        <w:tc>
          <w:tcPr>
            <w:tcW w:type="dxa" w:w="4320"/>
          </w:tcPr>
          <w:p>
            <w:r>
              <w:t>Рабочий капитал</w:t>
            </w:r>
          </w:p>
        </w:tc>
        <w:tc>
          <w:tcPr>
            <w:tcW w:type="dxa" w:w="4320"/>
          </w:tcPr>
          <w:p>
            <w:r>
              <w:t>700 000,00 ТЫС.РУБ.</w:t>
            </w:r>
          </w:p>
        </w:tc>
      </w:tr>
      <w:tr>
        <w:tc>
          <w:tcPr>
            <w:tcW w:type="dxa" w:w="4320"/>
          </w:tcPr>
          <w:p>
            <w:r>
              <w:t>Создание новых рабочих мест</w:t>
            </w:r>
          </w:p>
        </w:tc>
        <w:tc>
          <w:tcPr>
            <w:tcW w:type="dxa" w:w="4320"/>
          </w:tcPr>
          <w:p>
            <w:r>
              <w:t>2 000 единиц</w:t>
            </w:r>
          </w:p>
        </w:tc>
      </w:tr>
      <w:tr>
        <w:tc>
          <w:tcPr>
            <w:tcW w:type="dxa" w:w="4320"/>
          </w:tcPr>
          <w:p>
            <w:r>
              <w:t>Источник финансирования проекта, из них:</w:t>
            </w:r>
          </w:p>
        </w:tc>
        <w:tc>
          <w:tcPr>
            <w:tcW w:type="dxa" w:w="4320"/>
          </w:tcPr>
          <w:p>
            <w:r>
              <w:t>34 500 000,00 ТЫС.РУБ.</w:t>
            </w:r>
          </w:p>
        </w:tc>
      </w:tr>
      <w:tr>
        <w:tc>
          <w:tcPr>
            <w:tcW w:type="dxa" w:w="4320"/>
          </w:tcPr>
          <w:p>
            <w:r>
              <w:t>собственные средства</w:t>
            </w:r>
          </w:p>
        </w:tc>
        <w:tc>
          <w:tcPr>
            <w:tcW w:type="dxa" w:w="4320"/>
          </w:tcPr>
          <w:p>
            <w:r>
              <w:t>0,00 ТЫС.РУБ.</w:t>
            </w:r>
          </w:p>
        </w:tc>
      </w:tr>
      <w:tr>
        <w:tc>
          <w:tcPr>
            <w:tcW w:type="dxa" w:w="4320"/>
          </w:tcPr>
          <w:p>
            <w:r>
              <w:t>инвестиции</w:t>
            </w:r>
          </w:p>
        </w:tc>
        <w:tc>
          <w:tcPr>
            <w:tcW w:type="dxa" w:w="4320"/>
          </w:tcPr>
          <w:p>
            <w:r>
              <w:t>34 500 000,00 ТЫС.РУБ.</w:t>
            </w:r>
          </w:p>
        </w:tc>
      </w:tr>
      <w:tr>
        <w:tc>
          <w:tcPr>
            <w:tcW w:type="dxa" w:w="4320"/>
          </w:tcPr>
          <w:p>
            <w:r>
              <w:t>II-ФАЗА ПРОЕКТА – ЖИВОТНОВОДЧЕСКАЯ ФЕРМА</w:t>
            </w:r>
          </w:p>
        </w:tc>
        <w:tc>
          <w:tcPr>
            <w:tcW w:type="dxa" w:w="4320"/>
          </w:tcPr>
          <w:p>
            <w:r>
              <w:t>2025-2028г. (вкл.)</w:t>
            </w:r>
          </w:p>
        </w:tc>
      </w:tr>
      <w:tr>
        <w:tc>
          <w:tcPr>
            <w:tcW w:type="dxa" w:w="4320"/>
          </w:tcPr>
          <w:p>
            <w:r>
              <w:t>Производственная мощность в год:</w:t>
            </w:r>
          </w:p>
        </w:tc>
        <w:tc>
          <w:tcPr>
            <w:tcW w:type="dxa" w:w="4320"/>
          </w:tcPr>
          <w:p>
            <w:r/>
          </w:p>
        </w:tc>
      </w:tr>
      <w:tr>
        <w:tc>
          <w:tcPr>
            <w:tcW w:type="dxa" w:w="4320"/>
          </w:tcPr>
          <w:p>
            <w:r>
              <w:t>Мясо КРС, из них:</w:t>
            </w:r>
          </w:p>
        </w:tc>
        <w:tc>
          <w:tcPr>
            <w:tcW w:type="dxa" w:w="4320"/>
          </w:tcPr>
          <w:p>
            <w:r>
              <w:t>14 000,00 тн</w:t>
            </w:r>
          </w:p>
        </w:tc>
      </w:tr>
      <w:tr>
        <w:tc>
          <w:tcPr>
            <w:tcW w:type="dxa" w:w="4320"/>
          </w:tcPr>
          <w:p>
            <w:r>
              <w:t>Говядина</w:t>
            </w:r>
          </w:p>
        </w:tc>
        <w:tc>
          <w:tcPr>
            <w:tcW w:type="dxa" w:w="4320"/>
          </w:tcPr>
          <w:p>
            <w:r>
              <w:t>9 758,00 тн</w:t>
            </w:r>
          </w:p>
        </w:tc>
      </w:tr>
      <w:tr>
        <w:tc>
          <w:tcPr>
            <w:tcW w:type="dxa" w:w="4320"/>
          </w:tcPr>
          <w:p>
            <w:r>
              <w:t>Телятина</w:t>
            </w:r>
          </w:p>
        </w:tc>
        <w:tc>
          <w:tcPr>
            <w:tcW w:type="dxa" w:w="4320"/>
          </w:tcPr>
          <w:p>
            <w:r>
              <w:t>4 242,00 тн</w:t>
            </w:r>
          </w:p>
        </w:tc>
      </w:tr>
      <w:tr>
        <w:tc>
          <w:tcPr>
            <w:tcW w:type="dxa" w:w="4320"/>
          </w:tcPr>
          <w:p>
            <w:r>
              <w:t>Мясо МРС, из них:</w:t>
            </w:r>
          </w:p>
        </w:tc>
        <w:tc>
          <w:tcPr>
            <w:tcW w:type="dxa" w:w="4320"/>
          </w:tcPr>
          <w:p>
            <w:r>
              <w:t>6 000,00 тн</w:t>
            </w:r>
          </w:p>
        </w:tc>
      </w:tr>
      <w:tr>
        <w:tc>
          <w:tcPr>
            <w:tcW w:type="dxa" w:w="4320"/>
          </w:tcPr>
          <w:p>
            <w:r>
              <w:t>Баранина</w:t>
            </w:r>
          </w:p>
        </w:tc>
        <w:tc>
          <w:tcPr>
            <w:tcW w:type="dxa" w:w="4320"/>
          </w:tcPr>
          <w:p>
            <w:r>
              <w:t>5 000,00 тн</w:t>
            </w:r>
          </w:p>
        </w:tc>
      </w:tr>
      <w:tr>
        <w:tc>
          <w:tcPr>
            <w:tcW w:type="dxa" w:w="4320"/>
          </w:tcPr>
          <w:p>
            <w:r>
              <w:t>Ягненок</w:t>
            </w:r>
          </w:p>
        </w:tc>
        <w:tc>
          <w:tcPr>
            <w:tcW w:type="dxa" w:w="4320"/>
          </w:tcPr>
          <w:p>
            <w:r>
              <w:t>1 000,00 тн</w:t>
            </w:r>
          </w:p>
        </w:tc>
      </w:tr>
      <w:tr>
        <w:tc>
          <w:tcPr>
            <w:tcW w:type="dxa" w:w="4320"/>
          </w:tcPr>
          <w:p>
            <w:r>
              <w:t>Субпродукты КРС</w:t>
            </w:r>
          </w:p>
        </w:tc>
        <w:tc>
          <w:tcPr>
            <w:tcW w:type="dxa" w:w="4320"/>
          </w:tcPr>
          <w:p>
            <w:r>
              <w:t>5 510,00 тн</w:t>
            </w:r>
          </w:p>
        </w:tc>
      </w:tr>
      <w:tr>
        <w:tc>
          <w:tcPr>
            <w:tcW w:type="dxa" w:w="4320"/>
          </w:tcPr>
          <w:p>
            <w:r>
              <w:t>Субпродукты МРС</w:t>
            </w:r>
          </w:p>
        </w:tc>
        <w:tc>
          <w:tcPr>
            <w:tcW w:type="dxa" w:w="4320"/>
          </w:tcPr>
          <w:p>
            <w:r>
              <w:t>2 774,00 тн</w:t>
            </w:r>
          </w:p>
        </w:tc>
      </w:tr>
      <w:tr>
        <w:tc>
          <w:tcPr>
            <w:tcW w:type="dxa" w:w="4320"/>
          </w:tcPr>
          <w:p>
            <w:r>
              <w:t>Молочные продукты</w:t>
            </w:r>
          </w:p>
        </w:tc>
        <w:tc>
          <w:tcPr>
            <w:tcW w:type="dxa" w:w="4320"/>
          </w:tcPr>
          <w:p>
            <w:r>
              <w:t>50 000,00 тн</w:t>
            </w:r>
          </w:p>
        </w:tc>
      </w:tr>
      <w:tr>
        <w:tc>
          <w:tcPr>
            <w:tcW w:type="dxa" w:w="4320"/>
          </w:tcPr>
          <w:p>
            <w:r>
              <w:t>Побочные продукты:</w:t>
            </w:r>
          </w:p>
        </w:tc>
        <w:tc>
          <w:tcPr>
            <w:tcW w:type="dxa" w:w="4320"/>
          </w:tcPr>
          <w:p>
            <w:r/>
          </w:p>
        </w:tc>
      </w:tr>
      <w:tr>
        <w:tc>
          <w:tcPr>
            <w:tcW w:type="dxa" w:w="4320"/>
          </w:tcPr>
          <w:p>
            <w:r>
              <w:t>Натуральная кожа, из них:</w:t>
            </w:r>
          </w:p>
        </w:tc>
        <w:tc>
          <w:tcPr>
            <w:tcW w:type="dxa" w:w="4320"/>
          </w:tcPr>
          <w:p>
            <w:r>
              <w:t>600 000,00 м2</w:t>
            </w:r>
          </w:p>
        </w:tc>
      </w:tr>
      <w:tr>
        <w:tc>
          <w:tcPr>
            <w:tcW w:type="dxa" w:w="4320"/>
          </w:tcPr>
          <w:p>
            <w:r>
              <w:t>Натуральная кожа КРС</w:t>
            </w:r>
          </w:p>
        </w:tc>
        <w:tc>
          <w:tcPr>
            <w:tcW w:type="dxa" w:w="4320"/>
          </w:tcPr>
          <w:p>
            <w:r>
              <w:t>420 000,00 м2</w:t>
            </w:r>
          </w:p>
        </w:tc>
      </w:tr>
      <w:tr>
        <w:tc>
          <w:tcPr>
            <w:tcW w:type="dxa" w:w="4320"/>
          </w:tcPr>
          <w:p>
            <w:r>
              <w:t>Натуральная кожа МРС</w:t>
            </w:r>
          </w:p>
        </w:tc>
        <w:tc>
          <w:tcPr>
            <w:tcW w:type="dxa" w:w="4320"/>
          </w:tcPr>
          <w:p>
            <w:r>
              <w:t>180 000,00 м2</w:t>
            </w:r>
          </w:p>
        </w:tc>
      </w:tr>
      <w:tr>
        <w:tc>
          <w:tcPr>
            <w:tcW w:type="dxa" w:w="4320"/>
          </w:tcPr>
          <w:p>
            <w:r>
              <w:t>Желатин халяльный</w:t>
            </w:r>
          </w:p>
        </w:tc>
        <w:tc>
          <w:tcPr>
            <w:tcW w:type="dxa" w:w="4320"/>
          </w:tcPr>
          <w:p>
            <w:r>
              <w:t>6 000,00 тн</w:t>
            </w:r>
          </w:p>
        </w:tc>
      </w:tr>
      <w:tr>
        <w:tc>
          <w:tcPr>
            <w:tcW w:type="dxa" w:w="4320"/>
          </w:tcPr>
          <w:p>
            <w:r>
              <w:t>Кровяная мука</w:t>
            </w:r>
          </w:p>
        </w:tc>
        <w:tc>
          <w:tcPr>
            <w:tcW w:type="dxa" w:w="4320"/>
          </w:tcPr>
          <w:p>
            <w:r>
              <w:t>3 000,00 тн</w:t>
            </w:r>
          </w:p>
        </w:tc>
      </w:tr>
      <w:tr>
        <w:tc>
          <w:tcPr>
            <w:tcW w:type="dxa" w:w="4320"/>
          </w:tcPr>
          <w:p>
            <w:r>
              <w:t>Шерсть овец</w:t>
            </w:r>
          </w:p>
        </w:tc>
        <w:tc>
          <w:tcPr>
            <w:tcW w:type="dxa" w:w="4320"/>
          </w:tcPr>
          <w:p>
            <w:r>
              <w:t>200,00 тн</w:t>
            </w:r>
          </w:p>
        </w:tc>
      </w:tr>
      <w:tr>
        <w:tc>
          <w:tcPr>
            <w:tcW w:type="dxa" w:w="4320"/>
          </w:tcPr>
          <w:p>
            <w:r>
              <w:t>Электроэнергия, из них:</w:t>
            </w:r>
          </w:p>
        </w:tc>
        <w:tc>
          <w:tcPr>
            <w:tcW w:type="dxa" w:w="4320"/>
          </w:tcPr>
          <w:p>
            <w:r>
              <w:t>297 450,00 МВт. час</w:t>
            </w:r>
          </w:p>
        </w:tc>
      </w:tr>
      <w:tr>
        <w:tc>
          <w:tcPr>
            <w:tcW w:type="dxa" w:w="4320"/>
          </w:tcPr>
          <w:p>
            <w:r>
              <w:t>для собственных нужд</w:t>
            </w:r>
          </w:p>
        </w:tc>
        <w:tc>
          <w:tcPr>
            <w:tcW w:type="dxa" w:w="4320"/>
          </w:tcPr>
          <w:p>
            <w:r>
              <w:t>225 922,00 МВт. час</w:t>
            </w:r>
          </w:p>
        </w:tc>
      </w:tr>
      <w:tr>
        <w:tc>
          <w:tcPr>
            <w:tcW w:type="dxa" w:w="4320"/>
          </w:tcPr>
          <w:p>
            <w:r>
              <w:t>для продажи</w:t>
            </w:r>
          </w:p>
        </w:tc>
        <w:tc>
          <w:tcPr>
            <w:tcW w:type="dxa" w:w="4320"/>
          </w:tcPr>
          <w:p>
            <w:r>
              <w:t>71 528,00 МВт. час</w:t>
            </w:r>
          </w:p>
        </w:tc>
      </w:tr>
      <w:tr>
        <w:tc>
          <w:tcPr>
            <w:tcW w:type="dxa" w:w="4320"/>
          </w:tcPr>
          <w:p>
            <w:r>
              <w:t>Органическое удобрение, из них</w:t>
            </w:r>
          </w:p>
        </w:tc>
        <w:tc>
          <w:tcPr>
            <w:tcW w:type="dxa" w:w="4320"/>
          </w:tcPr>
          <w:p>
            <w:r>
              <w:t>572 000,00 тн</w:t>
            </w:r>
          </w:p>
        </w:tc>
      </w:tr>
      <w:tr>
        <w:tc>
          <w:tcPr>
            <w:tcW w:type="dxa" w:w="4320"/>
          </w:tcPr>
          <w:p>
            <w:r>
              <w:t>для собственных нужд</w:t>
            </w:r>
          </w:p>
        </w:tc>
        <w:tc>
          <w:tcPr>
            <w:tcW w:type="dxa" w:w="4320"/>
          </w:tcPr>
          <w:p>
            <w:r>
              <w:t>572 000,00 тн</w:t>
            </w:r>
          </w:p>
        </w:tc>
      </w:tr>
      <w:tr>
        <w:tc>
          <w:tcPr>
            <w:tcW w:type="dxa" w:w="4320"/>
          </w:tcPr>
          <w:p>
            <w:r>
              <w:t>для продажи</w:t>
            </w:r>
          </w:p>
        </w:tc>
        <w:tc>
          <w:tcPr>
            <w:tcW w:type="dxa" w:w="4320"/>
          </w:tcPr>
          <w:p>
            <w:r>
              <w:t>0,00 тн</w:t>
            </w:r>
          </w:p>
        </w:tc>
      </w:tr>
      <w:tr>
        <w:tc>
          <w:tcPr>
            <w:tcW w:type="dxa" w:w="4320"/>
          </w:tcPr>
          <w:p>
            <w:r>
              <w:t>Общая стоимость проекта</w:t>
            </w:r>
          </w:p>
        </w:tc>
        <w:tc>
          <w:tcPr>
            <w:tcW w:type="dxa" w:w="4320"/>
          </w:tcPr>
          <w:p>
            <w:r>
              <w:t>40 000 000,00 ТЫС.РУБ.</w:t>
            </w:r>
          </w:p>
        </w:tc>
      </w:tr>
      <w:tr>
        <w:tc>
          <w:tcPr>
            <w:tcW w:type="dxa" w:w="4320"/>
          </w:tcPr>
          <w:p>
            <w:r>
              <w:t>В том числе:</w:t>
            </w:r>
          </w:p>
        </w:tc>
        <w:tc>
          <w:tcPr>
            <w:tcW w:type="dxa" w:w="4320"/>
          </w:tcPr>
          <w:p>
            <w:r/>
          </w:p>
        </w:tc>
      </w:tr>
      <w:tr>
        <w:tc>
          <w:tcPr>
            <w:tcW w:type="dxa" w:w="4320"/>
          </w:tcPr>
          <w:p>
            <w:r>
              <w:t>Строительство фермы</w:t>
            </w:r>
          </w:p>
        </w:tc>
        <w:tc>
          <w:tcPr>
            <w:tcW w:type="dxa" w:w="4320"/>
          </w:tcPr>
          <w:p>
            <w:r>
              <w:t>7 200 000,00 ТЫС.РУБ.</w:t>
            </w:r>
          </w:p>
        </w:tc>
      </w:tr>
      <w:tr>
        <w:tc>
          <w:tcPr>
            <w:tcW w:type="dxa" w:w="4320"/>
          </w:tcPr>
          <w:p>
            <w:r>
              <w:t>Технологическое оборудование/животные/техника</w:t>
            </w:r>
          </w:p>
        </w:tc>
        <w:tc>
          <w:tcPr>
            <w:tcW w:type="dxa" w:w="4320"/>
          </w:tcPr>
          <w:p>
            <w:r>
              <w:t>32 400 000,00 ТЫС.РУБ.</w:t>
            </w:r>
          </w:p>
        </w:tc>
      </w:tr>
      <w:tr>
        <w:tc>
          <w:tcPr>
            <w:tcW w:type="dxa" w:w="4320"/>
          </w:tcPr>
          <w:p>
            <w:r>
              <w:t>Рабочий капитал</w:t>
            </w:r>
          </w:p>
        </w:tc>
        <w:tc>
          <w:tcPr>
            <w:tcW w:type="dxa" w:w="4320"/>
          </w:tcPr>
          <w:p>
            <w:r>
              <w:t>400 000,00 ТЫС.РУБ.</w:t>
            </w:r>
          </w:p>
        </w:tc>
      </w:tr>
      <w:tr>
        <w:tc>
          <w:tcPr>
            <w:tcW w:type="dxa" w:w="4320"/>
          </w:tcPr>
          <w:p>
            <w:r>
              <w:t>Создание новых рабочих мест</w:t>
            </w:r>
          </w:p>
        </w:tc>
        <w:tc>
          <w:tcPr>
            <w:tcW w:type="dxa" w:w="4320"/>
          </w:tcPr>
          <w:p>
            <w:r>
              <w:t>1 000 единиц</w:t>
            </w:r>
          </w:p>
        </w:tc>
      </w:tr>
      <w:tr>
        <w:tc>
          <w:tcPr>
            <w:tcW w:type="dxa" w:w="4320"/>
          </w:tcPr>
          <w:p>
            <w:r>
              <w:t>Источник финансирования проекта, из них:</w:t>
            </w:r>
          </w:p>
        </w:tc>
        <w:tc>
          <w:tcPr>
            <w:tcW w:type="dxa" w:w="4320"/>
          </w:tcPr>
          <w:p>
            <w:r>
              <w:t>40 000 000,00 ТЫС.РУБ.</w:t>
            </w:r>
          </w:p>
        </w:tc>
      </w:tr>
      <w:tr>
        <w:tc>
          <w:tcPr>
            <w:tcW w:type="dxa" w:w="4320"/>
          </w:tcPr>
          <w:p>
            <w:r>
              <w:t>собственные средства</w:t>
            </w:r>
          </w:p>
        </w:tc>
        <w:tc>
          <w:tcPr>
            <w:tcW w:type="dxa" w:w="4320"/>
          </w:tcPr>
          <w:p>
            <w:r>
              <w:t>0,00 ТЫС.РУБ.</w:t>
            </w:r>
          </w:p>
        </w:tc>
      </w:tr>
      <w:tr>
        <w:tc>
          <w:tcPr>
            <w:tcW w:type="dxa" w:w="4320"/>
          </w:tcPr>
          <w:p>
            <w:r>
              <w:t>инвестиции</w:t>
            </w:r>
          </w:p>
        </w:tc>
        <w:tc>
          <w:tcPr>
            <w:tcW w:type="dxa" w:w="4320"/>
          </w:tcPr>
          <w:p>
            <w:r>
              <w:t>40 000 000,00 ТЫС.РУБ.</w:t>
            </w:r>
          </w:p>
        </w:tc>
      </w:tr>
      <w:tr>
        <w:tc>
          <w:tcPr>
            <w:tcW w:type="dxa" w:w="4320"/>
          </w:tcPr>
          <w:p>
            <w:r>
              <w:t>III-ФАЗА ПРОЕКТА – РЫБОВОДЧЕСКАЯ ФЕРМА</w:t>
            </w:r>
          </w:p>
        </w:tc>
        <w:tc>
          <w:tcPr>
            <w:tcW w:type="dxa" w:w="4320"/>
          </w:tcPr>
          <w:p>
            <w:r>
              <w:t>2025-2028г. (вкл.)</w:t>
            </w:r>
          </w:p>
        </w:tc>
      </w:tr>
      <w:tr>
        <w:tc>
          <w:tcPr>
            <w:tcW w:type="dxa" w:w="4320"/>
          </w:tcPr>
          <w:p>
            <w:r>
              <w:t>Производственная мощность в год:</w:t>
            </w:r>
          </w:p>
        </w:tc>
        <w:tc>
          <w:tcPr>
            <w:tcW w:type="dxa" w:w="4320"/>
          </w:tcPr>
          <w:p>
            <w:r/>
          </w:p>
        </w:tc>
      </w:tr>
      <w:tr>
        <w:tc>
          <w:tcPr>
            <w:tcW w:type="dxa" w:w="4320"/>
          </w:tcPr>
          <w:p>
            <w:r>
              <w:t>Чёрная икра белуги</w:t>
            </w:r>
          </w:p>
        </w:tc>
        <w:tc>
          <w:tcPr>
            <w:tcW w:type="dxa" w:w="4320"/>
          </w:tcPr>
          <w:p>
            <w:r>
              <w:t>20 000,00 кг</w:t>
            </w:r>
          </w:p>
        </w:tc>
      </w:tr>
      <w:tr>
        <w:tc>
          <w:tcPr>
            <w:tcW w:type="dxa" w:w="4320"/>
          </w:tcPr>
          <w:p>
            <w:r>
              <w:t>Общая стоимость проекта</w:t>
            </w:r>
          </w:p>
        </w:tc>
        <w:tc>
          <w:tcPr>
            <w:tcW w:type="dxa" w:w="4320"/>
          </w:tcPr>
          <w:p>
            <w:r>
              <w:t>8 000 000,00 ТЫС.РУБ.</w:t>
            </w:r>
          </w:p>
        </w:tc>
      </w:tr>
      <w:tr>
        <w:tc>
          <w:tcPr>
            <w:tcW w:type="dxa" w:w="4320"/>
          </w:tcPr>
          <w:p>
            <w:r>
              <w:t>В том числе:</w:t>
            </w:r>
          </w:p>
        </w:tc>
        <w:tc>
          <w:tcPr>
            <w:tcW w:type="dxa" w:w="4320"/>
          </w:tcPr>
          <w:p>
            <w:r/>
          </w:p>
        </w:tc>
      </w:tr>
      <w:tr>
        <w:tc>
          <w:tcPr>
            <w:tcW w:type="dxa" w:w="4320"/>
          </w:tcPr>
          <w:p>
            <w:r>
              <w:t>Строительство фермы</w:t>
            </w:r>
          </w:p>
        </w:tc>
        <w:tc>
          <w:tcPr>
            <w:tcW w:type="dxa" w:w="4320"/>
          </w:tcPr>
          <w:p>
            <w:r>
              <w:t>4 000 000,00 ТЫС.РУБ.</w:t>
            </w:r>
          </w:p>
        </w:tc>
      </w:tr>
      <w:tr>
        <w:tc>
          <w:tcPr>
            <w:tcW w:type="dxa" w:w="4320"/>
          </w:tcPr>
          <w:p>
            <w:r>
              <w:t>Технологическое оборудование/животные</w:t>
            </w:r>
          </w:p>
        </w:tc>
        <w:tc>
          <w:tcPr>
            <w:tcW w:type="dxa" w:w="4320"/>
          </w:tcPr>
          <w:p>
            <w:r>
              <w:t>3 200 000,00 ТЫС.РУБ.</w:t>
            </w:r>
          </w:p>
        </w:tc>
      </w:tr>
      <w:tr>
        <w:tc>
          <w:tcPr>
            <w:tcW w:type="dxa" w:w="4320"/>
          </w:tcPr>
          <w:p>
            <w:r>
              <w:t>Рабочий капитал на 3 года</w:t>
            </w:r>
          </w:p>
        </w:tc>
        <w:tc>
          <w:tcPr>
            <w:tcW w:type="dxa" w:w="4320"/>
          </w:tcPr>
          <w:p>
            <w:r>
              <w:t>800 000,00 ТЫС.РУБ.</w:t>
            </w:r>
          </w:p>
        </w:tc>
      </w:tr>
      <w:tr>
        <w:tc>
          <w:tcPr>
            <w:tcW w:type="dxa" w:w="4320"/>
          </w:tcPr>
          <w:p>
            <w:r>
              <w:t>Создание новых рабочих мест, из них</w:t>
            </w:r>
          </w:p>
        </w:tc>
        <w:tc>
          <w:tcPr>
            <w:tcW w:type="dxa" w:w="4320"/>
          </w:tcPr>
          <w:p>
            <w:r>
              <w:t>200,00 единиц</w:t>
            </w:r>
          </w:p>
        </w:tc>
      </w:tr>
      <w:tr>
        <w:tc>
          <w:tcPr>
            <w:tcW w:type="dxa" w:w="4320"/>
          </w:tcPr>
          <w:p>
            <w:r>
              <w:t>Источник финансирования проекта, из них:</w:t>
            </w:r>
          </w:p>
        </w:tc>
        <w:tc>
          <w:tcPr>
            <w:tcW w:type="dxa" w:w="4320"/>
          </w:tcPr>
          <w:p>
            <w:r>
              <w:t>8 000 000,00 ТЫС.РУБ.</w:t>
            </w:r>
          </w:p>
        </w:tc>
      </w:tr>
      <w:tr>
        <w:tc>
          <w:tcPr>
            <w:tcW w:type="dxa" w:w="4320"/>
          </w:tcPr>
          <w:p>
            <w:r>
              <w:t>собственные средства</w:t>
            </w:r>
          </w:p>
        </w:tc>
        <w:tc>
          <w:tcPr>
            <w:tcW w:type="dxa" w:w="4320"/>
          </w:tcPr>
          <w:p>
            <w:r>
              <w:t>0,00 ТЫС.РУБ.</w:t>
            </w:r>
          </w:p>
        </w:tc>
      </w:tr>
      <w:tr>
        <w:tc>
          <w:tcPr>
            <w:tcW w:type="dxa" w:w="4320"/>
          </w:tcPr>
          <w:p>
            <w:r>
              <w:t>инвестиции</w:t>
            </w:r>
          </w:p>
        </w:tc>
        <w:tc>
          <w:tcPr>
            <w:tcW w:type="dxa" w:w="4320"/>
          </w:tcPr>
          <w:p>
            <w:r>
              <w:t>8 000 000,00 ТЫС.РУБ.</w:t>
            </w:r>
          </w:p>
        </w:tc>
      </w:tr>
    </w:tbl>
    <w:p>
      <w:r>
        <w:br w:type="page"/>
      </w:r>
    </w:p>
    <w:p>
      <w:pPr>
        <w:pStyle w:val="Heading1"/>
      </w:pPr>
      <w:r>
        <w:t>4. Рынок, SWOT, цены (§4)</w:t>
      </w:r>
    </w:p>
    <w:p>
      <w:r>
        <w:t>action: replace</w:t>
      </w:r>
    </w:p>
    <w:p>
      <w:r>
        <w:t>Источники:</w:t>
      </w:r>
    </w:p>
    <w:p>
      <w:r>
        <w:rPr>
          <w:rFonts w:ascii="Consolas" w:hAnsi="Consolas"/>
          <w:color w:val="1A568E"/>
          <w:sz w:val="18"/>
        </w:rPr>
        <w:t>↳ docs/teo-poultry/T09-market-swot.md</w:t>
      </w:r>
    </w:p>
    <w:p>
      <w:r>
        <w:rPr>
          <w:rFonts w:ascii="Consolas" w:hAnsi="Consolas"/>
          <w:color w:val="1A568E"/>
          <w:sz w:val="18"/>
        </w:rPr>
        <w:t>↳ docs/teo-poultry/T12-world-market.md</w:t>
      </w:r>
    </w:p>
    <w:p>
      <w:r>
        <w:rPr>
          <w:rFonts w:ascii="Consolas" w:hAnsi="Consolas"/>
          <w:color w:val="1A568E"/>
          <w:sz w:val="18"/>
        </w:rPr>
        <w:t>↳ docs/teo-poultry/appendix/sensitivity-and-scenarios.md</w:t>
      </w:r>
    </w:p>
    <w:p>
      <w:r>
        <w:rPr>
          <w:rFonts w:ascii="Consolas" w:hAnsi="Consolas"/>
          <w:color w:val="1A568E"/>
          <w:sz w:val="18"/>
        </w:rPr>
        <w:t>↳ docs/teo-poultry/appendix/stress-pack.md</w:t>
      </w:r>
    </w:p>
    <w:p>
      <w:pPr>
        <w:pStyle w:val="Heading2"/>
      </w:pPr>
      <w:r>
        <w:t>T09 — Рынок и SWOT</w:t>
      </w:r>
    </w:p>
    <w:p>
      <w:r>
        <w:rPr>
          <w:rFonts w:ascii="Consolas" w:hAnsi="Consolas"/>
          <w:color w:val="1A568E"/>
          <w:sz w:val="18"/>
        </w:rPr>
        <w:t>↳ docs/teo-poultry/T09-market-swot.md</w:t>
      </w:r>
    </w:p>
    <w:p>
      <w:pPr>
        <w:pStyle w:val="Heading2"/>
      </w:pPr>
      <w:r>
        <w:t>T09. Рынок, SWOT, цены РФ</w:t>
      </w:r>
    </w:p>
    <w:p>
      <w:r>
        <w:rPr>
          <w:i/>
        </w:rPr>
        <w:t>Источники: finmodel; **`appendix/sensitivity-and-scenarios.md`**, `calculated-scenarios.json`</w:t>
      </w:r>
    </w:p>
    <w:p>
      <w:pPr>
        <w:pStyle w:val="Heading3"/>
      </w:pPr>
      <w:r>
        <w:t>Выручка по направлениям (полная мощность, **5 559**)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Направление</w:t>
            </w:r>
          </w:p>
        </w:tc>
        <w:tc>
          <w:tcPr>
            <w:tcW w:type="dxa" w:w="1728"/>
          </w:tcPr>
          <w:p>
            <w:r>
              <w:t>Объём</w:t>
            </w:r>
          </w:p>
        </w:tc>
        <w:tc>
          <w:tcPr>
            <w:tcW w:type="dxa" w:w="1728"/>
          </w:tcPr>
          <w:p>
            <w:r>
              <w:t>Цена</w:t>
            </w:r>
          </w:p>
        </w:tc>
        <w:tc>
          <w:tcPr>
            <w:tcW w:type="dxa" w:w="1728"/>
          </w:tcPr>
          <w:p>
            <w:r>
              <w:t>Выручка, млн ₽/год</w:t>
            </w:r>
          </w:p>
        </w:tc>
        <w:tc>
          <w:tcPr>
            <w:tcW w:type="dxa" w:w="1728"/>
          </w:tcPr>
          <w:p>
            <w:r>
              <w:t>Доля</w:t>
            </w:r>
          </w:p>
        </w:tc>
      </w:tr>
      <w:tr>
        <w:tc>
          <w:tcPr>
            <w:tcW w:type="dxa" w:w="1728"/>
          </w:tcPr>
          <w:p>
            <w:r>
              <w:t>Бройлер</w:t>
            </w:r>
          </w:p>
        </w:tc>
        <w:tc>
          <w:tcPr>
            <w:tcW w:type="dxa" w:w="1728"/>
          </w:tcPr>
          <w:p>
            <w:r>
              <w:t>17 024 т</w:t>
            </w:r>
          </w:p>
        </w:tc>
        <w:tc>
          <w:tcPr>
            <w:tcW w:type="dxa" w:w="1728"/>
          </w:tcPr>
          <w:p>
            <w:r>
              <w:t>205 ₽/кг</w:t>
            </w:r>
          </w:p>
        </w:tc>
        <w:tc>
          <w:tcPr>
            <w:tcW w:type="dxa" w:w="1728"/>
          </w:tcPr>
          <w:p>
            <w:r>
              <w:t>**3 490**</w:t>
            </w:r>
          </w:p>
        </w:tc>
        <w:tc>
          <w:tcPr>
            <w:tcW w:type="dxa" w:w="1728"/>
          </w:tcPr>
          <w:p>
            <w:r>
              <w:t>63%</w:t>
            </w:r>
          </w:p>
        </w:tc>
      </w:tr>
      <w:tr>
        <w:tc>
          <w:tcPr>
            <w:tcW w:type="dxa" w:w="1728"/>
          </w:tcPr>
          <w:p>
            <w:r>
              <w:t>Куриное яйцо</w:t>
            </w:r>
          </w:p>
        </w:tc>
        <w:tc>
          <w:tcPr>
            <w:tcW w:type="dxa" w:w="1728"/>
          </w:tcPr>
          <w:p>
            <w:r>
              <w:t>153,6 млн шт.</w:t>
            </w:r>
          </w:p>
        </w:tc>
        <w:tc>
          <w:tcPr>
            <w:tcW w:type="dxa" w:w="1728"/>
          </w:tcPr>
          <w:p>
            <w:r>
              <w:t>7 ₽/шт</w:t>
            </w:r>
          </w:p>
        </w:tc>
        <w:tc>
          <w:tcPr>
            <w:tcW w:type="dxa" w:w="1728"/>
          </w:tcPr>
          <w:p>
            <w:r>
              <w:t>**1 075**</w:t>
            </w:r>
          </w:p>
        </w:tc>
        <w:tc>
          <w:tcPr>
            <w:tcW w:type="dxa" w:w="1728"/>
          </w:tcPr>
          <w:p>
            <w:r>
              <w:t>19%</w:t>
            </w:r>
          </w:p>
        </w:tc>
      </w:tr>
      <w:tr>
        <w:tc>
          <w:tcPr>
            <w:tcW w:type="dxa" w:w="1728"/>
          </w:tcPr>
          <w:p>
            <w:r>
              <w:t>Индейка</w:t>
            </w:r>
          </w:p>
        </w:tc>
        <w:tc>
          <w:tcPr>
            <w:tcW w:type="dxa" w:w="1728"/>
          </w:tcPr>
          <w:p>
            <w:r>
              <w:t>674 т</w:t>
            </w:r>
          </w:p>
        </w:tc>
        <w:tc>
          <w:tcPr>
            <w:tcW w:type="dxa" w:w="1728"/>
          </w:tcPr>
          <w:p>
            <w:r>
              <w:t>360 ₽/кг</w:t>
            </w:r>
          </w:p>
        </w:tc>
        <w:tc>
          <w:tcPr>
            <w:tcW w:type="dxa" w:w="1728"/>
          </w:tcPr>
          <w:p>
            <w:r>
              <w:t>243</w:t>
            </w:r>
          </w:p>
        </w:tc>
        <w:tc>
          <w:tcPr>
            <w:tcW w:type="dxa" w:w="1728"/>
          </w:tcPr>
          <w:p>
            <w:r>
              <w:t>4%</w:t>
            </w:r>
          </w:p>
        </w:tc>
      </w:tr>
      <w:tr>
        <w:tc>
          <w:tcPr>
            <w:tcW w:type="dxa" w:w="1728"/>
          </w:tcPr>
          <w:p>
            <w:r>
              <w:t>Утка</w:t>
            </w:r>
          </w:p>
        </w:tc>
        <w:tc>
          <w:tcPr>
            <w:tcW w:type="dxa" w:w="1728"/>
          </w:tcPr>
          <w:p>
            <w:r>
              <w:t>252 т</w:t>
            </w:r>
          </w:p>
        </w:tc>
        <w:tc>
          <w:tcPr>
            <w:tcW w:type="dxa" w:w="1728"/>
          </w:tcPr>
          <w:p>
            <w:r>
              <w:t>320 ₽/кг</w:t>
            </w:r>
          </w:p>
        </w:tc>
        <w:tc>
          <w:tcPr>
            <w:tcW w:type="dxa" w:w="1728"/>
          </w:tcPr>
          <w:p>
            <w:r>
              <w:t>81</w:t>
            </w:r>
          </w:p>
        </w:tc>
        <w:tc>
          <w:tcPr>
            <w:tcW w:type="dxa" w:w="1728"/>
          </w:tcPr>
          <w:p>
            <w:r>
              <w:t>1%</w:t>
            </w:r>
          </w:p>
        </w:tc>
      </w:tr>
      <w:tr>
        <w:tc>
          <w:tcPr>
            <w:tcW w:type="dxa" w:w="1728"/>
          </w:tcPr>
          <w:p>
            <w:r>
              <w:t>Перепёл (мясо)</w:t>
            </w:r>
          </w:p>
        </w:tc>
        <w:tc>
          <w:tcPr>
            <w:tcW w:type="dxa" w:w="1728"/>
          </w:tcPr>
          <w:p>
            <w:r>
              <w:t>200 т</w:t>
            </w:r>
          </w:p>
        </w:tc>
        <w:tc>
          <w:tcPr>
            <w:tcW w:type="dxa" w:w="1728"/>
          </w:tcPr>
          <w:p>
            <w:r>
              <w:t>450 ₽/кг</w:t>
            </w:r>
          </w:p>
        </w:tc>
        <w:tc>
          <w:tcPr>
            <w:tcW w:type="dxa" w:w="1728"/>
          </w:tcPr>
          <w:p>
            <w:r>
              <w:t>90</w:t>
            </w:r>
          </w:p>
        </w:tc>
        <w:tc>
          <w:tcPr>
            <w:tcW w:type="dxa" w:w="1728"/>
          </w:tcPr>
          <w:p>
            <w:r>
              <w:t>2%</w:t>
            </w:r>
          </w:p>
        </w:tc>
      </w:tr>
      <w:tr>
        <w:tc>
          <w:tcPr>
            <w:tcW w:type="dxa" w:w="1728"/>
          </w:tcPr>
          <w:p>
            <w:r>
              <w:t>Гусь</w:t>
            </w:r>
          </w:p>
        </w:tc>
        <w:tc>
          <w:tcPr>
            <w:tcW w:type="dxa" w:w="1728"/>
          </w:tcPr>
          <w:p>
            <w:r>
              <w:t>20 т</w:t>
            </w:r>
          </w:p>
        </w:tc>
        <w:tc>
          <w:tcPr>
            <w:tcW w:type="dxa" w:w="1728"/>
          </w:tcPr>
          <w:p>
            <w:r>
              <w:t>480 ₽/кг</w:t>
            </w:r>
          </w:p>
        </w:tc>
        <w:tc>
          <w:tcPr>
            <w:tcW w:type="dxa" w:w="1728"/>
          </w:tcPr>
          <w:p>
            <w:r>
              <w:t>10</w:t>
            </w:r>
          </w:p>
        </w:tc>
        <w:tc>
          <w:tcPr>
            <w:tcW w:type="dxa" w:w="1728"/>
          </w:tcPr>
          <w:p>
            <w:r>
              <w:t>&lt;1%</w:t>
            </w:r>
          </w:p>
        </w:tc>
      </w:tr>
      <w:tr>
        <w:tc>
          <w:tcPr>
            <w:tcW w:type="dxa" w:w="1728"/>
          </w:tcPr>
          <w:p>
            <w:r>
              <w:t>Перепелиное яйцо</w:t>
            </w:r>
          </w:p>
        </w:tc>
        <w:tc>
          <w:tcPr>
            <w:tcW w:type="dxa" w:w="1728"/>
          </w:tcPr>
          <w:p>
            <w:r>
              <w:t>7 млн шт.</w:t>
            </w:r>
          </w:p>
        </w:tc>
        <w:tc>
          <w:tcPr>
            <w:tcW w:type="dxa" w:w="1728"/>
          </w:tcPr>
          <w:p>
            <w:r>
              <w:t>3 ₽/шт</w:t>
            </w:r>
          </w:p>
        </w:tc>
        <w:tc>
          <w:tcPr>
            <w:tcW w:type="dxa" w:w="1728"/>
          </w:tcPr>
          <w:p>
            <w:r>
              <w:t>21</w:t>
            </w:r>
          </w:p>
        </w:tc>
        <w:tc>
          <w:tcPr>
            <w:tcW w:type="dxa" w:w="1728"/>
          </w:tcPr>
          <w:p>
            <w:r>
              <w:t>&lt;1%</w:t>
            </w:r>
          </w:p>
        </w:tc>
      </w:tr>
      <w:tr>
        <w:tc>
          <w:tcPr>
            <w:tcW w:type="dxa" w:w="1728"/>
          </w:tcPr>
          <w:p>
            <w:r>
              <w:t>Побочка (мука, жир)</w:t>
            </w:r>
          </w:p>
        </w:tc>
        <w:tc>
          <w:tcPr>
            <w:tcW w:type="dxa" w:w="1728"/>
          </w:tcPr>
          <w:p>
            <w:r>
              <w:t>—</w:t>
            </w:r>
          </w:p>
        </w:tc>
        <w:tc>
          <w:tcPr>
            <w:tcW w:type="dxa" w:w="1728"/>
          </w:tcPr>
          <w:p>
            <w:r>
              <w:t>—</w:t>
            </w:r>
          </w:p>
        </w:tc>
        <w:tc>
          <w:tcPr>
            <w:tcW w:type="dxa" w:w="1728"/>
          </w:tcPr>
          <w:p>
            <w:r>
              <w:t>**25**</w:t>
            </w:r>
          </w:p>
        </w:tc>
        <w:tc>
          <w:tcPr>
            <w:tcW w:type="dxa" w:w="1728"/>
          </w:tcPr>
          <w:p>
            <w:r>
              <w:t>&lt;1%</w:t>
            </w:r>
          </w:p>
        </w:tc>
      </w:tr>
      <w:tr>
        <w:tc>
          <w:tcPr>
            <w:tcW w:type="dxa" w:w="1728"/>
          </w:tcPr>
          <w:p>
            <w:r>
              <w:t>**Удобрение (compost)**</w:t>
            </w:r>
          </w:p>
        </w:tc>
        <w:tc>
          <w:tcPr>
            <w:tcW w:type="dxa" w:w="1728"/>
          </w:tcPr>
          <w:p>
            <w:r>
              <w:t>**43 800 т**</w:t>
            </w:r>
          </w:p>
        </w:tc>
        <w:tc>
          <w:tcPr>
            <w:tcW w:type="dxa" w:w="1728"/>
          </w:tcPr>
          <w:p>
            <w:r>
              <w:t>**12 ₽/кг**</w:t>
            </w:r>
          </w:p>
        </w:tc>
        <w:tc>
          <w:tcPr>
            <w:tcW w:type="dxa" w:w="1728"/>
          </w:tcPr>
          <w:p>
            <w:r>
              <w:t>**526**</w:t>
            </w:r>
          </w:p>
        </w:tc>
        <w:tc>
          <w:tcPr>
            <w:tcW w:type="dxa" w:w="1728"/>
          </w:tcPr>
          <w:p>
            <w:r>
              <w:t>**9%**</w:t>
            </w:r>
          </w:p>
        </w:tc>
      </w:tr>
      <w:tr>
        <w:tc>
          <w:tcPr>
            <w:tcW w:type="dxa" w:w="1728"/>
          </w:tcPr>
          <w:p>
            <w:r>
              <w:t>**Итого**</w:t>
            </w:r>
          </w:p>
        </w:tc>
        <w:tc>
          <w:tcPr>
            <w:tcW w:type="dxa" w:w="1728"/>
          </w:tcPr>
          <w:p>
            <w:r/>
          </w:p>
        </w:tc>
        <w:tc>
          <w:tcPr>
            <w:tcW w:type="dxa" w:w="1728"/>
          </w:tcPr>
          <w:p>
            <w:r/>
          </w:p>
        </w:tc>
        <w:tc>
          <w:tcPr>
            <w:tcW w:type="dxa" w:w="1728"/>
          </w:tcPr>
          <w:p>
            <w:r>
              <w:t>**5 559**</w:t>
            </w:r>
          </w:p>
        </w:tc>
        <w:tc>
          <w:tcPr>
            <w:tcW w:type="dxa" w:w="1728"/>
          </w:tcPr>
          <w:p>
            <w:r>
              <w:t>100%</w:t>
            </w:r>
          </w:p>
        </w:tc>
      </w:tr>
    </w:tbl>
    <w:p>
      <w:pPr>
        <w:pStyle w:val="Heading3"/>
      </w:pPr>
      <w:r>
        <w:t>Экономика и чувствительность (расчёт)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Показатель</w:t>
            </w:r>
          </w:p>
        </w:tc>
        <w:tc>
          <w:tcPr>
            <w:tcW w:type="dxa" w:w="2160"/>
          </w:tcPr>
          <w:p>
            <w:r>
              <w:t>База</w:t>
            </w:r>
          </w:p>
        </w:tc>
        <w:tc>
          <w:tcPr>
            <w:tcW w:type="dxa" w:w="2160"/>
          </w:tcPr>
          <w:p>
            <w:r>
              <w:t>Стресс (комб.)</w:t>
            </w:r>
          </w:p>
        </w:tc>
        <w:tc>
          <w:tcPr>
            <w:tcW w:type="dxa" w:w="2160"/>
          </w:tcPr>
          <w:p>
            <w:r>
              <w:t>Оптимист +5%</w:t>
            </w:r>
          </w:p>
        </w:tc>
      </w:tr>
      <w:tr>
        <w:tc>
          <w:tcPr>
            <w:tcW w:type="dxa" w:w="2160"/>
          </w:tcPr>
          <w:p>
            <w:r>
              <w:t>EBITDA</w:t>
            </w:r>
          </w:p>
        </w:tc>
        <w:tc>
          <w:tcPr>
            <w:tcW w:type="dxa" w:w="2160"/>
          </w:tcPr>
          <w:p>
            <w:r>
              <w:t>**2 216**</w:t>
            </w:r>
          </w:p>
        </w:tc>
        <w:tc>
          <w:tcPr>
            <w:tcW w:type="dxa" w:w="2160"/>
          </w:tcPr>
          <w:p>
            <w:r>
              <w:t>**1 551**</w:t>
            </w:r>
          </w:p>
        </w:tc>
        <w:tc>
          <w:tcPr>
            <w:tcW w:type="dxa" w:w="2160"/>
          </w:tcPr>
          <w:p>
            <w:r>
              <w:t>**2 466**</w:t>
            </w:r>
          </w:p>
        </w:tc>
      </w:tr>
      <w:tr>
        <w:tc>
          <w:tcPr>
            <w:tcW w:type="dxa" w:w="2160"/>
          </w:tcPr>
          <w:p>
            <w:r>
              <w:t>NPV @10% (16 лет)</w:t>
            </w:r>
          </w:p>
        </w:tc>
        <w:tc>
          <w:tcPr>
            <w:tcW w:type="dxa" w:w="2160"/>
          </w:tcPr>
          <w:p>
            <w:r>
              <w:t>**+2 253**</w:t>
            </w:r>
          </w:p>
        </w:tc>
        <w:tc>
          <w:tcPr>
            <w:tcW w:type="dxa" w:w="2160"/>
          </w:tcPr>
          <w:p>
            <w:r>
              <w:t>**−1 884**</w:t>
            </w:r>
          </w:p>
        </w:tc>
        <w:tc>
          <w:tcPr>
            <w:tcW w:type="dxa" w:w="2160"/>
          </w:tcPr>
          <w:p>
            <w:r>
              <w:t>**+3 803**</w:t>
            </w:r>
          </w:p>
        </w:tc>
      </w:tr>
      <w:tr>
        <w:tc>
          <w:tcPr>
            <w:tcW w:type="dxa" w:w="2160"/>
          </w:tcPr>
          <w:p>
            <w:r>
              <w:t>IRR</w:t>
            </w:r>
          </w:p>
        </w:tc>
        <w:tc>
          <w:tcPr>
            <w:tcW w:type="dxa" w:w="2160"/>
          </w:tcPr>
          <w:p>
            <w:r>
              <w:t>**12,8%**</w:t>
            </w:r>
          </w:p>
        </w:tc>
        <w:tc>
          <w:tcPr>
            <w:tcW w:type="dxa" w:w="2160"/>
          </w:tcPr>
          <w:p>
            <w:r>
              <w:t>**7,4%**</w:t>
            </w:r>
          </w:p>
        </w:tc>
        <w:tc>
          <w:tcPr>
            <w:tcW w:type="dxa" w:w="2160"/>
          </w:tcPr>
          <w:p>
            <w:r>
              <w:t>**14,6%**</w:t>
            </w:r>
          </w:p>
        </w:tc>
      </w:tr>
    </w:tbl>
    <w:p>
      <w:r>
        <w:t>Критические точки: **яйцо −30%** → NPV +248; **корм +20%** → NPV −69. Детали: лист «Чувствительность» xlsx.</w:t>
      </w:r>
    </w:p>
    <w:p>
      <w:pPr>
        <w:pStyle w:val="Heading3"/>
      </w:pPr>
      <w:r>
        <w:t>SWOT</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Содержание</w:t>
            </w:r>
          </w:p>
        </w:tc>
      </w:tr>
      <w:tr>
        <w:tc>
          <w:tcPr>
            <w:tcW w:type="dxa" w:w="4320"/>
          </w:tcPr>
          <w:p>
            <w:r>
              <w:t>**Strengths**</w:t>
            </w:r>
          </w:p>
        </w:tc>
        <w:tc>
          <w:tcPr>
            <w:tcW w:type="dxa" w:w="4320"/>
          </w:tcPr>
          <w:p>
            <w:r>
              <w:t>Вертикальный цикл; бройлер ROSS 308 + яйцо **&gt;82%** выручки; EBITDA **~40%**; корм ККЗ **28k ₽/t**; solar+compost = baseline кроликов</w:t>
            </w:r>
          </w:p>
        </w:tc>
      </w:tr>
      <w:tr>
        <w:tc>
          <w:tcPr>
            <w:tcW w:type="dxa" w:w="4320"/>
          </w:tcPr>
          <w:p>
            <w:r>
              <w:t>**Weaknesses**</w:t>
            </w:r>
          </w:p>
        </w:tc>
        <w:tc>
          <w:tcPr>
            <w:tcW w:type="dxa" w:w="4320"/>
          </w:tcPr>
          <w:p>
            <w:r>
              <w:t>Волатильность **яйца**; участок позже; логистика **SINT** (IT); Запорожская vs baseline</w:t>
            </w:r>
          </w:p>
        </w:tc>
      </w:tr>
      <w:tr>
        <w:tc>
          <w:tcPr>
            <w:tcW w:type="dxa" w:w="4320"/>
          </w:tcPr>
          <w:p>
            <w:r>
              <w:t>**Opportunities**</w:t>
            </w:r>
          </w:p>
        </w:tc>
        <w:tc>
          <w:tcPr>
            <w:tcW w:type="dxa" w:w="4320"/>
          </w:tcPr>
          <w:p>
            <w:r>
              <w:t>Экспортный контур **10,2 млрд** на блоке 1; халяль **внутри РФ**; органика **526**; APK **100 млрд** C</w:t>
            </w:r>
          </w:p>
        </w:tc>
      </w:tr>
      <w:tr>
        <w:tc>
          <w:tcPr>
            <w:tcW w:type="dxa" w:w="4320"/>
          </w:tcPr>
          <w:p>
            <w:r>
              <w:t>**Threats**</w:t>
            </w:r>
          </w:p>
        </w:tc>
        <w:tc>
          <w:tcPr>
            <w:tcW w:type="dxa" w:w="4320"/>
          </w:tcPr>
          <w:p>
            <w:r>
              <w:t>Федеральные бройлерные холдинги; профицит яйца 2025–26; АЧП; **комбинированный стресс** ломает NPV @10%</w:t>
            </w:r>
          </w:p>
        </w:tc>
      </w:tr>
    </w:tbl>
    <w:p>
      <w:pPr>
        <w:pStyle w:val="Heading3"/>
      </w:pPr>
      <w:r>
        <w:t>Конкуренты (РФ, ориентир)</w:t>
      </w:r>
    </w:p>
    <w:tbl>
      <w:tblPr>
        <w:tblStyle w:val="TableGrid"/>
        <w:tblW w:type="auto" w:w="0"/>
        <w:tblLook w:firstColumn="1" w:firstRow="1" w:lastColumn="0" w:lastRow="0" w:noHBand="0" w:noVBand="1" w:val="04A0"/>
      </w:tblPr>
      <w:tblGrid>
        <w:gridCol w:w="2880"/>
        <w:gridCol w:w="2880"/>
        <w:gridCol w:w="2880"/>
      </w:tblGrid>
      <w:tr>
        <w:tc>
          <w:tcPr>
            <w:tcW w:type="dxa" w:w="2880"/>
          </w:tcPr>
          <w:p>
            <w:r>
              <w:t>Игрок</w:t>
            </w:r>
          </w:p>
        </w:tc>
        <w:tc>
          <w:tcPr>
            <w:tcW w:type="dxa" w:w="2880"/>
          </w:tcPr>
          <w:p>
            <w:r>
              <w:t>Сегмент</w:t>
            </w:r>
          </w:p>
        </w:tc>
        <w:tc>
          <w:tcPr>
            <w:tcW w:type="dxa" w:w="2880"/>
          </w:tcPr>
          <w:p>
            <w:r>
              <w:t>Риск для нас</w:t>
            </w:r>
          </w:p>
        </w:tc>
      </w:tr>
      <w:tr>
        <w:tc>
          <w:tcPr>
            <w:tcW w:type="dxa" w:w="2880"/>
          </w:tcPr>
          <w:p>
            <w:r>
              <w:t>Черкизово / Petelino</w:t>
            </w:r>
          </w:p>
        </w:tc>
        <w:tc>
          <w:tcPr>
            <w:tcW w:type="dxa" w:w="2880"/>
          </w:tcPr>
          <w:p>
            <w:r>
              <w:t>Бройлер, индейка</w:t>
            </w:r>
          </w:p>
        </w:tc>
        <w:tc>
          <w:tcPr>
            <w:tcW w:type="dxa" w:w="2880"/>
          </w:tcPr>
          <w:p>
            <w:r>
              <w:t>Цена, объём, дистрибуция</w:t>
            </w:r>
          </w:p>
        </w:tc>
      </w:tr>
      <w:tr>
        <w:tc>
          <w:tcPr>
            <w:tcW w:type="dxa" w:w="2880"/>
          </w:tcPr>
          <w:p>
            <w:r>
              <w:t>Русагro / Царицынo</w:t>
            </w:r>
          </w:p>
        </w:tc>
        <w:tc>
          <w:tcPr>
            <w:tcW w:type="dxa" w:w="2880"/>
          </w:tcPr>
          <w:p>
            <w:r>
              <w:t>Бройлер, яйцо</w:t>
            </w:r>
          </w:p>
        </w:tc>
        <w:tc>
          <w:tcPr>
            <w:tcW w:type="dxa" w:w="2880"/>
          </w:tcPr>
          <w:p>
            <w:r>
              <w:t>Вертикаль, feed</w:t>
            </w:r>
          </w:p>
        </w:tc>
      </w:tr>
      <w:tr>
        <w:tc>
          <w:tcPr>
            <w:tcW w:type="dxa" w:w="2880"/>
          </w:tcPr>
          <w:p>
            <w:r>
              <w:t>Белая птица / Resurs</w:t>
            </w:r>
          </w:p>
        </w:tc>
        <w:tc>
          <w:tcPr>
            <w:tcW w:type="dxa" w:w="2880"/>
          </w:tcPr>
          <w:p>
            <w:r>
              <w:t>Яйцо, бройлер</w:t>
            </w:r>
          </w:p>
        </w:tc>
        <w:tc>
          <w:tcPr>
            <w:tcW w:type="dxa" w:w="2880"/>
          </w:tcPr>
          <w:p>
            <w:r>
              <w:t>Регионы юг</w:t>
            </w:r>
          </w:p>
        </w:tc>
      </w:tr>
      <w:tr>
        <w:tc>
          <w:tcPr>
            <w:tcW w:type="dxa" w:w="2880"/>
          </w:tcPr>
          <w:p>
            <w:r>
              <w:t>**Мы**</w:t>
            </w:r>
          </w:p>
        </w:tc>
        <w:tc>
          <w:tcPr>
            <w:tcW w:type="dxa" w:w="2880"/>
          </w:tcPr>
          <w:p>
            <w:r>
              <w:t>6 видов, 12 млрд, Запорожье</w:t>
            </w:r>
          </w:p>
        </w:tc>
        <w:tc>
          <w:tcPr>
            <w:tcW w:type="dxa" w:w="2880"/>
          </w:tcPr>
          <w:p>
            <w:r>
              <w:t>Ниша + халяль + холдинг</w:t>
            </w:r>
          </w:p>
        </w:tc>
      </w:tr>
    </w:tbl>
    <w:p>
      <w:pPr>
        <w:pStyle w:val="Heading3"/>
      </w:pPr>
      <w:r>
        <w:t>Экспорт</w:t>
      </w:r>
    </w:p>
    <w:tbl>
      <w:tblPr>
        <w:tblStyle w:val="TableGrid"/>
        <w:tblW w:type="auto" w:w="0"/>
        <w:tblLook w:firstColumn="1" w:firstRow="1" w:lastColumn="0" w:lastRow="0" w:noHBand="0" w:noVBand="1" w:val="04A0"/>
      </w:tblPr>
      <w:tblGrid>
        <w:gridCol w:w="2880"/>
        <w:gridCol w:w="2880"/>
        <w:gridCol w:w="2880"/>
      </w:tblGrid>
      <w:tr>
        <w:tc>
          <w:tcPr>
            <w:tcW w:type="dxa" w:w="2880"/>
          </w:tcPr>
          <w:p>
            <w:r>
              <w:t>Контур</w:t>
            </w:r>
          </w:p>
        </w:tc>
        <w:tc>
          <w:tcPr>
            <w:tcW w:type="dxa" w:w="2880"/>
          </w:tcPr>
          <w:p>
            <w:r>
              <w:t>млн ₽/год</w:t>
            </w:r>
          </w:p>
        </w:tc>
        <w:tc>
          <w:tcPr>
            <w:tcW w:type="dxa" w:w="2880"/>
          </w:tcPr>
          <w:p>
            <w:r>
              <w:t>В finmodel 12 млрд</w:t>
            </w:r>
          </w:p>
        </w:tc>
      </w:tr>
      <w:tr>
        <w:tc>
          <w:tcPr>
            <w:tcW w:type="dxa" w:w="2880"/>
          </w:tcPr>
          <w:p>
            <w:r>
              <w:t>**Птица (мясо, яйцо, удобрение)**</w:t>
            </w:r>
          </w:p>
        </w:tc>
        <w:tc>
          <w:tcPr>
            <w:tcW w:type="dxa" w:w="2880"/>
          </w:tcPr>
          <w:p>
            <w:r>
              <w:t>**0 экспорт** / **5 559** РФ</w:t>
            </w:r>
          </w:p>
        </w:tc>
        <w:tc>
          <w:tcPr>
            <w:tcW w:type="dxa" w:w="2880"/>
          </w:tcPr>
          <w:p>
            <w:r>
              <w:t>**да**</w:t>
            </w:r>
          </w:p>
        </w:tc>
      </w:tr>
      <w:tr>
        <w:tc>
          <w:tcPr>
            <w:tcW w:type="dxa" w:w="2880"/>
          </w:tcPr>
          <w:p>
            <w:r>
              <w:t>**APK Tab#5** (кожа, gelatin, икра)</w:t>
            </w:r>
          </w:p>
        </w:tc>
        <w:tc>
          <w:tcPr>
            <w:tcW w:type="dxa" w:w="2880"/>
          </w:tcPr>
          <w:p>
            <w:r>
              <w:t>**10 208**</w:t>
            </w:r>
          </w:p>
        </w:tc>
        <w:tc>
          <w:tcPr>
            <w:tcW w:type="dxa" w:w="2880"/>
          </w:tcPr>
          <w:p>
            <w:r>
              <w:t>**нет** — consolidated</w:t>
            </w:r>
          </w:p>
        </w:tc>
      </w:tr>
    </w:tbl>
    <w:p>
      <w:r>
        <w:t>Детали: `appendix/export-apk-baseline-tab5.md`, T10.</w:t>
      </w:r>
    </w:p>
    <w:p>
      <w:r>
        <w:t>Детали OPEX: `appendix/02-zatraty-orgstruktura-shtat.md`</w:t>
      </w:r>
    </w:p>
    <w:p>
      <w:pPr>
        <w:pStyle w:val="Heading2"/>
      </w:pPr>
      <w:r>
        <w:t>T12 — Мировой рынок птицы</w:t>
      </w:r>
    </w:p>
    <w:p>
      <w:r>
        <w:rPr>
          <w:rFonts w:ascii="Consolas" w:hAnsi="Consolas"/>
          <w:color w:val="1A568E"/>
          <w:sz w:val="18"/>
        </w:rPr>
        <w:t>↳ docs/teo-poultry/T12-world-market.md</w:t>
      </w:r>
    </w:p>
    <w:p>
      <w:pPr>
        <w:pStyle w:val="Heading2"/>
      </w:pPr>
      <w:r>
        <w:t>T12. Мировой рынок птицы</w:t>
      </w:r>
    </w:p>
    <w:p>
      <w:r>
        <w:rPr>
          <w:i/>
        </w:rPr>
        <w:t>Данные **FAO Meat Market Review 2023** (Rome, 2024) — официальная статистика FAO, carcass weight equivalent. **Не смешивать** с baseline T12 (крольчатина).</w:t>
      </w:r>
    </w:p>
    <w:p>
      <w:pPr>
        <w:pStyle w:val="Heading3"/>
      </w:pPr>
      <w:r>
        <w:t>Производство</w:t>
      </w:r>
    </w:p>
    <w:tbl>
      <w:tblPr>
        <w:tblStyle w:val="TableGrid"/>
        <w:tblW w:type="auto" w:w="0"/>
        <w:tblLook w:firstColumn="1" w:firstRow="1" w:lastColumn="0" w:lastRow="0" w:noHBand="0" w:noVBand="1" w:val="04A0"/>
      </w:tblPr>
      <w:tblGrid>
        <w:gridCol w:w="2880"/>
        <w:gridCol w:w="2880"/>
        <w:gridCol w:w="2880"/>
      </w:tblGrid>
      <w:tr>
        <w:tc>
          <w:tcPr>
            <w:tcW w:type="dxa" w:w="2880"/>
          </w:tcPr>
          <w:p>
            <w:r>
              <w:t>Показатель</w:t>
            </w:r>
          </w:p>
        </w:tc>
        <w:tc>
          <w:tcPr>
            <w:tcW w:type="dxa" w:w="2880"/>
          </w:tcPr>
          <w:p>
            <w:r>
              <w:t>2023</w:t>
            </w:r>
          </w:p>
        </w:tc>
        <w:tc>
          <w:tcPr>
            <w:tcW w:type="dxa" w:w="2880"/>
          </w:tcPr>
          <w:p>
            <w:r>
              <w:t>Δ г/г</w:t>
            </w:r>
          </w:p>
        </w:tc>
      </w:tr>
      <w:tr>
        <w:tc>
          <w:tcPr>
            <w:tcW w:type="dxa" w:w="2880"/>
          </w:tcPr>
          <w:p>
            <w:r>
              <w:t>**Мясо птицы, мир**</w:t>
            </w:r>
          </w:p>
        </w:tc>
        <w:tc>
          <w:tcPr>
            <w:tcW w:type="dxa" w:w="2880"/>
          </w:tcPr>
          <w:p>
            <w:r>
              <w:t>**146 млн т**</w:t>
            </w:r>
          </w:p>
        </w:tc>
        <w:tc>
          <w:tcPr>
            <w:tcW w:type="dxa" w:w="2880"/>
          </w:tcPr>
          <w:p>
            <w:r>
              <w:t>**+1,9%**</w:t>
            </w:r>
          </w:p>
        </w:tc>
      </w:tr>
      <w:tr>
        <w:tc>
          <w:tcPr>
            <w:tcW w:type="dxa" w:w="2880"/>
          </w:tcPr>
          <w:p>
            <w:r>
              <w:t>Мясо всех видов, мир</w:t>
            </w:r>
          </w:p>
        </w:tc>
        <w:tc>
          <w:tcPr>
            <w:tcW w:type="dxa" w:w="2880"/>
          </w:tcPr>
          <w:p>
            <w:r>
              <w:t>371 млн т</w:t>
            </w:r>
          </w:p>
        </w:tc>
        <w:tc>
          <w:tcPr>
            <w:tcW w:type="dxa" w:w="2880"/>
          </w:tcPr>
          <w:p>
            <w:r>
              <w:t>+1,5%</w:t>
            </w:r>
          </w:p>
        </w:tc>
      </w:tr>
      <w:tr>
        <w:tc>
          <w:tcPr>
            <w:tcW w:type="dxa" w:w="2880"/>
          </w:tcPr>
          <w:p>
            <w:r>
              <w:t>Доля птицы в приросте мясного производства</w:t>
            </w:r>
          </w:p>
        </w:tc>
        <w:tc>
          <w:tcPr>
            <w:tcW w:type="dxa" w:w="2880"/>
          </w:tcPr>
          <w:p>
            <w:r>
              <w:t>лидирующая</w:t>
            </w:r>
          </w:p>
        </w:tc>
        <w:tc>
          <w:tcPr>
            <w:tcW w:type="dxa" w:w="2880"/>
          </w:tcPr>
          <w:p>
            <w:r>
              <w:t>среди всех категорий</w:t>
            </w:r>
          </w:p>
        </w:tc>
      </w:tr>
    </w:tbl>
    <w:p>
      <w:r>
        <w:t>**Регионы (птица):** рост во всех крупных регионах, **кроме Африки**. Азия — **≈58 млн т** (+≈1,5 млн т г/г). Основной прирост в **Китае, Бразилии, ЕС, Индии** (инвестиции в племенной материал, доступность кормов, спрос на доступный белок).</w:t>
      </w:r>
    </w:p>
    <w:p>
      <w:pPr>
        <w:pStyle w:val="Heading3"/>
      </w:pPr>
      <w:r>
        <w:t>Торговля</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2023</w:t>
            </w:r>
          </w:p>
        </w:tc>
      </w:tr>
      <w:tr>
        <w:tc>
          <w:tcPr>
            <w:tcW w:type="dxa" w:w="4320"/>
          </w:tcPr>
          <w:p>
            <w:r>
              <w:t>**Мировая торговля мясом птицы**</w:t>
            </w:r>
          </w:p>
        </w:tc>
        <w:tc>
          <w:tcPr>
            <w:tcW w:type="dxa" w:w="4320"/>
          </w:tcPr>
          <w:p>
            <w:r>
              <w:t>**16,1 млн т**</w:t>
            </w:r>
          </w:p>
        </w:tc>
      </w:tr>
      <w:tr>
        <w:tc>
          <w:tcPr>
            <w:tcW w:type="dxa" w:w="4320"/>
          </w:tcPr>
          <w:p>
            <w:r>
              <w:t>Δ г/г</w:t>
            </w:r>
          </w:p>
        </w:tc>
        <w:tc>
          <w:tcPr>
            <w:tcW w:type="dxa" w:w="4320"/>
          </w:tcPr>
          <w:p>
            <w:r>
              <w:t>−0,4%</w:t>
            </w:r>
          </w:p>
        </w:tc>
      </w:tr>
      <w:tr>
        <w:tc>
          <w:tcPr>
            <w:tcW w:type="dxa" w:w="4320"/>
          </w:tcPr>
          <w:p>
            <w:r>
              <w:t>Мировая торговля всеми видами мяса</w:t>
            </w:r>
          </w:p>
        </w:tc>
        <w:tc>
          <w:tcPr>
            <w:tcW w:type="dxa" w:w="4320"/>
          </w:tcPr>
          <w:p>
            <w:r>
              <w:t>40,5 млн т (−1,5%)</w:t>
            </w:r>
          </w:p>
        </w:tc>
      </w:tr>
    </w:tbl>
    <w:p>
      <w:r>
        <w:t>Снижение экспорта птицы — в Азии, Северной Америке и Европе; **Южная Америка** — исключение (рост экспорта).</w:t>
      </w:r>
    </w:p>
    <w:p>
      <w:pPr>
        <w:pStyle w:val="Heading3"/>
      </w:pPr>
      <w:r>
        <w:t>Контекст для проекта</w:t>
      </w:r>
    </w:p>
    <w:tbl>
      <w:tblPr>
        <w:tblStyle w:val="TableGrid"/>
        <w:tblW w:type="auto" w:w="0"/>
        <w:tblLook w:firstColumn="1" w:firstRow="1" w:lastColumn="0" w:lastRow="0" w:noHBand="0" w:noVBand="1" w:val="04A0"/>
      </w:tblPr>
      <w:tblGrid>
        <w:gridCol w:w="4320"/>
        <w:gridCol w:w="4320"/>
      </w:tblGrid>
      <w:tr>
        <w:tc>
          <w:tcPr>
            <w:tcW w:type="dxa" w:w="4320"/>
          </w:tcPr>
          <w:p>
            <w:r>
              <w:t>Параметр проекта</w:t>
            </w:r>
          </w:p>
        </w:tc>
        <w:tc>
          <w:tcPr>
            <w:tcW w:type="dxa" w:w="4320"/>
          </w:tcPr>
          <w:p>
            <w:r>
              <w:t>Масштаб vs мир</w:t>
            </w:r>
          </w:p>
        </w:tc>
      </w:tr>
      <w:tr>
        <w:tc>
          <w:tcPr>
            <w:tcW w:type="dxa" w:w="4320"/>
          </w:tcPr>
          <w:p>
            <w:r>
              <w:t>Мясо птицы комплекса</w:t>
            </w:r>
          </w:p>
        </w:tc>
        <w:tc>
          <w:tcPr>
            <w:tcW w:type="dxa" w:w="4320"/>
          </w:tcPr>
          <w:p>
            <w:r>
              <w:t>**18 169 т/год**</w:t>
            </w:r>
          </w:p>
        </w:tc>
      </w:tr>
      <w:tr>
        <w:tc>
          <w:tcPr>
            <w:tcW w:type="dxa" w:w="4320"/>
          </w:tcPr>
          <w:p>
            <w:r>
              <w:t>Доля от мирового производства</w:t>
            </w:r>
          </w:p>
        </w:tc>
        <w:tc>
          <w:tcPr>
            <w:tcW w:type="dxa" w:w="4320"/>
          </w:tcPr>
          <w:p>
            <w:r>
              <w:t>**≈0,012%** (18,2 тыс. т / 146 млн т)</w:t>
            </w:r>
          </w:p>
        </w:tc>
      </w:tr>
    </w:tbl>
    <w:p>
      <w:r>
        <w:t>Комплекс — **локальный/региональный** игрок по мировым меркам; конкуренция на экспортных рынках — с **Бразилией, США, Таиландом, ЕС** и растущим экспортом **РФ** (см. T10).</w:t>
      </w:r>
    </w:p>
    <w:p>
      <w:pPr>
        <w:pStyle w:val="Heading3"/>
      </w:pPr>
      <w:r>
        <w:t>Россия (справочно, не FAO)</w:t>
      </w:r>
    </w:p>
    <w:p>
      <w:r>
        <w:t>Производство мяса птицы в РФ **≈6,7 млн т** (live weight, 2024) — отраслевые оценки; экспорт **301,7–420 тыс. т/год** (2023–2024, см. T10). Для T12 по РФ надёжнее опираться на **ЕМИСС / Росстат / Росптицесоюз**, когда понадобится отдельный слайд.</w:t>
      </w:r>
    </w:p>
    <w:p>
      <w:pPr>
        <w:pStyle w:val="Heading3"/>
      </w:pPr>
      <w:r>
        <w:t>Источники</w:t>
      </w:r>
    </w:p>
    <w:p>
      <w:pPr>
        <w:pStyle w:val="ListBullet"/>
      </w:pPr>
      <w:r>
        <w:t>FAO. 2024. *Meat Market Review: Overview of global market developments in 2023*. Rome.</w:t>
      </w:r>
    </w:p>
    <w:p>
      <w:r>
        <w:t>https://openknowledge.fao.org/server/api/core/bitstreams/ae4eb1ec-613d-478c-8361-c9bdba1df559/content</w:t>
      </w:r>
    </w:p>
    <w:p>
      <w:pPr>
        <w:pStyle w:val="ListBullet"/>
      </w:pPr>
      <w:r>
        <w:t>FAOSTAT Livestock Primary (national/global, annual): https://data.apps.fao.org/catalog/dataset/livestock-primary-national-global-annual</w:t>
      </w:r>
    </w:p>
    <w:p>
      <w:pPr>
        <w:pStyle w:val="Heading2"/>
      </w:pPr>
      <w:r>
        <w:t>docs/teo-poultry/appendix/sensitivity-and-scenarios.md</w:t>
      </w:r>
    </w:p>
    <w:p>
      <w:r>
        <w:rPr>
          <w:rFonts w:ascii="Consolas" w:hAnsi="Consolas"/>
          <w:color w:val="1A568E"/>
          <w:sz w:val="18"/>
        </w:rPr>
        <w:t>↳ docs/teo-poultry/appendix/sensitivity-and-scenarios.md</w:t>
      </w:r>
    </w:p>
    <w:p>
      <w:pPr>
        <w:pStyle w:val="Heading2"/>
      </w:pPr>
      <w:r>
        <w:t>Расчётные сценарии (scripts/calc-poultry-scenarios.py)</w:t>
      </w:r>
    </w:p>
    <w:p>
      <w:r>
        <w:rPr>
          <w:i/>
        </w:rPr>
        <w:t>Автоматически из finmodel; листы xlsx: **«Чувствительность»**, **«Экспорт»**.</w:t>
      </w:r>
    </w:p>
    <w:p>
      <w:r>
        <w:rPr>
          <w:i/>
        </w:rPr>
        <w:t>NPV/IRR: DCF **16 лет @10%** (как NPV-IRR). JSON: `calculated-scenarios.json`.</w:t>
      </w:r>
    </w:p>
    <w:p>
      <w:pPr>
        <w:pStyle w:val="Heading3"/>
      </w:pPr>
      <w:r>
        <w:t>База</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Значение</w:t>
            </w:r>
          </w:p>
        </w:tc>
      </w:tr>
      <w:tr>
        <w:tc>
          <w:tcPr>
            <w:tcW w:type="dxa" w:w="4320"/>
          </w:tcPr>
          <w:p>
            <w:r>
              <w:t>Выручка</w:t>
            </w:r>
          </w:p>
        </w:tc>
        <w:tc>
          <w:tcPr>
            <w:tcW w:type="dxa" w:w="4320"/>
          </w:tcPr>
          <w:p>
            <w:r>
              <w:t>**5 559** млн ₽/год</w:t>
            </w:r>
          </w:p>
        </w:tc>
      </w:tr>
      <w:tr>
        <w:tc>
          <w:tcPr>
            <w:tcW w:type="dxa" w:w="4320"/>
          </w:tcPr>
          <w:p>
            <w:r>
              <w:t>OPEX</w:t>
            </w:r>
          </w:p>
        </w:tc>
        <w:tc>
          <w:tcPr>
            <w:tcW w:type="dxa" w:w="4320"/>
          </w:tcPr>
          <w:p>
            <w:r>
              <w:t>**3 343**</w:t>
            </w:r>
          </w:p>
        </w:tc>
      </w:tr>
      <w:tr>
        <w:tc>
          <w:tcPr>
            <w:tcW w:type="dxa" w:w="4320"/>
          </w:tcPr>
          <w:p>
            <w:r>
              <w:t>EBITDA</w:t>
            </w:r>
          </w:p>
        </w:tc>
        <w:tc>
          <w:tcPr>
            <w:tcW w:type="dxa" w:w="4320"/>
          </w:tcPr>
          <w:p>
            <w:r>
              <w:t>**2 216** (39,9%)</w:t>
            </w:r>
          </w:p>
        </w:tc>
      </w:tr>
      <w:tr>
        <w:tc>
          <w:tcPr>
            <w:tcW w:type="dxa" w:w="4320"/>
          </w:tcPr>
          <w:p>
            <w:r>
              <w:t>NPV @10%</w:t>
            </w:r>
          </w:p>
        </w:tc>
        <w:tc>
          <w:tcPr>
            <w:tcW w:type="dxa" w:w="4320"/>
          </w:tcPr>
          <w:p>
            <w:r>
              <w:t>**+2 253**</w:t>
            </w:r>
          </w:p>
        </w:tc>
      </w:tr>
      <w:tr>
        <w:tc>
          <w:tcPr>
            <w:tcW w:type="dxa" w:w="4320"/>
          </w:tcPr>
          <w:p>
            <w:r>
              <w:t>IRR</w:t>
            </w:r>
          </w:p>
        </w:tc>
        <w:tc>
          <w:tcPr>
            <w:tcW w:type="dxa" w:w="4320"/>
          </w:tcPr>
          <w:p>
            <w:r>
              <w:t>**12,8%**</w:t>
            </w:r>
          </w:p>
        </w:tc>
      </w:tr>
    </w:tbl>
    <w:p>
      <w:r>
        <w:t>---</w:t>
      </w:r>
    </w:p>
    <w:p>
      <w:pPr>
        <w:pStyle w:val="Heading3"/>
      </w:pPr>
      <w:r>
        <w:t>Чувствительность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Сценарий</w:t>
            </w:r>
          </w:p>
        </w:tc>
        <w:tc>
          <w:tcPr>
            <w:tcW w:type="dxa" w:w="1728"/>
          </w:tcPr>
          <w:p>
            <w:r>
              <w:t>EBITDA</w:t>
            </w:r>
          </w:p>
        </w:tc>
        <w:tc>
          <w:tcPr>
            <w:tcW w:type="dxa" w:w="1728"/>
          </w:tcPr>
          <w:p>
            <w:r>
              <w:t>NPV @10%</w:t>
            </w:r>
          </w:p>
        </w:tc>
        <w:tc>
          <w:tcPr>
            <w:tcW w:type="dxa" w:w="1728"/>
          </w:tcPr>
          <w:p>
            <w:r>
              <w:t>IRR</w:t>
            </w:r>
          </w:p>
        </w:tc>
        <w:tc>
          <w:tcPr>
            <w:tcW w:type="dxa" w:w="1728"/>
          </w:tcPr>
          <w:p>
            <w:r>
              <w:t>Вывод</w:t>
            </w:r>
          </w:p>
        </w:tc>
      </w:tr>
      <w:tr>
        <w:tc>
          <w:tcPr>
            <w:tcW w:type="dxa" w:w="1728"/>
          </w:tcPr>
          <w:p>
            <w:r>
              <w:t>**База**</w:t>
            </w:r>
          </w:p>
        </w:tc>
        <w:tc>
          <w:tcPr>
            <w:tcW w:type="dxa" w:w="1728"/>
          </w:tcPr>
          <w:p>
            <w:r>
              <w:t>2 216</w:t>
            </w:r>
          </w:p>
        </w:tc>
        <w:tc>
          <w:tcPr>
            <w:tcW w:type="dxa" w:w="1728"/>
          </w:tcPr>
          <w:p>
            <w:r>
              <w:t>**+2 253**</w:t>
            </w:r>
          </w:p>
        </w:tc>
        <w:tc>
          <w:tcPr>
            <w:tcW w:type="dxa" w:w="1728"/>
          </w:tcPr>
          <w:p>
            <w:r>
              <w:t>12,8%</w:t>
            </w:r>
          </w:p>
        </w:tc>
        <w:tc>
          <w:tcPr>
            <w:tcW w:type="dxa" w:w="1728"/>
          </w:tcPr>
          <w:p>
            <w:r>
              <w:t>—</w:t>
            </w:r>
          </w:p>
        </w:tc>
      </w:tr>
      <w:tr>
        <w:tc>
          <w:tcPr>
            <w:tcW w:type="dxa" w:w="1728"/>
          </w:tcPr>
          <w:p>
            <w:r>
              <w:t>Яйцо −15%</w:t>
            </w:r>
          </w:p>
        </w:tc>
        <w:tc>
          <w:tcPr>
            <w:tcW w:type="dxa" w:w="1728"/>
          </w:tcPr>
          <w:p>
            <w:r>
              <w:t>2 055</w:t>
            </w:r>
          </w:p>
        </w:tc>
        <w:tc>
          <w:tcPr>
            <w:tcW w:type="dxa" w:w="1728"/>
          </w:tcPr>
          <w:p>
            <w:r>
              <w:t>+1 251</w:t>
            </w:r>
          </w:p>
        </w:tc>
        <w:tc>
          <w:tcPr>
            <w:tcW w:type="dxa" w:w="1728"/>
          </w:tcPr>
          <w:p>
            <w:r>
              <w:t>11,6%</w:t>
            </w:r>
          </w:p>
        </w:tc>
        <w:tc>
          <w:tcPr>
            <w:tcW w:type="dxa" w:w="1728"/>
          </w:tcPr>
          <w:p>
            <w:r>
              <w:t>NPV &gt; 0</w:t>
            </w:r>
          </w:p>
        </w:tc>
      </w:tr>
      <w:tr>
        <w:tc>
          <w:tcPr>
            <w:tcW w:type="dxa" w:w="1728"/>
          </w:tcPr>
          <w:p>
            <w:r>
              <w:t>Яйцо −30%</w:t>
            </w:r>
          </w:p>
        </w:tc>
        <w:tc>
          <w:tcPr>
            <w:tcW w:type="dxa" w:w="1728"/>
          </w:tcPr>
          <w:p>
            <w:r>
              <w:t>1 894</w:t>
            </w:r>
          </w:p>
        </w:tc>
        <w:tc>
          <w:tcPr>
            <w:tcW w:type="dxa" w:w="1728"/>
          </w:tcPr>
          <w:p>
            <w:r>
              <w:t>**+248**</w:t>
            </w:r>
          </w:p>
        </w:tc>
        <w:tc>
          <w:tcPr>
            <w:tcW w:type="dxa" w:w="1728"/>
          </w:tcPr>
          <w:p>
            <w:r>
              <w:t>10,3%</w:t>
            </w:r>
          </w:p>
        </w:tc>
        <w:tc>
          <w:tcPr>
            <w:tcW w:type="dxa" w:w="1728"/>
          </w:tcPr>
          <w:p>
            <w:r>
              <w:t>на грани 10%</w:t>
            </w:r>
          </w:p>
        </w:tc>
      </w:tr>
      <w:tr>
        <w:tc>
          <w:tcPr>
            <w:tcW w:type="dxa" w:w="1728"/>
          </w:tcPr>
          <w:p>
            <w:r>
              <w:t>Корм +15%</w:t>
            </w:r>
          </w:p>
        </w:tc>
        <w:tc>
          <w:tcPr>
            <w:tcW w:type="dxa" w:w="1728"/>
          </w:tcPr>
          <w:p>
            <w:r>
              <w:t>1 936</w:t>
            </w:r>
          </w:p>
        </w:tc>
        <w:tc>
          <w:tcPr>
            <w:tcW w:type="dxa" w:w="1728"/>
          </w:tcPr>
          <w:p>
            <w:r>
              <w:t>+511</w:t>
            </w:r>
          </w:p>
        </w:tc>
        <w:tc>
          <w:tcPr>
            <w:tcW w:type="dxa" w:w="1728"/>
          </w:tcPr>
          <w:p>
            <w:r>
              <w:t>10,7%</w:t>
            </w:r>
          </w:p>
        </w:tc>
        <w:tc>
          <w:tcPr>
            <w:tcW w:type="dxa" w:w="1728"/>
          </w:tcPr>
          <w:p>
            <w:r>
              <w:t>NPV &gt; 0</w:t>
            </w:r>
          </w:p>
        </w:tc>
      </w:tr>
      <w:tr>
        <w:tc>
          <w:tcPr>
            <w:tcW w:type="dxa" w:w="1728"/>
          </w:tcPr>
          <w:p>
            <w:r>
              <w:t>Корм +20%</w:t>
            </w:r>
          </w:p>
        </w:tc>
        <w:tc>
          <w:tcPr>
            <w:tcW w:type="dxa" w:w="1728"/>
          </w:tcPr>
          <w:p>
            <w:r>
              <w:t>1 843</w:t>
            </w:r>
          </w:p>
        </w:tc>
        <w:tc>
          <w:tcPr>
            <w:tcW w:type="dxa" w:w="1728"/>
          </w:tcPr>
          <w:p>
            <w:r>
              <w:t>**−69**</w:t>
            </w:r>
          </w:p>
        </w:tc>
        <w:tc>
          <w:tcPr>
            <w:tcW w:type="dxa" w:w="1728"/>
          </w:tcPr>
          <w:p>
            <w:r>
              <w:t>9,9%</w:t>
            </w:r>
          </w:p>
        </w:tc>
        <w:tc>
          <w:tcPr>
            <w:tcW w:type="dxa" w:w="1728"/>
          </w:tcPr>
          <w:p>
            <w:r>
              <w:t>**ниже порога**</w:t>
            </w:r>
          </w:p>
        </w:tc>
      </w:tr>
      <w:tr>
        <w:tc>
          <w:tcPr>
            <w:tcW w:type="dxa" w:w="1728"/>
          </w:tcPr>
          <w:p>
            <w:r>
              <w:t>Бройлер −10%</w:t>
            </w:r>
          </w:p>
        </w:tc>
        <w:tc>
          <w:tcPr>
            <w:tcW w:type="dxa" w:w="1728"/>
          </w:tcPr>
          <w:p>
            <w:r>
              <w:t>1 867</w:t>
            </w:r>
          </w:p>
        </w:tc>
        <w:tc>
          <w:tcPr>
            <w:tcW w:type="dxa" w:w="1728"/>
          </w:tcPr>
          <w:p>
            <w:r>
              <w:t>+84</w:t>
            </w:r>
          </w:p>
        </w:tc>
        <w:tc>
          <w:tcPr>
            <w:tcW w:type="dxa" w:w="1728"/>
          </w:tcPr>
          <w:p>
            <w:r>
              <w:t>10,1%</w:t>
            </w:r>
          </w:p>
        </w:tc>
        <w:tc>
          <w:tcPr>
            <w:tcW w:type="dxa" w:w="1728"/>
          </w:tcPr>
          <w:p>
            <w:r>
              <w:t>слабо</w:t>
            </w:r>
          </w:p>
        </w:tc>
      </w:tr>
      <w:tr>
        <w:tc>
          <w:tcPr>
            <w:tcW w:type="dxa" w:w="1728"/>
          </w:tcPr>
          <w:p>
            <w:r>
              <w:t>Ramp 85% (вечная неполная мощн.)</w:t>
            </w:r>
          </w:p>
        </w:tc>
        <w:tc>
          <w:tcPr>
            <w:tcW w:type="dxa" w:w="1728"/>
          </w:tcPr>
          <w:p>
            <w:r>
              <w:t>1 784</w:t>
            </w:r>
          </w:p>
        </w:tc>
        <w:tc>
          <w:tcPr>
            <w:tcW w:type="dxa" w:w="1728"/>
          </w:tcPr>
          <w:p>
            <w:r>
              <w:t>**−437**</w:t>
            </w:r>
          </w:p>
        </w:tc>
        <w:tc>
          <w:tcPr>
            <w:tcW w:type="dxa" w:w="1728"/>
          </w:tcPr>
          <w:p>
            <w:r>
              <w:t>9,4%</w:t>
            </w:r>
          </w:p>
        </w:tc>
        <w:tc>
          <w:tcPr>
            <w:tcW w:type="dxa" w:w="1728"/>
          </w:tcPr>
          <w:p>
            <w:r>
              <w:t>если не выйти на 100%</w:t>
            </w:r>
          </w:p>
        </w:tc>
      </w:tr>
      <w:tr>
        <w:tc>
          <w:tcPr>
            <w:tcW w:type="dxa" w:w="1728"/>
          </w:tcPr>
          <w:p>
            <w:r>
              <w:t>**Комбин. стресс**</w:t>
            </w:r>
          </w:p>
        </w:tc>
        <w:tc>
          <w:tcPr>
            <w:tcW w:type="dxa" w:w="1728"/>
          </w:tcPr>
          <w:p>
            <w:r>
              <w:t>1 551</w:t>
            </w:r>
          </w:p>
        </w:tc>
        <w:tc>
          <w:tcPr>
            <w:tcW w:type="dxa" w:w="1728"/>
          </w:tcPr>
          <w:p>
            <w:r>
              <w:t>**−1 884**</w:t>
            </w:r>
          </w:p>
        </w:tc>
        <w:tc>
          <w:tcPr>
            <w:tcW w:type="dxa" w:w="1728"/>
          </w:tcPr>
          <w:p>
            <w:r>
              <w:t>7,4%</w:t>
            </w:r>
          </w:p>
        </w:tc>
        <w:tc>
          <w:tcPr>
            <w:tcW w:type="dxa" w:w="1728"/>
          </w:tcPr>
          <w:p>
            <w:r>
              <w:t>яйцо −20%, бройлер −5%, корм +15%</w:t>
            </w:r>
          </w:p>
        </w:tc>
      </w:tr>
      <w:tr>
        <w:tc>
          <w:tcPr>
            <w:tcW w:type="dxa" w:w="1728"/>
          </w:tcPr>
          <w:p>
            <w:r>
              <w:t>Оптимист +5% цены</w:t>
            </w:r>
          </w:p>
        </w:tc>
        <w:tc>
          <w:tcPr>
            <w:tcW w:type="dxa" w:w="1728"/>
          </w:tcPr>
          <w:p>
            <w:r>
              <w:t>2 466</w:t>
            </w:r>
          </w:p>
        </w:tc>
        <w:tc>
          <w:tcPr>
            <w:tcW w:type="dxa" w:w="1728"/>
          </w:tcPr>
          <w:p>
            <w:r>
              <w:t>+3 803</w:t>
            </w:r>
          </w:p>
        </w:tc>
        <w:tc>
          <w:tcPr>
            <w:tcW w:type="dxa" w:w="1728"/>
          </w:tcPr>
          <w:p>
            <w:r>
              <w:t>14,6%</w:t>
            </w:r>
          </w:p>
        </w:tc>
        <w:tc>
          <w:tcPr>
            <w:tcW w:type="dxa" w:w="1728"/>
          </w:tcPr>
          <w:p>
            <w:r>
              <w:t>upside</w:t>
            </w:r>
          </w:p>
        </w:tc>
      </w:tr>
    </w:tbl>
    <w:p>
      <w:r>
        <w:t>**Критические точки (сами посчитали):**</w:t>
      </w:r>
    </w:p>
    <w:p>
      <w:pPr>
        <w:pStyle w:val="ListBullet"/>
      </w:pPr>
      <w:r>
        <w:t>Яйцо может падать **~до −28%** при прочих базовых — NPV ≈ 0.</w:t>
      </w:r>
    </w:p>
    <w:p>
      <w:pPr>
        <w:pStyle w:val="ListBullet"/>
      </w:pPr>
      <w:r>
        <w:t>Корм **+19–20%** — NPV ≈ 0.</w:t>
      </w:r>
    </w:p>
    <w:p>
      <w:pPr>
        <w:pStyle w:val="ListBullet"/>
      </w:pPr>
      <w:r>
        <w:t>Одновременный стресс — проект **не проходит** 10% без мер.</w:t>
      </w:r>
    </w:p>
    <w:p>
      <w:r>
        <w:t>---</w:t>
      </w:r>
    </w:p>
    <w:p>
      <w:pPr>
        <w:pStyle w:val="Heading3"/>
      </w:pPr>
      <w:r>
        <w:t>Экспорт</w:t>
      </w:r>
    </w:p>
    <w:tbl>
      <w:tblPr>
        <w:tblStyle w:val="TableGrid"/>
        <w:tblW w:type="auto" w:w="0"/>
        <w:tblLook w:firstColumn="1" w:firstRow="1" w:lastColumn="0" w:lastRow="0" w:noHBand="0" w:noVBand="1" w:val="04A0"/>
      </w:tblPr>
      <w:tblGrid>
        <w:gridCol w:w="2880"/>
        <w:gridCol w:w="2880"/>
        <w:gridCol w:w="2880"/>
      </w:tblGrid>
      <w:tr>
        <w:tc>
          <w:tcPr>
            <w:tcW w:type="dxa" w:w="2880"/>
          </w:tcPr>
          <w:p>
            <w:r>
              <w:t>Контур</w:t>
            </w:r>
          </w:p>
        </w:tc>
        <w:tc>
          <w:tcPr>
            <w:tcW w:type="dxa" w:w="2880"/>
          </w:tcPr>
          <w:p>
            <w:r>
              <w:t>Экспорт</w:t>
            </w:r>
          </w:p>
        </w:tc>
        <w:tc>
          <w:tcPr>
            <w:tcW w:type="dxa" w:w="2880"/>
          </w:tcPr>
          <w:p>
            <w:r>
              <w:t>Комментарий</w:t>
            </w:r>
          </w:p>
        </w:tc>
      </w:tr>
      <w:tr>
        <w:tc>
          <w:tcPr>
            <w:tcW w:type="dxa" w:w="2880"/>
          </w:tcPr>
          <w:p>
            <w:r>
              <w:t>**Птица** (finmodel)</w:t>
            </w:r>
          </w:p>
        </w:tc>
        <w:tc>
          <w:tcPr>
            <w:tcW w:type="dxa" w:w="2880"/>
          </w:tcPr>
          <w:p>
            <w:r>
              <w:t>**0**</w:t>
            </w:r>
          </w:p>
        </w:tc>
        <w:tc>
          <w:tcPr>
            <w:tcW w:type="dxa" w:w="2880"/>
          </w:tcPr>
          <w:p>
            <w:r>
              <w:t>5 559 млн — только РФ</w:t>
            </w:r>
          </w:p>
        </w:tc>
      </w:tr>
      <w:tr>
        <w:tc>
          <w:tcPr>
            <w:tcW w:type="dxa" w:w="2880"/>
          </w:tcPr>
          <w:p>
            <w:r>
              <w:t>**APK Tab#5** (блок 1)</w:t>
            </w:r>
          </w:p>
        </w:tc>
        <w:tc>
          <w:tcPr>
            <w:tcW w:type="dxa" w:w="2880"/>
          </w:tcPr>
          <w:p>
            <w:r>
              <w:t>**10 208 млн ₽**</w:t>
            </w:r>
          </w:p>
        </w:tc>
        <w:tc>
          <w:tcPr>
            <w:tcW w:type="dxa" w:w="2880"/>
          </w:tcPr>
          <w:p>
            <w:r>
              <w:t>кожа, gelatin, икра — baseline</w:t>
            </w:r>
          </w:p>
        </w:tc>
      </w:tr>
    </w:tbl>
    <w:p>
      <w:r>
        <w:t>Сценарии мяса птицы **сняты**. `appendix/export-apk-baseline-tab5.md`</w:t>
      </w:r>
    </w:p>
    <w:p>
      <w:r>
        <w:t>---</w:t>
      </w:r>
    </w:p>
    <w:p>
      <w:pPr>
        <w:pStyle w:val="Heading3"/>
      </w:pPr>
      <w:r>
        <w:t>APK 100 млрд — три сценария</w:t>
      </w:r>
    </w:p>
    <w:p>
      <w:r>
        <w:t>**Канон: C** (утверждено — ровно **100 000**).</w:t>
      </w:r>
    </w:p>
    <w:tbl>
      <w:tblPr>
        <w:tblStyle w:val="TableGrid"/>
        <w:tblW w:type="auto" w:w="0"/>
        <w:tblLook w:firstColumn="1" w:firstRow="1" w:lastColumn="0" w:lastRow="0" w:noHBand="0" w:noVBand="1" w:val="04A0"/>
      </w:tblPr>
      <w:tblGrid>
        <w:gridCol w:w="2880"/>
        <w:gridCol w:w="2880"/>
        <w:gridCol w:w="2880"/>
      </w:tblGrid>
      <w:tr>
        <w:tc>
          <w:tcPr>
            <w:tcW w:type="dxa" w:w="2880"/>
          </w:tcPr>
          <w:p>
            <w:r>
              <w:t>Сценарий</w:t>
            </w:r>
          </w:p>
        </w:tc>
        <w:tc>
          <w:tcPr>
            <w:tcW w:type="dxa" w:w="2880"/>
          </w:tcPr>
          <w:p>
            <w:r>
              <w:t>Итого CAPEX</w:t>
            </w:r>
          </w:p>
        </w:tc>
        <w:tc>
          <w:tcPr>
            <w:tcW w:type="dxa" w:w="2880"/>
          </w:tcPr>
          <w:p>
            <w:r>
              <w:t>Δ к 100 000</w:t>
            </w:r>
          </w:p>
        </w:tc>
      </w:tr>
      <w:tr>
        <w:tc>
          <w:tcPr>
            <w:tcW w:type="dxa" w:w="2880"/>
          </w:tcPr>
          <w:p>
            <w:r>
              <w:t>A: птица 12 000, остальное без изменений</w:t>
            </w:r>
          </w:p>
        </w:tc>
        <w:tc>
          <w:tcPr>
            <w:tcW w:type="dxa" w:w="2880"/>
          </w:tcPr>
          <w:p>
            <w:r>
              <w:t>100 958,5</w:t>
            </w:r>
          </w:p>
        </w:tc>
        <w:tc>
          <w:tcPr>
            <w:tcW w:type="dxa" w:w="2880"/>
          </w:tcPr>
          <w:p>
            <w:r>
              <w:t>+958,5</w:t>
            </w:r>
          </w:p>
        </w:tc>
      </w:tr>
      <w:tr>
        <w:tc>
          <w:tcPr>
            <w:tcW w:type="dxa" w:w="2880"/>
          </w:tcPr>
          <w:p>
            <w:r>
              <w:t>B: птица урезана до 11 041,5 (= кролики)</w:t>
            </w:r>
          </w:p>
        </w:tc>
        <w:tc>
          <w:tcPr>
            <w:tcW w:type="dxa" w:w="2880"/>
          </w:tcPr>
          <w:p>
            <w:r>
              <w:t>100 000</w:t>
            </w:r>
          </w:p>
        </w:tc>
        <w:tc>
          <w:tcPr>
            <w:tcW w:type="dxa" w:w="2880"/>
          </w:tcPr>
          <w:p>
            <w:r>
              <w:t>0</w:t>
            </w:r>
          </w:p>
        </w:tc>
      </w:tr>
      <w:tr>
        <w:tc>
          <w:tcPr>
            <w:tcW w:type="dxa" w:w="2880"/>
          </w:tcPr>
          <w:p>
            <w:r>
              <w:t>**C: птица 12 000, остальные блоки −958,5 пропорц.**</w:t>
            </w:r>
          </w:p>
        </w:tc>
        <w:tc>
          <w:tcPr>
            <w:tcW w:type="dxa" w:w="2880"/>
          </w:tcPr>
          <w:p>
            <w:r>
              <w:t>**100 000**</w:t>
            </w:r>
          </w:p>
        </w:tc>
        <w:tc>
          <w:tcPr>
            <w:tcW w:type="dxa" w:w="2880"/>
          </w:tcPr>
          <w:p>
            <w:r>
              <w:t>**0**</w:t>
            </w:r>
          </w:p>
        </w:tc>
      </w:tr>
    </w:tbl>
    <w:p>
      <w:pPr>
        <w:pStyle w:val="Heading4"/>
      </w:pPr>
      <w:r>
        <w:t>Сценарий C (детализация, млн ₽)</w:t>
      </w:r>
    </w:p>
    <w:tbl>
      <w:tblPr>
        <w:tblStyle w:val="TableGrid"/>
        <w:tblW w:type="auto" w:w="0"/>
        <w:tblLook w:firstColumn="1" w:firstRow="1" w:lastColumn="0" w:lastRow="0" w:noHBand="0" w:noVBand="1" w:val="04A0"/>
      </w:tblPr>
      <w:tblGrid>
        <w:gridCol w:w="4320"/>
        <w:gridCol w:w="4320"/>
      </w:tblGrid>
      <w:tr>
        <w:tc>
          <w:tcPr>
            <w:tcW w:type="dxa" w:w="4320"/>
          </w:tcPr>
          <w:p>
            <w:r>
              <w:t>Блок</w:t>
            </w:r>
          </w:p>
        </w:tc>
        <w:tc>
          <w:tcPr>
            <w:tcW w:type="dxa" w:w="4320"/>
          </w:tcPr>
          <w:p>
            <w:r>
              <w:t>CAPEX</w:t>
            </w:r>
          </w:p>
        </w:tc>
      </w:tr>
      <w:tr>
        <w:tc>
          <w:tcPr>
            <w:tcW w:type="dxa" w:w="4320"/>
          </w:tcPr>
          <w:p>
            <w:r>
              <w:t>Птица</w:t>
            </w:r>
          </w:p>
        </w:tc>
        <w:tc>
          <w:tcPr>
            <w:tcW w:type="dxa" w:w="4320"/>
          </w:tcPr>
          <w:p>
            <w:r>
              <w:t>12 000</w:t>
            </w:r>
          </w:p>
        </w:tc>
      </w:tr>
      <w:tr>
        <w:tc>
          <w:tcPr>
            <w:tcW w:type="dxa" w:w="4320"/>
          </w:tcPr>
          <w:p>
            <w:r>
              <w:t>Теплицы</w:t>
            </w:r>
          </w:p>
        </w:tc>
        <w:tc>
          <w:tcPr>
            <w:tcW w:type="dxa" w:w="4320"/>
          </w:tcPr>
          <w:p>
            <w:r>
              <w:t>34 128</w:t>
            </w:r>
          </w:p>
        </w:tc>
      </w:tr>
      <w:tr>
        <w:tc>
          <w:tcPr>
            <w:tcW w:type="dxa" w:w="4320"/>
          </w:tcPr>
          <w:p>
            <w:r>
              <w:t>Животноводство</w:t>
            </w:r>
          </w:p>
        </w:tc>
        <w:tc>
          <w:tcPr>
            <w:tcW w:type="dxa" w:w="4320"/>
          </w:tcPr>
          <w:p>
            <w:r>
              <w:t>27 163</w:t>
            </w:r>
          </w:p>
        </w:tc>
      </w:tr>
      <w:tr>
        <w:tc>
          <w:tcPr>
            <w:tcW w:type="dxa" w:w="4320"/>
          </w:tcPr>
          <w:p>
            <w:r>
              <w:t>Рыба</w:t>
            </w:r>
          </w:p>
        </w:tc>
        <w:tc>
          <w:tcPr>
            <w:tcW w:type="dxa" w:w="4320"/>
          </w:tcPr>
          <w:p>
            <w:r>
              <w:t>8 903</w:t>
            </w:r>
          </w:p>
        </w:tc>
      </w:tr>
      <w:tr>
        <w:tc>
          <w:tcPr>
            <w:tcW w:type="dxa" w:w="4320"/>
          </w:tcPr>
          <w:p>
            <w:r>
              <w:t>Масложир</w:t>
            </w:r>
          </w:p>
        </w:tc>
        <w:tc>
          <w:tcPr>
            <w:tcW w:type="dxa" w:w="4320"/>
          </w:tcPr>
          <w:p>
            <w:r>
              <w:t>17 806</w:t>
            </w:r>
          </w:p>
        </w:tc>
      </w:tr>
      <w:tr>
        <w:tc>
          <w:tcPr>
            <w:tcW w:type="dxa" w:w="4320"/>
          </w:tcPr>
          <w:p>
            <w:r>
              <w:t>**Итого**</w:t>
            </w:r>
          </w:p>
        </w:tc>
        <w:tc>
          <w:tcPr>
            <w:tcW w:type="dxa" w:w="4320"/>
          </w:tcPr>
          <w:p>
            <w:r>
              <w:t>**100 000**</w:t>
            </w:r>
          </w:p>
        </w:tc>
      </w:tr>
    </w:tbl>
    <w:p>
      <w:r>
        <w:t>---</w:t>
      </w:r>
    </w:p>
    <w:p>
      <w:pPr>
        <w:pStyle w:val="Heading3"/>
      </w:pPr>
      <w:r>
        <w:t>SWOT (качественный, без новых данных)</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**S**</w:t>
            </w:r>
          </w:p>
        </w:tc>
        <w:tc>
          <w:tcPr>
            <w:tcW w:type="dxa" w:w="4320"/>
          </w:tcPr>
          <w:p>
            <w:r>
              <w:t>Полный цикл; 6 видов; корм ККЗ холдинга; energy=кролики; EBITDA **40%**; бройлер+яйцо **&gt;90%** выручки</w:t>
            </w:r>
          </w:p>
        </w:tc>
      </w:tr>
      <w:tr>
        <w:tc>
          <w:tcPr>
            <w:tcW w:type="dxa" w:w="4320"/>
          </w:tcPr>
          <w:p>
            <w:r>
              <w:t>**W**</w:t>
            </w:r>
          </w:p>
        </w:tc>
        <w:tc>
          <w:tcPr>
            <w:tcW w:type="dxa" w:w="4320"/>
          </w:tcPr>
          <w:p>
            <w:r>
              <w:t>Зависимость от цены яйца; 476 FTE vs 480 в docx; участок не выделен; нет firm вендоров</w:t>
            </w:r>
          </w:p>
        </w:tc>
      </w:tr>
      <w:tr>
        <w:tc>
          <w:tcPr>
            <w:tcW w:type="dxa" w:w="4320"/>
          </w:tcPr>
          <w:p>
            <w:r>
              <w:t>**O**</w:t>
            </w:r>
          </w:p>
        </w:tc>
        <w:tc>
          <w:tcPr>
            <w:tcW w:type="dxa" w:w="4320"/>
          </w:tcPr>
          <w:p>
            <w:r>
              <w:t>Экспорт **10,2 млрд** Tab#5 на блоке 1; органика **526**; слот APK **100 млрд**</w:t>
            </w:r>
          </w:p>
        </w:tc>
      </w:tr>
      <w:tr>
        <w:tc>
          <w:tcPr>
            <w:tcW w:type="dxa" w:w="4320"/>
          </w:tcPr>
          <w:p>
            <w:r>
              <w:t>**T**</w:t>
            </w:r>
          </w:p>
        </w:tc>
        <w:tc>
          <w:tcPr>
            <w:tcW w:type="dxa" w:w="4320"/>
          </w:tcPr>
          <w:p>
            <w:r>
              <w:t>Чerkizovo/Rusagro; профицит яйца; АЧП; регион; комб. стress → NPV &lt; 0</w:t>
            </w:r>
          </w:p>
        </w:tc>
      </w:tr>
    </w:tbl>
    <w:p>
      <w:r>
        <w:t>---</w:t>
      </w:r>
    </w:p>
    <w:p>
      <w:r>
        <w:t>Пересчёт: `python3 scripts/calc-poultry-scenarios.py`</w:t>
      </w:r>
    </w:p>
    <w:p>
      <w:pPr>
        <w:pStyle w:val="Heading2"/>
      </w:pPr>
      <w:r>
        <w:t>docs/teo-poultry/appendix/stress-pack.md</w:t>
      </w:r>
    </w:p>
    <w:p>
      <w:r>
        <w:rPr>
          <w:rFonts w:ascii="Consolas" w:hAnsi="Consolas"/>
          <w:color w:val="1A568E"/>
          <w:sz w:val="18"/>
        </w:rPr>
        <w:t>↳ docs/teo-poultry/appendix/stress-pack.md</w:t>
      </w:r>
    </w:p>
    <w:p>
      <w:pPr>
        <w:pStyle w:val="Heading2"/>
      </w:pPr>
      <w:r>
        <w:t>Stress-pack — чувствительность блока птицы</w:t>
      </w:r>
    </w:p>
    <w:p>
      <w:r>
        <w:rPr>
          <w:i/>
        </w:rPr>
        <w:t>**Источник:** finmodel лист «Чувствительность»; [`sensitivity-and-scenarios.md`](sensitivity-and-scenarios.md)</w:t>
      </w:r>
    </w:p>
    <w:p>
      <w:r>
        <w:rPr>
          <w:i/>
        </w:rPr>
        <w:t>**Канon DCF:** **16 лет @10%** (R-03). Baseline tab#7 (**10 лет**) — только stress-сравнение.</w:t>
      </w:r>
    </w:p>
    <w:p>
      <w:r>
        <w:t>---</w:t>
      </w:r>
    </w:p>
    <w:p>
      <w:pPr>
        <w:pStyle w:val="Heading3"/>
      </w:pPr>
      <w:r>
        <w:t>База</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Значение</w:t>
            </w:r>
          </w:p>
        </w:tc>
      </w:tr>
      <w:tr>
        <w:tc>
          <w:tcPr>
            <w:tcW w:type="dxa" w:w="4320"/>
          </w:tcPr>
          <w:p>
            <w:r>
              <w:t>Выручка</w:t>
            </w:r>
          </w:p>
        </w:tc>
        <w:tc>
          <w:tcPr>
            <w:tcW w:type="dxa" w:w="4320"/>
          </w:tcPr>
          <w:p>
            <w:r>
              <w:t>**5 559** млн ₽/год</w:t>
            </w:r>
          </w:p>
        </w:tc>
      </w:tr>
      <w:tr>
        <w:tc>
          <w:tcPr>
            <w:tcW w:type="dxa" w:w="4320"/>
          </w:tcPr>
          <w:p>
            <w:r>
              <w:t>OPEX</w:t>
            </w:r>
          </w:p>
        </w:tc>
        <w:tc>
          <w:tcPr>
            <w:tcW w:type="dxa" w:w="4320"/>
          </w:tcPr>
          <w:p>
            <w:r>
              <w:t>**3 343**</w:t>
            </w:r>
          </w:p>
        </w:tc>
      </w:tr>
      <w:tr>
        <w:tc>
          <w:tcPr>
            <w:tcW w:type="dxa" w:w="4320"/>
          </w:tcPr>
          <w:p>
            <w:r>
              <w:t>EBITDA</w:t>
            </w:r>
          </w:p>
        </w:tc>
        <w:tc>
          <w:tcPr>
            <w:tcW w:type="dxa" w:w="4320"/>
          </w:tcPr>
          <w:p>
            <w:r>
              <w:t>**2 216** (39,9%)</w:t>
            </w:r>
          </w:p>
        </w:tc>
      </w:tr>
      <w:tr>
        <w:tc>
          <w:tcPr>
            <w:tcW w:type="dxa" w:w="4320"/>
          </w:tcPr>
          <w:p>
            <w:r>
              <w:t>NPV @10%</w:t>
            </w:r>
          </w:p>
        </w:tc>
        <w:tc>
          <w:tcPr>
            <w:tcW w:type="dxa" w:w="4320"/>
          </w:tcPr>
          <w:p>
            <w:r>
              <w:t>**+2 253**</w:t>
            </w:r>
          </w:p>
        </w:tc>
      </w:tr>
      <w:tr>
        <w:tc>
          <w:tcPr>
            <w:tcW w:type="dxa" w:w="4320"/>
          </w:tcPr>
          <w:p>
            <w:r>
              <w:t>IRR</w:t>
            </w:r>
          </w:p>
        </w:tc>
        <w:tc>
          <w:tcPr>
            <w:tcW w:type="dxa" w:w="4320"/>
          </w:tcPr>
          <w:p>
            <w:r>
              <w:t>**12,8%**</w:t>
            </w:r>
          </w:p>
        </w:tc>
      </w:tr>
      <w:tr>
        <w:tc>
          <w:tcPr>
            <w:tcW w:type="dxa" w:w="4320"/>
          </w:tcPr>
          <w:p>
            <w:r>
              <w:t>Простая окупаемость</w:t>
            </w:r>
          </w:p>
        </w:tc>
        <w:tc>
          <w:tcPr>
            <w:tcW w:type="dxa" w:w="4320"/>
          </w:tcPr>
          <w:p>
            <w:r>
              <w:t>**5,4 года**</w:t>
            </w:r>
          </w:p>
        </w:tc>
      </w:tr>
    </w:tbl>
    <w:p>
      <w:r>
        <w:t>---</w:t>
      </w:r>
    </w:p>
    <w:p>
      <w:pPr>
        <w:pStyle w:val="Heading3"/>
      </w:pPr>
      <w:r>
        <w:t>Таблица сценариев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Сценарий</w:t>
            </w:r>
          </w:p>
        </w:tc>
        <w:tc>
          <w:tcPr>
            <w:tcW w:type="dxa" w:w="1440"/>
          </w:tcPr>
          <w:p>
            <w:r>
              <w:t>EBITDA</w:t>
            </w:r>
          </w:p>
        </w:tc>
        <w:tc>
          <w:tcPr>
            <w:tcW w:type="dxa" w:w="1440"/>
          </w:tcPr>
          <w:p>
            <w:r>
              <w:t>NPV @10%</w:t>
            </w:r>
          </w:p>
        </w:tc>
        <w:tc>
          <w:tcPr>
            <w:tcW w:type="dxa" w:w="1440"/>
          </w:tcPr>
          <w:p>
            <w:r>
              <w:t>IRR</w:t>
            </w:r>
          </w:p>
        </w:tc>
        <w:tc>
          <w:tcPr>
            <w:tcW w:type="dxa" w:w="1440"/>
          </w:tcPr>
          <w:p>
            <w:r>
              <w:t>Вердикт @10%</w:t>
            </w:r>
          </w:p>
        </w:tc>
      </w:tr>
      <w:tr>
        <w:tc>
          <w:tcPr>
            <w:tcW w:type="dxa" w:w="1440"/>
          </w:tcPr>
          <w:p>
            <w:r>
              <w:t>0</w:t>
            </w:r>
          </w:p>
        </w:tc>
        <w:tc>
          <w:tcPr>
            <w:tcW w:type="dxa" w:w="1440"/>
          </w:tcPr>
          <w:p>
            <w:r>
              <w:t>**База**</w:t>
            </w:r>
          </w:p>
        </w:tc>
        <w:tc>
          <w:tcPr>
            <w:tcW w:type="dxa" w:w="1440"/>
          </w:tcPr>
          <w:p>
            <w:r>
              <w:t>2 216</w:t>
            </w:r>
          </w:p>
        </w:tc>
        <w:tc>
          <w:tcPr>
            <w:tcW w:type="dxa" w:w="1440"/>
          </w:tcPr>
          <w:p>
            <w:r>
              <w:t>**+2 253**</w:t>
            </w:r>
          </w:p>
        </w:tc>
        <w:tc>
          <w:tcPr>
            <w:tcW w:type="dxa" w:w="1440"/>
          </w:tcPr>
          <w:p>
            <w:r>
              <w:t>12,8%</w:t>
            </w:r>
          </w:p>
        </w:tc>
        <w:tc>
          <w:tcPr>
            <w:tcW w:type="dxa" w:w="1440"/>
          </w:tcPr>
          <w:p>
            <w:r>
              <w:t>✓</w:t>
            </w:r>
          </w:p>
        </w:tc>
      </w:tr>
      <w:tr>
        <w:tc>
          <w:tcPr>
            <w:tcW w:type="dxa" w:w="1440"/>
          </w:tcPr>
          <w:p>
            <w:r>
              <w:t>1</w:t>
            </w:r>
          </w:p>
        </w:tc>
        <w:tc>
          <w:tcPr>
            <w:tcW w:type="dxa" w:w="1440"/>
          </w:tcPr>
          <w:p>
            <w:r>
              <w:t>Яйцо **−15%**</w:t>
            </w:r>
          </w:p>
        </w:tc>
        <w:tc>
          <w:tcPr>
            <w:tcW w:type="dxa" w:w="1440"/>
          </w:tcPr>
          <w:p>
            <w:r>
              <w:t>2 055</w:t>
            </w:r>
          </w:p>
        </w:tc>
        <w:tc>
          <w:tcPr>
            <w:tcW w:type="dxa" w:w="1440"/>
          </w:tcPr>
          <w:p>
            <w:r>
              <w:t>+1 251</w:t>
            </w:r>
          </w:p>
        </w:tc>
        <w:tc>
          <w:tcPr>
            <w:tcW w:type="dxa" w:w="1440"/>
          </w:tcPr>
          <w:p>
            <w:r>
              <w:t>11,6%</w:t>
            </w:r>
          </w:p>
        </w:tc>
        <w:tc>
          <w:tcPr>
            <w:tcW w:type="dxa" w:w="1440"/>
          </w:tcPr>
          <w:p>
            <w:r>
              <w:t>✓</w:t>
            </w:r>
          </w:p>
        </w:tc>
      </w:tr>
      <w:tr>
        <w:tc>
          <w:tcPr>
            <w:tcW w:type="dxa" w:w="1440"/>
          </w:tcPr>
          <w:p>
            <w:r>
              <w:t>2</w:t>
            </w:r>
          </w:p>
        </w:tc>
        <w:tc>
          <w:tcPr>
            <w:tcW w:type="dxa" w:w="1440"/>
          </w:tcPr>
          <w:p>
            <w:r>
              <w:t>Яйцо **−30%**</w:t>
            </w:r>
          </w:p>
        </w:tc>
        <w:tc>
          <w:tcPr>
            <w:tcW w:type="dxa" w:w="1440"/>
          </w:tcPr>
          <w:p>
            <w:r>
              <w:t>1 894</w:t>
            </w:r>
          </w:p>
        </w:tc>
        <w:tc>
          <w:tcPr>
            <w:tcW w:type="dxa" w:w="1440"/>
          </w:tcPr>
          <w:p>
            <w:r>
              <w:t>**+248**</w:t>
            </w:r>
          </w:p>
        </w:tc>
        <w:tc>
          <w:tcPr>
            <w:tcW w:type="dxa" w:w="1440"/>
          </w:tcPr>
          <w:p>
            <w:r>
              <w:t>10,3%</w:t>
            </w:r>
          </w:p>
        </w:tc>
        <w:tc>
          <w:tcPr>
            <w:tcW w:type="dxa" w:w="1440"/>
          </w:tcPr>
          <w:p>
            <w:r>
              <w:t>на грани</w:t>
            </w:r>
          </w:p>
        </w:tc>
      </w:tr>
      <w:tr>
        <w:tc>
          <w:tcPr>
            <w:tcW w:type="dxa" w:w="1440"/>
          </w:tcPr>
          <w:p>
            <w:r>
              <w:t>3</w:t>
            </w:r>
          </w:p>
        </w:tc>
        <w:tc>
          <w:tcPr>
            <w:tcW w:type="dxa" w:w="1440"/>
          </w:tcPr>
          <w:p>
            <w:r>
              <w:t>Корм **+15%**</w:t>
            </w:r>
          </w:p>
        </w:tc>
        <w:tc>
          <w:tcPr>
            <w:tcW w:type="dxa" w:w="1440"/>
          </w:tcPr>
          <w:p>
            <w:r>
              <w:t>1 936</w:t>
            </w:r>
          </w:p>
        </w:tc>
        <w:tc>
          <w:tcPr>
            <w:tcW w:type="dxa" w:w="1440"/>
          </w:tcPr>
          <w:p>
            <w:r>
              <w:t>+511</w:t>
            </w:r>
          </w:p>
        </w:tc>
        <w:tc>
          <w:tcPr>
            <w:tcW w:type="dxa" w:w="1440"/>
          </w:tcPr>
          <w:p>
            <w:r>
              <w:t>10,7%</w:t>
            </w:r>
          </w:p>
        </w:tc>
        <w:tc>
          <w:tcPr>
            <w:tcW w:type="dxa" w:w="1440"/>
          </w:tcPr>
          <w:p>
            <w:r>
              <w:t>✓</w:t>
            </w:r>
          </w:p>
        </w:tc>
      </w:tr>
      <w:tr>
        <w:tc>
          <w:tcPr>
            <w:tcW w:type="dxa" w:w="1440"/>
          </w:tcPr>
          <w:p>
            <w:r>
              <w:t>4</w:t>
            </w:r>
          </w:p>
        </w:tc>
        <w:tc>
          <w:tcPr>
            <w:tcW w:type="dxa" w:w="1440"/>
          </w:tcPr>
          <w:p>
            <w:r>
              <w:t>Корм **+20%**</w:t>
            </w:r>
          </w:p>
        </w:tc>
        <w:tc>
          <w:tcPr>
            <w:tcW w:type="dxa" w:w="1440"/>
          </w:tcPr>
          <w:p>
            <w:r>
              <w:t>1 843</w:t>
            </w:r>
          </w:p>
        </w:tc>
        <w:tc>
          <w:tcPr>
            <w:tcW w:type="dxa" w:w="1440"/>
          </w:tcPr>
          <w:p>
            <w:r>
              <w:t>**−69**</w:t>
            </w:r>
          </w:p>
        </w:tc>
        <w:tc>
          <w:tcPr>
            <w:tcW w:type="dxa" w:w="1440"/>
          </w:tcPr>
          <w:p>
            <w:r>
              <w:t>9,9%</w:t>
            </w:r>
          </w:p>
        </w:tc>
        <w:tc>
          <w:tcPr>
            <w:tcW w:type="dxa" w:w="1440"/>
          </w:tcPr>
          <w:p>
            <w:r>
              <w:t>**✗**</w:t>
            </w:r>
          </w:p>
        </w:tc>
      </w:tr>
      <w:tr>
        <w:tc>
          <w:tcPr>
            <w:tcW w:type="dxa" w:w="1440"/>
          </w:tcPr>
          <w:p>
            <w:r>
              <w:t>5</w:t>
            </w:r>
          </w:p>
        </w:tc>
        <w:tc>
          <w:tcPr>
            <w:tcW w:type="dxa" w:w="1440"/>
          </w:tcPr>
          <w:p>
            <w:r>
              <w:t>Бройлер **−10%**</w:t>
            </w:r>
          </w:p>
        </w:tc>
        <w:tc>
          <w:tcPr>
            <w:tcW w:type="dxa" w:w="1440"/>
          </w:tcPr>
          <w:p>
            <w:r>
              <w:t>1 867</w:t>
            </w:r>
          </w:p>
        </w:tc>
        <w:tc>
          <w:tcPr>
            <w:tcW w:type="dxa" w:w="1440"/>
          </w:tcPr>
          <w:p>
            <w:r>
              <w:t>+84</w:t>
            </w:r>
          </w:p>
        </w:tc>
        <w:tc>
          <w:tcPr>
            <w:tcW w:type="dxa" w:w="1440"/>
          </w:tcPr>
          <w:p>
            <w:r>
              <w:t>10,1%</w:t>
            </w:r>
          </w:p>
        </w:tc>
        <w:tc>
          <w:tcPr>
            <w:tcW w:type="dxa" w:w="1440"/>
          </w:tcPr>
          <w:p>
            <w:r>
              <w:t>слабо ✓</w:t>
            </w:r>
          </w:p>
        </w:tc>
      </w:tr>
      <w:tr>
        <w:tc>
          <w:tcPr>
            <w:tcW w:type="dxa" w:w="1440"/>
          </w:tcPr>
          <w:p>
            <w:r>
              <w:t>6</w:t>
            </w:r>
          </w:p>
        </w:tc>
        <w:tc>
          <w:tcPr>
            <w:tcW w:type="dxa" w:w="1440"/>
          </w:tcPr>
          <w:p>
            <w:r>
              <w:t>Ramp **85%** (вечный)</w:t>
            </w:r>
          </w:p>
        </w:tc>
        <w:tc>
          <w:tcPr>
            <w:tcW w:type="dxa" w:w="1440"/>
          </w:tcPr>
          <w:p>
            <w:r>
              <w:t>1 784</w:t>
            </w:r>
          </w:p>
        </w:tc>
        <w:tc>
          <w:tcPr>
            <w:tcW w:type="dxa" w:w="1440"/>
          </w:tcPr>
          <w:p>
            <w:r>
              <w:t>**−437**</w:t>
            </w:r>
          </w:p>
        </w:tc>
        <w:tc>
          <w:tcPr>
            <w:tcW w:type="dxa" w:w="1440"/>
          </w:tcPr>
          <w:p>
            <w:r>
              <w:t>9,4%</w:t>
            </w:r>
          </w:p>
        </w:tc>
        <w:tc>
          <w:tcPr>
            <w:tcW w:type="dxa" w:w="1440"/>
          </w:tcPr>
          <w:p>
            <w:r>
              <w:t>**✗**</w:t>
            </w:r>
          </w:p>
        </w:tc>
      </w:tr>
      <w:tr>
        <w:tc>
          <w:tcPr>
            <w:tcW w:type="dxa" w:w="1440"/>
          </w:tcPr>
          <w:p>
            <w:r>
              <w:t>7</w:t>
            </w:r>
          </w:p>
        </w:tc>
        <w:tc>
          <w:tcPr>
            <w:tcW w:type="dxa" w:w="1440"/>
          </w:tcPr>
          <w:p>
            <w:r>
              <w:t>**Комб. стресс**¹</w:t>
            </w:r>
          </w:p>
        </w:tc>
        <w:tc>
          <w:tcPr>
            <w:tcW w:type="dxa" w:w="1440"/>
          </w:tcPr>
          <w:p>
            <w:r>
              <w:t>1 551</w:t>
            </w:r>
          </w:p>
        </w:tc>
        <w:tc>
          <w:tcPr>
            <w:tcW w:type="dxa" w:w="1440"/>
          </w:tcPr>
          <w:p>
            <w:r>
              <w:t>**−1 884**</w:t>
            </w:r>
          </w:p>
        </w:tc>
        <w:tc>
          <w:tcPr>
            <w:tcW w:type="dxa" w:w="1440"/>
          </w:tcPr>
          <w:p>
            <w:r>
              <w:t>7,4%</w:t>
            </w:r>
          </w:p>
        </w:tc>
        <w:tc>
          <w:tcPr>
            <w:tcW w:type="dxa" w:w="1440"/>
          </w:tcPr>
          <w:p>
            <w:r>
              <w:t>**✗**</w:t>
            </w:r>
          </w:p>
        </w:tc>
      </w:tr>
      <w:tr>
        <w:tc>
          <w:tcPr>
            <w:tcW w:type="dxa" w:w="1440"/>
          </w:tcPr>
          <w:p>
            <w:r>
              <w:t>8</w:t>
            </w:r>
          </w:p>
        </w:tc>
        <w:tc>
          <w:tcPr>
            <w:tcW w:type="dxa" w:w="1440"/>
          </w:tcPr>
          <w:p>
            <w:r>
              <w:t>Оптимист **+5%** цены</w:t>
            </w:r>
          </w:p>
        </w:tc>
        <w:tc>
          <w:tcPr>
            <w:tcW w:type="dxa" w:w="1440"/>
          </w:tcPr>
          <w:p>
            <w:r>
              <w:t>2 466</w:t>
            </w:r>
          </w:p>
        </w:tc>
        <w:tc>
          <w:tcPr>
            <w:tcW w:type="dxa" w:w="1440"/>
          </w:tcPr>
          <w:p>
            <w:r>
              <w:t>+3 803</w:t>
            </w:r>
          </w:p>
        </w:tc>
        <w:tc>
          <w:tcPr>
            <w:tcW w:type="dxa" w:w="1440"/>
          </w:tcPr>
          <w:p>
            <w:r>
              <w:t>14,6%</w:t>
            </w:r>
          </w:p>
        </w:tc>
        <w:tc>
          <w:tcPr>
            <w:tcW w:type="dxa" w:w="1440"/>
          </w:tcPr>
          <w:p>
            <w:r>
              <w:t>upside</w:t>
            </w:r>
          </w:p>
        </w:tc>
      </w:tr>
    </w:tbl>
    <w:p>
      <w:r>
        <w:t>¹ Комб. стресс: яйцо −20%, бройлер −5%, корм +15%.</w:t>
      </w:r>
    </w:p>
    <w:p>
      <w:r>
        <w:t>---</w:t>
      </w:r>
    </w:p>
    <w:p>
      <w:pPr>
        <w:pStyle w:val="Heading3"/>
      </w:pPr>
      <w:r>
        <w:t>Критические точки (break-even @10%)</w:t>
      </w:r>
    </w:p>
    <w:tbl>
      <w:tblPr>
        <w:tblStyle w:val="TableGrid"/>
        <w:tblW w:type="auto" w:w="0"/>
        <w:tblLook w:firstColumn="1" w:firstRow="1" w:lastColumn="0" w:lastRow="0" w:noHBand="0" w:noVBand="1" w:val="04A0"/>
      </w:tblPr>
      <w:tblGrid>
        <w:gridCol w:w="2880"/>
        <w:gridCol w:w="2880"/>
        <w:gridCol w:w="2880"/>
      </w:tblGrid>
      <w:tr>
        <w:tc>
          <w:tcPr>
            <w:tcW w:type="dxa" w:w="2880"/>
          </w:tcPr>
          <w:p>
            <w:r>
              <w:t>Драйвер</w:t>
            </w:r>
          </w:p>
        </w:tc>
        <w:tc>
          <w:tcPr>
            <w:tcW w:type="dxa" w:w="2880"/>
          </w:tcPr>
          <w:p>
            <w:r>
              <w:t>Порог</w:t>
            </w:r>
          </w:p>
        </w:tc>
        <w:tc>
          <w:tcPr>
            <w:tcW w:type="dxa" w:w="2880"/>
          </w:tcPr>
          <w:p>
            <w:r>
              <w:t>NPV ≈ 0</w:t>
            </w:r>
          </w:p>
        </w:tc>
      </w:tr>
      <w:tr>
        <w:tc>
          <w:tcPr>
            <w:tcW w:type="dxa" w:w="2880"/>
          </w:tcPr>
          <w:p>
            <w:r>
              <w:t>Цена **куриного яйца**</w:t>
            </w:r>
          </w:p>
        </w:tc>
        <w:tc>
          <w:tcPr>
            <w:tcW w:type="dxa" w:w="2880"/>
          </w:tcPr>
          <w:p>
            <w:r>
              <w:t>падение</w:t>
            </w:r>
          </w:p>
        </w:tc>
        <w:tc>
          <w:tcPr>
            <w:tcW w:type="dxa" w:w="2880"/>
          </w:tcPr>
          <w:p>
            <w:r>
              <w:t>**~−28%** при прочих базовых</w:t>
            </w:r>
          </w:p>
        </w:tc>
      </w:tr>
      <w:tr>
        <w:tc>
          <w:tcPr>
            <w:tcW w:type="dxa" w:w="2880"/>
          </w:tcPr>
          <w:p>
            <w:r>
              <w:t>Цена **корма**</w:t>
            </w:r>
          </w:p>
        </w:tc>
        <w:tc>
          <w:tcPr>
            <w:tcW w:type="dxa" w:w="2880"/>
          </w:tcPr>
          <w:p>
            <w:r>
              <w:t>рост</w:t>
            </w:r>
          </w:p>
        </w:tc>
        <w:tc>
          <w:tcPr>
            <w:tcW w:type="dxa" w:w="2880"/>
          </w:tcPr>
          <w:p>
            <w:r>
              <w:t>**+19…20%**</w:t>
            </w:r>
          </w:p>
        </w:tc>
      </w:tr>
      <w:tr>
        <w:tc>
          <w:tcPr>
            <w:tcW w:type="dxa" w:w="2880"/>
          </w:tcPr>
          <w:p>
            <w:r>
              <w:t>**Ramp**</w:t>
            </w:r>
          </w:p>
        </w:tc>
        <w:tc>
          <w:tcPr>
            <w:tcW w:type="dxa" w:w="2880"/>
          </w:tcPr>
          <w:p>
            <w:r>
              <w:t>неполная мощность</w:t>
            </w:r>
          </w:p>
        </w:tc>
        <w:tc>
          <w:tcPr>
            <w:tcW w:type="dxa" w:w="2880"/>
          </w:tcPr>
          <w:p>
            <w:r>
              <w:t>**85%** без выхода на 100% → NPV &lt; 0</w:t>
            </w:r>
          </w:p>
        </w:tc>
      </w:tr>
      <w:tr>
        <w:tc>
          <w:tcPr>
            <w:tcW w:type="dxa" w:w="2880"/>
          </w:tcPr>
          <w:p>
            <w:r>
              <w:t>**Комбинация**</w:t>
            </w:r>
          </w:p>
        </w:tc>
        <w:tc>
          <w:tcPr>
            <w:tcW w:type="dxa" w:w="2880"/>
          </w:tcPr>
          <w:p>
            <w:r>
              <w:t>одновременно</w:t>
            </w:r>
          </w:p>
        </w:tc>
        <w:tc>
          <w:tcPr>
            <w:tcW w:type="dxa" w:w="2880"/>
          </w:tcPr>
          <w:p>
            <w:r>
              <w:t>проект **не проходит** 10% без мер</w:t>
            </w:r>
          </w:p>
        </w:tc>
      </w:tr>
    </w:tbl>
    <w:p>
      <w:r>
        <w:t>---</w:t>
      </w:r>
    </w:p>
    <w:p>
      <w:pPr>
        <w:pStyle w:val="Heading3"/>
      </w:pPr>
      <w:r>
        <w:t>CAPEX stress (качественный)</w:t>
      </w:r>
    </w:p>
    <w:tbl>
      <w:tblPr>
        <w:tblStyle w:val="TableGrid"/>
        <w:tblW w:type="auto" w:w="0"/>
        <w:tblLook w:firstColumn="1" w:firstRow="1" w:lastColumn="0" w:lastRow="0" w:noHBand="0" w:noVBand="1" w:val="04A0"/>
      </w:tblPr>
      <w:tblGrid>
        <w:gridCol w:w="2880"/>
        <w:gridCol w:w="2880"/>
        <w:gridCol w:w="2880"/>
      </w:tblGrid>
      <w:tr>
        <w:tc>
          <w:tcPr>
            <w:tcW w:type="dxa" w:w="2880"/>
          </w:tcPr>
          <w:p>
            <w:r>
              <w:t>Шок</w:t>
            </w:r>
          </w:p>
        </w:tc>
        <w:tc>
          <w:tcPr>
            <w:tcW w:type="dxa" w:w="2880"/>
          </w:tcPr>
          <w:p>
            <w:r>
              <w:t>Оценка влияния</w:t>
            </w:r>
          </w:p>
        </w:tc>
        <w:tc>
          <w:tcPr>
            <w:tcW w:type="dxa" w:w="2880"/>
          </w:tcPr>
          <w:p>
            <w:r>
              <w:t>Комментарий</w:t>
            </w:r>
          </w:p>
        </w:tc>
      </w:tr>
      <w:tr>
        <w:tc>
          <w:tcPr>
            <w:tcW w:type="dxa" w:w="2880"/>
          </w:tcPr>
          <w:p>
            <w:r>
              <w:t>CAPEX **+15%**</w:t>
            </w:r>
          </w:p>
        </w:tc>
        <w:tc>
          <w:tcPr>
            <w:tcW w:type="dxa" w:w="2880"/>
          </w:tcPr>
          <w:p>
            <w:r>
              <w:t>IRR ↓ ~1,5 п.п.</w:t>
            </w:r>
          </w:p>
        </w:tc>
        <w:tc>
          <w:tcPr>
            <w:tcW w:type="dxa" w:w="2880"/>
          </w:tcPr>
          <w:p>
            <w:r>
              <w:t>Резерв 1,25% в T022-P частично покрывает</w:t>
            </w:r>
          </w:p>
        </w:tc>
      </w:tr>
      <w:tr>
        <w:tc>
          <w:tcPr>
            <w:tcW w:type="dxa" w:w="2880"/>
          </w:tcPr>
          <w:p>
            <w:r>
              <w:t>Задержка ввода **+12 мес.**</w:t>
            </w:r>
          </w:p>
        </w:tc>
        <w:tc>
          <w:tcPr>
            <w:tcW w:type="dxa" w:w="2880"/>
          </w:tcPr>
          <w:p>
            <w:r>
              <w:t>NPV ↓ существенно</w:t>
            </w:r>
          </w:p>
        </w:tc>
        <w:tc>
          <w:tcPr>
            <w:tcW w:type="dxa" w:w="2880"/>
          </w:tcPr>
          <w:p>
            <w:r>
              <w:t>Критичен график Facco + SINT</w:t>
            </w:r>
          </w:p>
        </w:tc>
      </w:tr>
      <w:tr>
        <w:tc>
          <w:tcPr>
            <w:tcW w:type="dxa" w:w="2880"/>
          </w:tcPr>
          <w:p>
            <w:r>
              <w:t>Ставка **+2 п.п.** (12%)</w:t>
            </w:r>
          </w:p>
        </w:tc>
        <w:tc>
          <w:tcPr>
            <w:tcW w:type="dxa" w:w="2880"/>
          </w:tcPr>
          <w:p>
            <w:r>
              <w:t>NPV ↓ ~600–800</w:t>
            </w:r>
          </w:p>
        </w:tc>
        <w:tc>
          <w:tcPr>
            <w:tcW w:type="dxa" w:w="2880"/>
          </w:tcPr>
          <w:p>
            <w:r>
              <w:t>Не моделировано в xlsx — TODO</w:t>
            </w:r>
          </w:p>
        </w:tc>
      </w:tr>
    </w:tbl>
    <w:p>
      <w:r>
        <w:t>---</w:t>
      </w:r>
    </w:p>
    <w:p>
      <w:pPr>
        <w:pStyle w:val="Heading3"/>
      </w:pPr>
      <w:r>
        <w:t>DCF horizon stress (R-03)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Горизонт</w:t>
            </w:r>
          </w:p>
        </w:tc>
        <w:tc>
          <w:tcPr>
            <w:tcW w:type="dxa" w:w="2160"/>
          </w:tcPr>
          <w:p>
            <w:r>
              <w:t>NPV @10%</w:t>
            </w:r>
          </w:p>
        </w:tc>
        <w:tc>
          <w:tcPr>
            <w:tcW w:type="dxa" w:w="2160"/>
          </w:tcPr>
          <w:p>
            <w:r>
              <w:t>IRR</w:t>
            </w:r>
          </w:p>
        </w:tc>
        <w:tc>
          <w:tcPr>
            <w:tcW w:type="dxa" w:w="2160"/>
          </w:tcPr>
          <w:p>
            <w:r>
              <w:t>Назначение</w:t>
            </w:r>
          </w:p>
        </w:tc>
      </w:tr>
      <w:tr>
        <w:tc>
          <w:tcPr>
            <w:tcW w:type="dxa" w:w="2160"/>
          </w:tcPr>
          <w:p>
            <w:r>
              <w:t>**16 лет** (канon)</w:t>
            </w:r>
          </w:p>
        </w:tc>
        <w:tc>
          <w:tcPr>
            <w:tcW w:type="dxa" w:w="2160"/>
          </w:tcPr>
          <w:p>
            <w:r>
              <w:t>**+2 253**</w:t>
            </w:r>
          </w:p>
        </w:tc>
        <w:tc>
          <w:tcPr>
            <w:tcW w:type="dxa" w:w="2160"/>
          </w:tcPr>
          <w:p>
            <w:r>
              <w:t>**12,8%**</w:t>
            </w:r>
          </w:p>
        </w:tc>
        <w:tc>
          <w:tcPr>
            <w:tcW w:type="dxa" w:w="2160"/>
          </w:tcPr>
          <w:p>
            <w:r>
              <w:t>KPI, инвестмемо</w:t>
            </w:r>
          </w:p>
        </w:tc>
      </w:tr>
      <w:tr>
        <w:tc>
          <w:tcPr>
            <w:tcW w:type="dxa" w:w="2160"/>
          </w:tcPr>
          <w:p>
            <w:r>
              <w:t>**10 лет** (baseline tab#7)</w:t>
            </w:r>
          </w:p>
        </w:tc>
        <w:tc>
          <w:tcPr>
            <w:tcW w:type="dxa" w:w="2160"/>
          </w:tcPr>
          <w:p>
            <w:r>
              <w:t>**−1 728**</w:t>
            </w:r>
          </w:p>
        </w:tc>
        <w:tc>
          <w:tcPr>
            <w:tcW w:type="dxa" w:w="2160"/>
          </w:tcPr>
          <w:p>
            <w:r>
              <w:t>**6,7%**</w:t>
            </w:r>
          </w:p>
        </w:tc>
        <w:tc>
          <w:tcPr>
            <w:tcW w:type="dxa" w:w="2160"/>
          </w:tcPr>
          <w:p>
            <w:r>
              <w:t>Сопоставимость с «МОЯ МЕЧТА»</w:t>
            </w:r>
          </w:p>
        </w:tc>
      </w:tr>
    </w:tbl>
    <w:p>
      <w:r>
        <w:t>**Правило:** в заголовках и резюме — только **16 лет**. Строка 10 лет — footnote / этот stress-pack.</w:t>
      </w:r>
    </w:p>
    <w:p>
      <w:r>
        <w:t>---</w:t>
      </w:r>
    </w:p>
    <w:p>
      <w:pPr>
        <w:pStyle w:val="Heading3"/>
      </w:pPr>
      <w:r>
        <w:t>Меры снижения (привязка к рискам)</w:t>
      </w:r>
    </w:p>
    <w:tbl>
      <w:tblPr>
        <w:tblStyle w:val="TableGrid"/>
        <w:tblW w:type="auto" w:w="0"/>
        <w:tblLook w:firstColumn="1" w:firstRow="1" w:lastColumn="0" w:lastRow="0" w:noHBand="0" w:noVBand="1" w:val="04A0"/>
      </w:tblPr>
      <w:tblGrid>
        <w:gridCol w:w="2880"/>
        <w:gridCol w:w="2880"/>
        <w:gridCol w:w="2880"/>
      </w:tblGrid>
      <w:tr>
        <w:tc>
          <w:tcPr>
            <w:tcW w:type="dxa" w:w="2880"/>
          </w:tcPr>
          <w:p>
            <w:r>
              <w:t>Stress</w:t>
            </w:r>
          </w:p>
        </w:tc>
        <w:tc>
          <w:tcPr>
            <w:tcW w:type="dxa" w:w="2880"/>
          </w:tcPr>
          <w:p>
            <w:r>
              <w:t>Риск</w:t>
            </w:r>
          </w:p>
        </w:tc>
        <w:tc>
          <w:tcPr>
            <w:tcW w:type="dxa" w:w="2880"/>
          </w:tcPr>
          <w:p>
            <w:r>
              <w:t>Мера</w:t>
            </w:r>
          </w:p>
        </w:tc>
      </w:tr>
      <w:tr>
        <w:tc>
          <w:tcPr>
            <w:tcW w:type="dxa" w:w="2880"/>
          </w:tcPr>
          <w:p>
            <w:r>
              <w:t>Яйцо −15…30%</w:t>
            </w:r>
          </w:p>
        </w:tc>
        <w:tc>
          <w:tcPr>
            <w:tcW w:type="dxa" w:w="2880"/>
          </w:tcPr>
          <w:p>
            <w:r>
              <w:t>R-P02</w:t>
            </w:r>
          </w:p>
        </w:tc>
        <w:tc>
          <w:tcPr>
            <w:tcW w:type="dxa" w:w="2880"/>
          </w:tcPr>
          <w:p>
            <w:r>
              <w:t>Диверсификация бройлером; контракты с сетями</w:t>
            </w:r>
          </w:p>
        </w:tc>
      </w:tr>
      <w:tr>
        <w:tc>
          <w:tcPr>
            <w:tcW w:type="dxa" w:w="2880"/>
          </w:tcPr>
          <w:p>
            <w:r>
              <w:t>Корм +15…20%</w:t>
            </w:r>
          </w:p>
        </w:tc>
        <w:tc>
          <w:tcPr>
            <w:tcW w:type="dxa" w:w="2880"/>
          </w:tcPr>
          <w:p>
            <w:r>
              <w:t>R-P03</w:t>
            </w:r>
          </w:p>
        </w:tc>
        <w:tc>
          <w:tcPr>
            <w:tcW w:type="dxa" w:w="2880"/>
          </w:tcPr>
          <w:p>
            <w:r>
              <w:t>T141-P рецептуры; зерно с **250k га** APK</w:t>
            </w:r>
          </w:p>
        </w:tc>
      </w:tr>
      <w:tr>
        <w:tc>
          <w:tcPr>
            <w:tcW w:type="dxa" w:w="2880"/>
          </w:tcPr>
          <w:p>
            <w:r>
              <w:t>Ramp 85%</w:t>
            </w:r>
          </w:p>
        </w:tc>
        <w:tc>
          <w:tcPr>
            <w:tcW w:type="dxa" w:w="2880"/>
          </w:tcPr>
          <w:p>
            <w:r>
              <w:t>R-P05</w:t>
            </w:r>
          </w:p>
        </w:tc>
        <w:tc>
          <w:tcPr>
            <w:tcW w:type="dxa" w:w="2880"/>
          </w:tcPr>
          <w:p>
            <w:r>
              <w:t>KPI по [`T022-P`](../teo-tables/critical/T022-investment-schedule-pticevodstvo.md)</w:t>
            </w:r>
          </w:p>
        </w:tc>
      </w:tr>
      <w:tr>
        <w:tc>
          <w:tcPr>
            <w:tcW w:type="dxa" w:w="2880"/>
          </w:tcPr>
          <w:p>
            <w:r>
              <w:t>Комб. стресс</w:t>
            </w:r>
          </w:p>
        </w:tc>
        <w:tc>
          <w:tcPr>
            <w:tcW w:type="dxa" w:w="2880"/>
          </w:tcPr>
          <w:p>
            <w:r>
              <w:t>R-P04</w:t>
            </w:r>
          </w:p>
        </w:tc>
        <w:tc>
          <w:tcPr>
            <w:tcW w:type="dxa" w:w="2880"/>
          </w:tcPr>
          <w:p>
            <w:r>
              <w:t>Резерв CAPEX; поэтапное финансирование</w:t>
            </w:r>
          </w:p>
        </w:tc>
      </w:tr>
      <w:tr>
        <w:tc>
          <w:tcPr>
            <w:tcW w:type="dxa" w:w="2880"/>
          </w:tcPr>
          <w:p>
            <w:r>
              <w:t>10y DCF</w:t>
            </w:r>
          </w:p>
        </w:tc>
        <w:tc>
          <w:tcPr>
            <w:tcW w:type="dxa" w:w="2880"/>
          </w:tcPr>
          <w:p>
            <w:r>
              <w:t>R-P13</w:t>
            </w:r>
          </w:p>
        </w:tc>
        <w:tc>
          <w:tcPr>
            <w:tcW w:type="dxa" w:w="2880"/>
          </w:tcPr>
          <w:p>
            <w:r>
              <w:t>Обоснование 16y в [`dcf-policy.md`](dcf-policy.md)</w:t>
            </w:r>
          </w:p>
        </w:tc>
      </w:tr>
    </w:tbl>
    <w:p>
      <w:r>
        <w:t>---</w:t>
      </w:r>
    </w:p>
    <w:p>
      <w:pPr>
        <w:pStyle w:val="Heading3"/>
      </w:pPr>
      <w:r>
        <w:t>Экспорт (не stress finmodel)</w:t>
      </w:r>
    </w:p>
    <w:tbl>
      <w:tblPr>
        <w:tblStyle w:val="TableGrid"/>
        <w:tblW w:type="auto" w:w="0"/>
        <w:tblLook w:firstColumn="1" w:firstRow="1" w:lastColumn="0" w:lastRow="0" w:noHBand="0" w:noVBand="1" w:val="04A0"/>
      </w:tblPr>
      <w:tblGrid>
        <w:gridCol w:w="2880"/>
        <w:gridCol w:w="2880"/>
        <w:gridCol w:w="2880"/>
      </w:tblGrid>
      <w:tr>
        <w:tc>
          <w:tcPr>
            <w:tcW w:type="dxa" w:w="2880"/>
          </w:tcPr>
          <w:p>
            <w:r>
              <w:t>Контур</w:t>
            </w:r>
          </w:p>
        </w:tc>
        <w:tc>
          <w:tcPr>
            <w:tcW w:type="dxa" w:w="2880"/>
          </w:tcPr>
          <w:p>
            <w:r>
              <w:t>Export</w:t>
            </w:r>
          </w:p>
        </w:tc>
        <w:tc>
          <w:tcPr>
            <w:tcW w:type="dxa" w:w="2880"/>
          </w:tcPr>
          <w:p>
            <w:r>
              <w:t>В NPV блока</w:t>
            </w:r>
          </w:p>
        </w:tc>
      </w:tr>
      <w:tr>
        <w:tc>
          <w:tcPr>
            <w:tcW w:type="dxa" w:w="2880"/>
          </w:tcPr>
          <w:p>
            <w:r>
              <w:t>Птица (finmodel)</w:t>
            </w:r>
          </w:p>
        </w:tc>
        <w:tc>
          <w:tcPr>
            <w:tcW w:type="dxa" w:w="2880"/>
          </w:tcPr>
          <w:p>
            <w:r>
              <w:t>**0%**</w:t>
            </w:r>
          </w:p>
        </w:tc>
        <w:tc>
          <w:tcPr>
            <w:tcW w:type="dxa" w:w="2880"/>
          </w:tcPr>
          <w:p>
            <w:r>
              <w:t>**да** (5 559)</w:t>
            </w:r>
          </w:p>
        </w:tc>
      </w:tr>
      <w:tr>
        <w:tc>
          <w:tcPr>
            <w:tcW w:type="dxa" w:w="2880"/>
          </w:tcPr>
          <w:p>
            <w:r>
              <w:t>APK Tab#5</w:t>
            </w:r>
          </w:p>
        </w:tc>
        <w:tc>
          <w:tcPr>
            <w:tcW w:type="dxa" w:w="2880"/>
          </w:tcPr>
          <w:p>
            <w:r>
              <w:t>**100%** (10 208)</w:t>
            </w:r>
          </w:p>
        </w:tc>
        <w:tc>
          <w:tcPr>
            <w:tcW w:type="dxa" w:w="2880"/>
          </w:tcPr>
          <w:p>
            <w:r>
              <w:t>**нет** (R-02)</w:t>
            </w:r>
          </w:p>
        </w:tc>
      </w:tr>
    </w:tbl>
    <w:p>
      <w:r>
        <w:t>Сценарии export мяса птицы **сняты** — продукт только РФ.</w:t>
      </w:r>
    </w:p>
    <w:p>
      <w:r>
        <w:br w:type="page"/>
      </w:r>
    </w:p>
    <w:p>
      <w:pPr>
        <w:pStyle w:val="Heading1"/>
      </w:pPr>
      <w:r>
        <w:t>4.1.5 / 10. Экспорт (§4 / §10)</w:t>
      </w:r>
    </w:p>
    <w:p>
      <w:r>
        <w:t>action: adapt</w:t>
      </w:r>
    </w:p>
    <w:p>
      <w:r>
        <w:t>Источники:</w:t>
      </w:r>
    </w:p>
    <w:p>
      <w:r>
        <w:rPr>
          <w:rFonts w:ascii="Consolas" w:hAnsi="Consolas"/>
          <w:color w:val="1A568E"/>
          <w:sz w:val="18"/>
        </w:rPr>
        <w:t>↳ docs/teo-poultry/T10-export.md</w:t>
      </w:r>
    </w:p>
    <w:p>
      <w:r>
        <w:rPr>
          <w:rFonts w:ascii="Consolas" w:hAnsi="Consolas"/>
          <w:color w:val="1A568E"/>
          <w:sz w:val="18"/>
        </w:rPr>
        <w:t>↳ docs/teo-poultry/appendix/export-apk-baseline-tab5.md</w:t>
      </w:r>
    </w:p>
    <w:p>
      <w:r>
        <w:rPr>
          <w:rFonts w:ascii="Consolas" w:hAnsi="Consolas"/>
          <w:color w:val="1A568E"/>
          <w:sz w:val="18"/>
        </w:rPr>
        <w:t>↳ docs/teo-tables/critical/T005-export-revenue-matrix.md</w:t>
      </w:r>
    </w:p>
    <w:p>
      <w:pPr>
        <w:pStyle w:val="Heading2"/>
      </w:pPr>
      <w:r>
        <w:t>T10 — Экспорт</w:t>
      </w:r>
    </w:p>
    <w:p>
      <w:r>
        <w:rPr>
          <w:rFonts w:ascii="Consolas" w:hAnsi="Consolas"/>
          <w:color w:val="1A568E"/>
          <w:sz w:val="18"/>
        </w:rPr>
        <w:t>↳ docs/teo-poultry/T10-export.md</w:t>
      </w:r>
    </w:p>
    <w:p>
      <w:pPr>
        <w:pStyle w:val="Heading2"/>
      </w:pPr>
      <w:r>
        <w:t>T10. Экспорт</w:t>
      </w:r>
    </w:p>
    <w:p>
      <w:r>
        <w:rPr>
          <w:i/>
        </w:rPr>
        <w:t>**Канon (review-pass R-02):** Tab#5 **10 208 млн ₽** — **consolidated APK** (кожа, желатин, икра), учётная привязка **слота блока 1** к оператору «Нова-Агро».</w:t>
      </w:r>
    </w:p>
    <w:p>
      <w:r>
        <w:rPr>
          <w:i/>
        </w:rPr>
        <w:t>**Не путать** с finmodel **5 559 млн ₽** — мясо/яйцо/удобрение птицы, **экспорт 0%**, **входит в NPV блока**.</w:t>
      </w:r>
    </w:p>
    <w:p>
      <w:r>
        <w:rPr>
          <w:i/>
        </w:rPr>
        <w:t>Детали: `appendix/export-apk-baseline-tab5.md`, `appendix/review-pass-notes.md`</w:t>
      </w:r>
    </w:p>
    <w:p>
      <w:pPr>
        <w:pStyle w:val="Heading3"/>
      </w:pPr>
      <w:r>
        <w:t>Как у кроликов (Tab#5)</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 (baseline)</w:t>
            </w:r>
          </w:p>
        </w:tc>
        <w:tc>
          <w:tcPr>
            <w:tcW w:type="dxa" w:w="2880"/>
          </w:tcPr>
          <w:p>
            <w:r>
              <w:t>Птица (канon)</w:t>
            </w:r>
          </w:p>
        </w:tc>
      </w:tr>
      <w:tr>
        <w:tc>
          <w:tcPr>
            <w:tcW w:type="dxa" w:w="2880"/>
          </w:tcPr>
          <w:p>
            <w:r>
              <w:t>Мясо блока</w:t>
            </w:r>
          </w:p>
        </w:tc>
        <w:tc>
          <w:tcPr>
            <w:tcW w:type="dxa" w:w="2880"/>
          </w:tcPr>
          <w:p>
            <w:r>
              <w:t>7 000 т → **местный рынок**</w:t>
            </w:r>
          </w:p>
        </w:tc>
        <w:tc>
          <w:tcPr>
            <w:tcW w:type="dxa" w:w="2880"/>
          </w:tcPr>
          <w:p>
            <w:r>
              <w:t>18 170 т → **местный рынок**</w:t>
            </w:r>
          </w:p>
        </w:tc>
      </w:tr>
      <w:tr>
        <w:tc>
          <w:tcPr>
            <w:tcW w:type="dxa" w:w="2880"/>
          </w:tcPr>
          <w:p>
            <w:r>
              <w:t>**Удобрение**</w:t>
            </w:r>
          </w:p>
        </w:tc>
        <w:tc>
          <w:tcPr>
            <w:tcW w:type="dxa" w:w="2880"/>
          </w:tcPr>
          <w:p>
            <w:r>
              <w:t>43 800 т → **местный** (Tab#5)</w:t>
            </w:r>
          </w:p>
        </w:tc>
        <w:tc>
          <w:tcPr>
            <w:tcW w:type="dxa" w:w="2880"/>
          </w:tcPr>
          <w:p>
            <w:r>
              <w:t>43 800 т → **местный**</w:t>
            </w:r>
          </w:p>
        </w:tc>
      </w:tr>
      <w:tr>
        <w:tc>
          <w:tcPr>
            <w:tcW w:type="dxa" w:w="2880"/>
          </w:tcPr>
          <w:p>
            <w:r>
              <w:t>Экспорт продукции блока</w:t>
            </w:r>
          </w:p>
        </w:tc>
        <w:tc>
          <w:tcPr>
            <w:tcW w:type="dxa" w:w="2880"/>
          </w:tcPr>
          <w:p>
            <w:r>
              <w:t>**0**</w:t>
            </w:r>
          </w:p>
        </w:tc>
        <w:tc>
          <w:tcPr>
            <w:tcW w:type="dxa" w:w="2880"/>
          </w:tcPr>
          <w:p>
            <w:r>
              <w:t>**0**</w:t>
            </w:r>
          </w:p>
        </w:tc>
      </w:tr>
      <w:tr>
        <w:tc>
          <w:tcPr>
            <w:tcW w:type="dxa" w:w="2880"/>
          </w:tcPr>
          <w:p>
            <w:r>
              <w:t>Выручка блока (местный)</w:t>
            </w:r>
          </w:p>
        </w:tc>
        <w:tc>
          <w:tcPr>
            <w:tcW w:type="dxa" w:w="2880"/>
          </w:tcPr>
          <w:p>
            <w:r>
              <w:t>**4 798** млн</w:t>
            </w:r>
          </w:p>
        </w:tc>
        <w:tc>
          <w:tcPr>
            <w:tcW w:type="dxa" w:w="2880"/>
          </w:tcPr>
          <w:p>
            <w:r>
              <w:t>**5 559** млн</w:t>
            </w:r>
          </w:p>
        </w:tc>
      </w:tr>
      <w:tr>
        <w:tc>
          <w:tcPr>
            <w:tcW w:type="dxa" w:w="2880"/>
          </w:tcPr>
          <w:p>
            <w:r>
              <w:t>Экспорт **10,2 млрд APK**</w:t>
            </w:r>
          </w:p>
        </w:tc>
        <w:tc>
          <w:tcPr>
            <w:tcW w:type="dxa" w:w="2880"/>
          </w:tcPr>
          <w:p>
            <w:r>
              <w:t>слот блока 1 (учётная привязка)</w:t>
            </w:r>
          </w:p>
        </w:tc>
        <w:tc>
          <w:tcPr>
            <w:tcW w:type="dxa" w:w="2880"/>
          </w:tcPr>
          <w:p>
            <w:r>
              <w:t>**тот же слот** — consolidated, не finmodel</w:t>
            </w:r>
          </w:p>
        </w:tc>
      </w:tr>
    </w:tbl>
    <w:p>
      <w:r>
        <w:t>Экспорт APK (кожа, gelatin, икра) — **не мясо/яйцо** блока 1; оператор слота — **Нова-Агро** вместо кроликов. **10 208 млн ₽ не в NPV finmodel 12 млрд** (R-02).</w:t>
      </w:r>
    </w:p>
    <w:p>
      <w:pPr>
        <w:pStyle w:val="Heading3"/>
      </w:pPr>
      <w:r>
        <w:t>Два контура</w:t>
      </w:r>
    </w:p>
    <w:tbl>
      <w:tblPr>
        <w:tblStyle w:val="TableGrid"/>
        <w:tblW w:type="auto" w:w="0"/>
        <w:tblLook w:firstColumn="1" w:firstRow="1" w:lastColumn="0" w:lastRow="0" w:noHBand="0" w:noVBand="1" w:val="04A0"/>
      </w:tblPr>
      <w:tblGrid>
        <w:gridCol w:w="2880"/>
        <w:gridCol w:w="2880"/>
        <w:gridCol w:w="2880"/>
      </w:tblGrid>
      <w:tr>
        <w:tc>
          <w:tcPr>
            <w:tcW w:type="dxa" w:w="2880"/>
          </w:tcPr>
          <w:p>
            <w:r>
              <w:t>Контур</w:t>
            </w:r>
          </w:p>
        </w:tc>
        <w:tc>
          <w:tcPr>
            <w:tcW w:type="dxa" w:w="2880"/>
          </w:tcPr>
          <w:p>
            <w:r>
              <w:t>Выручка/год</w:t>
            </w:r>
          </w:p>
        </w:tc>
        <w:tc>
          <w:tcPr>
            <w:tcW w:type="dxa" w:w="2880"/>
          </w:tcPr>
          <w:p>
            <w:r>
              <w:t>Экспорт</w:t>
            </w:r>
          </w:p>
        </w:tc>
      </w:tr>
      <w:tr>
        <w:tc>
          <w:tcPr>
            <w:tcW w:type="dxa" w:w="2880"/>
          </w:tcPr>
          <w:p>
            <w:r>
              <w:t>**Птицеводство** (мясо, яйцо, удобрение)</w:t>
            </w:r>
          </w:p>
        </w:tc>
        <w:tc>
          <w:tcPr>
            <w:tcW w:type="dxa" w:w="2880"/>
          </w:tcPr>
          <w:p>
            <w:r>
              <w:t>**5 559 млн ₽**</w:t>
            </w:r>
          </w:p>
        </w:tc>
        <w:tc>
          <w:tcPr>
            <w:tcW w:type="dxa" w:w="2880"/>
          </w:tcPr>
          <w:p>
            <w:r>
              <w:t>**0**</w:t>
            </w:r>
          </w:p>
        </w:tc>
      </w:tr>
      <w:tr>
        <w:tc>
          <w:tcPr>
            <w:tcW w:type="dxa" w:w="2880"/>
          </w:tcPr>
          <w:p>
            <w:r>
              <w:t>**Экспорт APK** (кожа, халяльный желатин, шерсть, икра)</w:t>
            </w:r>
          </w:p>
        </w:tc>
        <w:tc>
          <w:tcPr>
            <w:tcW w:type="dxa" w:w="2880"/>
          </w:tcPr>
          <w:p>
            <w:r>
              <w:t>**10 208 млн ₽**</w:t>
            </w:r>
          </w:p>
        </w:tc>
        <w:tc>
          <w:tcPr>
            <w:tcW w:type="dxa" w:w="2880"/>
          </w:tcPr>
          <w:p>
            <w:r>
              <w:t>**100%**</w:t>
            </w:r>
          </w:p>
        </w:tc>
      </w:tr>
    </w:tbl>
    <w:p>
      <w:pPr>
        <w:pStyle w:val="Heading3"/>
      </w:pPr>
      <w:r>
        <w:t>Экспортный портфель (Tab#5)</w:t>
      </w:r>
    </w:p>
    <w:tbl>
      <w:tblPr>
        <w:tblStyle w:val="TableGrid"/>
        <w:tblW w:type="auto" w:w="0"/>
        <w:tblLook w:firstColumn="1" w:firstRow="1" w:lastColumn="0" w:lastRow="0" w:noHBand="0" w:noVBand="1" w:val="04A0"/>
      </w:tblPr>
      <w:tblGrid>
        <w:gridCol w:w="2880"/>
        <w:gridCol w:w="2880"/>
        <w:gridCol w:w="2880"/>
      </w:tblGrid>
      <w:tr>
        <w:tc>
          <w:tcPr>
            <w:tcW w:type="dxa" w:w="2880"/>
          </w:tcPr>
          <w:p>
            <w:r>
              <w:t>Источник APK</w:t>
            </w:r>
          </w:p>
        </w:tc>
        <w:tc>
          <w:tcPr>
            <w:tcW w:type="dxa" w:w="2880"/>
          </w:tcPr>
          <w:p>
            <w:r>
              <w:t>Продукт</w:t>
            </w:r>
          </w:p>
        </w:tc>
        <w:tc>
          <w:tcPr>
            <w:tcW w:type="dxa" w:w="2880"/>
          </w:tcPr>
          <w:p>
            <w:r>
              <w:t>млн ₽/год</w:t>
            </w:r>
          </w:p>
        </w:tc>
      </w:tr>
      <w:tr>
        <w:tc>
          <w:tcPr>
            <w:tcW w:type="dxa" w:w="2880"/>
          </w:tcPr>
          <w:p>
            <w:r>
              <w:t>Животноводство</w:t>
            </w:r>
          </w:p>
        </w:tc>
        <w:tc>
          <w:tcPr>
            <w:tcW w:type="dxa" w:w="2880"/>
          </w:tcPr>
          <w:p>
            <w:r>
              <w:t>Натуральная кожа (КРС+МРС)</w:t>
            </w:r>
          </w:p>
        </w:tc>
        <w:tc>
          <w:tcPr>
            <w:tcW w:type="dxa" w:w="2880"/>
          </w:tcPr>
          <w:p>
            <w:r>
              <w:t>1 478</w:t>
            </w:r>
          </w:p>
        </w:tc>
      </w:tr>
      <w:tr>
        <w:tc>
          <w:tcPr>
            <w:tcW w:type="dxa" w:w="2880"/>
          </w:tcPr>
          <w:p>
            <w:r>
              <w:t>Животноводство</w:t>
            </w:r>
          </w:p>
        </w:tc>
        <w:tc>
          <w:tcPr>
            <w:tcW w:type="dxa" w:w="2880"/>
          </w:tcPr>
          <w:p>
            <w:r>
              <w:t>**Желатин халяльный**</w:t>
            </w:r>
          </w:p>
        </w:tc>
        <w:tc>
          <w:tcPr>
            <w:tcW w:type="dxa" w:w="2880"/>
          </w:tcPr>
          <w:p>
            <w:r>
              <w:t>3 840</w:t>
            </w:r>
          </w:p>
        </w:tc>
      </w:tr>
      <w:tr>
        <w:tc>
          <w:tcPr>
            <w:tcW w:type="dxa" w:w="2880"/>
          </w:tcPr>
          <w:p>
            <w:r>
              <w:t>Животноводство</w:t>
            </w:r>
          </w:p>
        </w:tc>
        <w:tc>
          <w:tcPr>
            <w:tcW w:type="dxa" w:w="2880"/>
          </w:tcPr>
          <w:p>
            <w:r>
              <w:t>Шерсть</w:t>
            </w:r>
          </w:p>
        </w:tc>
        <w:tc>
          <w:tcPr>
            <w:tcW w:type="dxa" w:w="2880"/>
          </w:tcPr>
          <w:p>
            <w:r>
              <w:t>90</w:t>
            </w:r>
          </w:p>
        </w:tc>
      </w:tr>
      <w:tr>
        <w:tc>
          <w:tcPr>
            <w:tcW w:type="dxa" w:w="2880"/>
          </w:tcPr>
          <w:p>
            <w:r>
              <w:t>Рыбоводство</w:t>
            </w:r>
          </w:p>
        </w:tc>
        <w:tc>
          <w:tcPr>
            <w:tcW w:type="dxa" w:w="2880"/>
          </w:tcPr>
          <w:p>
            <w:r>
              <w:t>**Чёрная икра белуги**</w:t>
            </w:r>
          </w:p>
        </w:tc>
        <w:tc>
          <w:tcPr>
            <w:tcW w:type="dxa" w:w="2880"/>
          </w:tcPr>
          <w:p>
            <w:r>
              <w:t>4 800</w:t>
            </w:r>
          </w:p>
        </w:tc>
      </w:tr>
      <w:tr>
        <w:tc>
          <w:tcPr>
            <w:tcW w:type="dxa" w:w="2880"/>
          </w:tcPr>
          <w:p>
            <w:r>
              <w:t>**Итого**</w:t>
            </w:r>
          </w:p>
        </w:tc>
        <w:tc>
          <w:tcPr>
            <w:tcW w:type="dxa" w:w="2880"/>
          </w:tcPr>
          <w:p>
            <w:r/>
          </w:p>
        </w:tc>
        <w:tc>
          <w:tcPr>
            <w:tcW w:type="dxa" w:w="2880"/>
          </w:tcPr>
          <w:p>
            <w:r>
              <w:t>**10 208**</w:t>
            </w:r>
          </w:p>
        </w:tc>
      </w:tr>
    </w:tbl>
    <w:p>
      <w:pPr>
        <w:pStyle w:val="Heading3"/>
      </w:pPr>
      <w:r>
        <w:t>География</w:t>
      </w:r>
    </w:p>
    <w:p>
      <w:r>
        <w:t>**СНГ, Азия, arab countries** — как baseline «МОЯ МЕЧТА» (`baseline.yaml`, `01-vvedenie-i-resume.md`).</w:t>
      </w:r>
    </w:p>
    <w:p>
      <w:r>
        <w:t>Халяль-блок УПК — для **внутреннего** рынка РФ (цена бройлера 205 ₽/кг), **не** для экспортного потока мяса птицы.</w:t>
      </w:r>
    </w:p>
    <w:p>
      <w:pPr>
        <w:pStyle w:val="Heading3"/>
      </w:pPr>
      <w:r>
        <w:t>Организация</w:t>
      </w:r>
    </w:p>
    <w:p>
      <w:pPr>
        <w:pStyle w:val="ListBullet"/>
      </w:pPr>
      <w:r>
        <w:t>Оператор блока 1: **ООО «Нова-Агро — Птицеводство»**</w:t>
      </w:r>
    </w:p>
    <w:p>
      <w:pPr>
        <w:pStyle w:val="ListBullet"/>
      </w:pPr>
      <w:r>
        <w:t>Сбыт-экспорт: **общие службы УК** холдинга</w:t>
      </w:r>
    </w:p>
    <w:p>
      <w:pPr>
        <w:pStyle w:val="ListBullet"/>
      </w:pPr>
      <w:r>
        <w:t>Finmodel **12 млрд**: NPV/IRR **без** 10,2 млрд экспорта APK (отдельный consolidated контур)</w:t>
      </w:r>
    </w:p>
    <w:p>
      <w:pPr>
        <w:pStyle w:val="Heading3"/>
      </w:pPr>
      <w:r>
        <w:t>Источники baseline для T10</w:t>
      </w:r>
    </w:p>
    <w:tbl>
      <w:tblPr>
        <w:tblStyle w:val="TableGrid"/>
        <w:tblW w:type="auto" w:w="0"/>
        <w:tblLook w:firstColumn="1" w:firstRow="1" w:lastColumn="0" w:lastRow="0" w:noHBand="0" w:noVBand="1" w:val="04A0"/>
      </w:tblPr>
      <w:tblGrid>
        <w:gridCol w:w="4320"/>
        <w:gridCol w:w="4320"/>
      </w:tblGrid>
      <w:tr>
        <w:tc>
          <w:tcPr>
            <w:tcW w:type="dxa" w:w="4320"/>
          </w:tcPr>
          <w:p>
            <w:r>
              <w:t>Артефакт</w:t>
            </w:r>
          </w:p>
        </w:tc>
        <w:tc>
          <w:tcPr>
            <w:tcW w:type="dxa" w:w="4320"/>
          </w:tcPr>
          <w:p>
            <w:r>
              <w:t>Содержание</w:t>
            </w:r>
          </w:p>
        </w:tc>
      </w:tr>
      <w:tr>
        <w:tc>
          <w:tcPr>
            <w:tcW w:type="dxa" w:w="4320"/>
          </w:tcPr>
          <w:p>
            <w:r>
              <w:t>`teo-tables/critical/T005-export-revenue-matrix.md`</w:t>
            </w:r>
          </w:p>
        </w:tc>
        <w:tc>
          <w:tcPr>
            <w:tcW w:type="dxa" w:w="4320"/>
          </w:tcPr>
          <w:p>
            <w:r>
              <w:t>матрица экспорт / местный рынок</w:t>
            </w:r>
          </w:p>
        </w:tc>
      </w:tr>
      <w:tr>
        <w:tc>
          <w:tcPr>
            <w:tcW w:type="dxa" w:w="4320"/>
          </w:tcPr>
          <w:p>
            <w:r>
              <w:t>`docs/graphify-corpus/01-vvedenie-i-resume.md`</w:t>
            </w:r>
          </w:p>
        </w:tc>
        <w:tc>
          <w:tcPr>
            <w:tcW w:type="dxa" w:w="4320"/>
          </w:tcPr>
          <w:p>
            <w:r>
              <w:t>стратегия экспорта, халяль, икра 100% export</w:t>
            </w:r>
          </w:p>
        </w:tc>
      </w:tr>
      <w:tr>
        <w:tc>
          <w:tcPr>
            <w:tcW w:type="dxa" w:w="4320"/>
          </w:tcPr>
          <w:p>
            <w:r>
              <w:t>`docs/graphify-corpus/04-rynok-i-analitika.md`</w:t>
            </w:r>
          </w:p>
        </w:tc>
        <w:tc>
          <w:tcPr>
            <w:tcW w:type="dxa" w:w="4320"/>
          </w:tcPr>
          <w:p>
            <w:r>
              <w:t>рынки gelatin, кожи, масла → СНГ/Asia/arab</w:t>
            </w:r>
          </w:p>
        </w:tc>
      </w:tr>
      <w:tr>
        <w:tc>
          <w:tcPr>
            <w:tcW w:type="dxa" w:w="4320"/>
          </w:tcPr>
          <w:p>
            <w:r>
              <w:t>`docs/scenarios/baseline.yaml`</w:t>
            </w:r>
          </w:p>
        </w:tc>
        <w:tc>
          <w:tcPr>
            <w:tcW w:type="dxa" w:w="4320"/>
          </w:tcPr>
          <w:p>
            <w:r>
              <w:t>`export_bln_rub: 10.2`</w:t>
            </w:r>
          </w:p>
        </w:tc>
      </w:tr>
    </w:tbl>
    <w:p>
      <w:pPr>
        <w:pStyle w:val="Heading2"/>
      </w:pPr>
      <w:r>
        <w:t>docs/teo-poultry/appendix/export-apk-baseline-tab5.md</w:t>
      </w:r>
    </w:p>
    <w:p>
      <w:r>
        <w:rPr>
          <w:rFonts w:ascii="Consolas" w:hAnsi="Consolas"/>
          <w:color w:val="1A568E"/>
          <w:sz w:val="18"/>
        </w:rPr>
        <w:t>↳ docs/teo-poultry/appendix/export-apk-baseline-tab5.md</w:t>
      </w:r>
    </w:p>
    <w:p>
      <w:pPr>
        <w:pStyle w:val="Heading2"/>
      </w:pPr>
      <w:r>
        <w:t>Экспорт APK — перенос на блок птицы (Tab#5 baseline)</w:t>
      </w:r>
    </w:p>
    <w:p>
      <w:r>
        <w:rPr>
          <w:i/>
        </w:rPr>
        <w:t>Источник: `docs/teo-tables/critical/T005-export-revenue-matrix.md` (Word-таблица **#5**, `1.ТЭО_МОЯ МЕЧТА.docx`).</w:t>
      </w:r>
    </w:p>
    <w:p>
      <w:r>
        <w:rPr>
          <w:i/>
        </w:rPr>
        <w:t>**Канon (review-pass R-02):** Tab#5 **10 208 млн ₽/год** — **consolidated APK** (кожа, желатин, икра), **учётная привязка слота I-фазы** к оператору «Нова-Агро».</w:t>
      </w:r>
    </w:p>
    <w:p>
      <w:r>
        <w:rPr>
          <w:i/>
        </w:rPr>
        <w:t>**Продукция птицеводства** (мясо, яйцо, удобрение) — **только РФ, экспорт 0%**. **10 208 млн ₽ не входят** в finmodel/NPV блока 12 млрд. См. [`review-pass-notes.md`](review-pass-notes.md).</w:t>
      </w:r>
    </w:p>
    <w:p>
      <w:pPr>
        <w:pStyle w:val="Heading3"/>
      </w:pPr>
      <w:r>
        <w:t>Сравнение с кроликами (Tab#5)</w:t>
      </w:r>
    </w:p>
    <w:tbl>
      <w:tblPr>
        <w:tblStyle w:val="TableGrid"/>
        <w:tblW w:type="auto" w:w="0"/>
        <w:tblLook w:firstColumn="1" w:firstRow="1" w:lastColumn="0" w:lastRow="0" w:noHBand="0" w:noVBand="1" w:val="04A0"/>
      </w:tblPr>
      <w:tblGrid>
        <w:gridCol w:w="2880"/>
        <w:gridCol w:w="2880"/>
        <w:gridCol w:w="2880"/>
      </w:tblGrid>
      <w:tr>
        <w:tc>
          <w:tcPr>
            <w:tcW w:type="dxa" w:w="2880"/>
          </w:tcPr>
          <w:p>
            <w:r>
              <w:t>Строка Tab#5</w:t>
            </w:r>
          </w:p>
        </w:tc>
        <w:tc>
          <w:tcPr>
            <w:tcW w:type="dxa" w:w="2880"/>
          </w:tcPr>
          <w:p>
            <w:r>
              <w:t>Кролики</w:t>
            </w:r>
          </w:p>
        </w:tc>
        <w:tc>
          <w:tcPr>
            <w:tcW w:type="dxa" w:w="2880"/>
          </w:tcPr>
          <w:p>
            <w:r>
              <w:t>Птица</w:t>
            </w:r>
          </w:p>
        </w:tc>
      </w:tr>
      <w:tr>
        <w:tc>
          <w:tcPr>
            <w:tcW w:type="dxa" w:w="2880"/>
          </w:tcPr>
          <w:p>
            <w:r>
              <w:t>Мясо</w:t>
            </w:r>
          </w:p>
        </w:tc>
        <w:tc>
          <w:tcPr>
            <w:tcW w:type="dxa" w:w="2880"/>
          </w:tcPr>
          <w:p>
            <w:r>
              <w:t>7 000 т, **560 ₽/кг**, **местный**</w:t>
            </w:r>
          </w:p>
        </w:tc>
        <w:tc>
          <w:tcPr>
            <w:tcW w:type="dxa" w:w="2880"/>
          </w:tcPr>
          <w:p>
            <w:r>
              <w:t>18 170 т, **205 ₽/кг**, **местный**</w:t>
            </w:r>
          </w:p>
        </w:tc>
      </w:tr>
      <w:tr>
        <w:tc>
          <w:tcPr>
            <w:tcW w:type="dxa" w:w="2880"/>
          </w:tcPr>
          <w:p>
            <w:r>
              <w:t>Экспорт мяса блока</w:t>
            </w:r>
          </w:p>
        </w:tc>
        <w:tc>
          <w:tcPr>
            <w:tcW w:type="dxa" w:w="2880"/>
          </w:tcPr>
          <w:p>
            <w:r>
              <w:t>**нет**</w:t>
            </w:r>
          </w:p>
        </w:tc>
        <w:tc>
          <w:tcPr>
            <w:tcW w:type="dxa" w:w="2880"/>
          </w:tcPr>
          <w:p>
            <w:r>
              <w:t>**нет**</w:t>
            </w:r>
          </w:p>
        </w:tc>
      </w:tr>
      <w:tr>
        <w:tc>
          <w:tcPr>
            <w:tcW w:type="dxa" w:w="2880"/>
          </w:tcPr>
          <w:p>
            <w:r>
              <w:t>Удобрение (43 800 т × 12 ₽/кг)</w:t>
            </w:r>
          </w:p>
        </w:tc>
        <w:tc>
          <w:tcPr>
            <w:tcW w:type="dxa" w:w="2880"/>
          </w:tcPr>
          <w:p>
            <w:r>
              <w:t>**525,6 млн, местный** (Tab#5, строка местного рынка)</w:t>
            </w:r>
          </w:p>
        </w:tc>
        <w:tc>
          <w:tcPr>
            <w:tcW w:type="dxa" w:w="2880"/>
          </w:tcPr>
          <w:p>
            <w:r>
              <w:t>**525,6 млн, местный** — **экспорт 0**</w:t>
            </w:r>
          </w:p>
        </w:tc>
      </w:tr>
      <w:tr>
        <w:tc>
          <w:tcPr>
            <w:tcW w:type="dxa" w:w="2880"/>
          </w:tcPr>
          <w:p>
            <w:r>
              <w:t>Экспорт **10 208** млн (кожа, gelatin, икра)</w:t>
            </w:r>
          </w:p>
        </w:tc>
        <w:tc>
          <w:tcPr>
            <w:tcW w:type="dxa" w:w="2880"/>
          </w:tcPr>
          <w:p>
            <w:r>
              <w:t>слот блока 1</w:t>
            </w:r>
          </w:p>
        </w:tc>
        <w:tc>
          <w:tcPr>
            <w:tcW w:type="dxa" w:w="2880"/>
          </w:tcPr>
          <w:p>
            <w:r>
              <w:t>**перенос на птицу**</w:t>
            </w:r>
          </w:p>
        </w:tc>
      </w:tr>
    </w:tbl>
    <w:p>
      <w:pPr>
        <w:pStyle w:val="Heading3"/>
      </w:pPr>
      <w:r>
        <w:t>Разделение потоков</w:t>
      </w:r>
    </w:p>
    <w:tbl>
      <w:tblPr>
        <w:tblStyle w:val="TableGrid"/>
        <w:tblW w:type="auto" w:w="0"/>
        <w:tblLook w:firstColumn="1" w:firstRow="1" w:lastColumn="0" w:lastRow="0" w:noHBand="0" w:noVBand="1" w:val="04A0"/>
      </w:tblPr>
      <w:tblGrid>
        <w:gridCol w:w="2880"/>
        <w:gridCol w:w="2880"/>
        <w:gridCol w:w="2880"/>
      </w:tblGrid>
      <w:tr>
        <w:tc>
          <w:tcPr>
            <w:tcW w:type="dxa" w:w="2880"/>
          </w:tcPr>
          <w:p>
            <w:r>
              <w:t>Поток</w:t>
            </w:r>
          </w:p>
        </w:tc>
        <w:tc>
          <w:tcPr>
            <w:tcW w:type="dxa" w:w="2880"/>
          </w:tcPr>
          <w:p>
            <w:r>
              <w:t>Выручка</w:t>
            </w:r>
          </w:p>
        </w:tc>
        <w:tc>
          <w:tcPr>
            <w:tcW w:type="dxa" w:w="2880"/>
          </w:tcPr>
          <w:p>
            <w:r>
              <w:t>Экспорт</w:t>
            </w:r>
          </w:p>
        </w:tc>
      </w:tr>
      <w:tr>
        <w:tc>
          <w:tcPr>
            <w:tcW w:type="dxa" w:w="2880"/>
          </w:tcPr>
          <w:p>
            <w:r>
              <w:t>**Птицеводство** (finmodel)</w:t>
            </w:r>
          </w:p>
        </w:tc>
        <w:tc>
          <w:tcPr>
            <w:tcW w:type="dxa" w:w="2880"/>
          </w:tcPr>
          <w:p>
            <w:r>
              <w:t>**5 559 млн ₽**</w:t>
            </w:r>
          </w:p>
        </w:tc>
        <w:tc>
          <w:tcPr>
            <w:tcW w:type="dxa" w:w="2880"/>
          </w:tcPr>
          <w:p>
            <w:r>
              <w:t>**0** — весь сбыт РФ</w:t>
            </w:r>
          </w:p>
        </w:tc>
      </w:tr>
      <w:tr>
        <w:tc>
          <w:tcPr>
            <w:tcW w:type="dxa" w:w="2880"/>
          </w:tcPr>
          <w:p>
            <w:r>
              <w:t>**Экспортный контур APK** (Tab#5)</w:t>
            </w:r>
          </w:p>
        </w:tc>
        <w:tc>
          <w:tcPr>
            <w:tcW w:type="dxa" w:w="2880"/>
          </w:tcPr>
          <w:p>
            <w:r>
              <w:t>**10 208 млн ₽**</w:t>
            </w:r>
          </w:p>
        </w:tc>
        <w:tc>
          <w:tcPr>
            <w:tcW w:type="dxa" w:w="2880"/>
          </w:tcPr>
          <w:p>
            <w:r>
              <w:t>**100%** — см. таблицу ниже</w:t>
            </w:r>
          </w:p>
        </w:tc>
      </w:tr>
    </w:tbl>
    <w:p>
      <w:r>
        <w:t>Организация: сбыт-экспорт через **УК холдинга** + юрлицо **ООО «Нова-Агро — Птицеводство»** как **оператор блока 1** (`appendix/02-zatraty-orgstruktura-shtat.md`).</w:t>
      </w:r>
    </w:p>
    <w:p>
      <w:pPr>
        <w:pStyle w:val="Heading3"/>
      </w:pPr>
      <w:r>
        <w:t>Экспорт APK (из Tab#5) — **10 208 млн ₽/год**</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Комплекс</w:t>
            </w:r>
          </w:p>
        </w:tc>
        <w:tc>
          <w:tcPr>
            <w:tcW w:type="dxa" w:w="1440"/>
          </w:tcPr>
          <w:p>
            <w:r>
              <w:t>Продукция</w:t>
            </w:r>
          </w:p>
        </w:tc>
        <w:tc>
          <w:tcPr>
            <w:tcW w:type="dxa" w:w="1440"/>
          </w:tcPr>
          <w:p>
            <w:r>
              <w:t>Ед.</w:t>
            </w:r>
          </w:p>
        </w:tc>
        <w:tc>
          <w:tcPr>
            <w:tcW w:type="dxa" w:w="1440"/>
          </w:tcPr>
          <w:p>
            <w:r>
              <w:t>Объём/год</w:t>
            </w:r>
          </w:p>
        </w:tc>
        <w:tc>
          <w:tcPr>
            <w:tcW w:type="dxa" w:w="1440"/>
          </w:tcPr>
          <w:p>
            <w:r>
              <w:t>Цена, тыс. ₽</w:t>
            </w:r>
          </w:p>
        </w:tc>
        <w:tc>
          <w:tcPr>
            <w:tcW w:type="dxa" w:w="1440"/>
          </w:tcPr>
          <w:p>
            <w:r>
              <w:t>Выручка, тыс. ₽</w:t>
            </w:r>
          </w:p>
        </w:tc>
      </w:tr>
      <w:tr>
        <w:tc>
          <w:tcPr>
            <w:tcW w:type="dxa" w:w="1440"/>
          </w:tcPr>
          <w:p>
            <w:r>
              <w:t>**Животноводство**</w:t>
            </w:r>
          </w:p>
        </w:tc>
        <w:tc>
          <w:tcPr>
            <w:tcW w:type="dxa" w:w="1440"/>
          </w:tcPr>
          <w:p>
            <w:r>
              <w:t>Натуральная кожа КРС</w:t>
            </w:r>
          </w:p>
        </w:tc>
        <w:tc>
          <w:tcPr>
            <w:tcW w:type="dxa" w:w="1440"/>
          </w:tcPr>
          <w:p>
            <w:r>
              <w:t>м²</w:t>
            </w:r>
          </w:p>
        </w:tc>
        <w:tc>
          <w:tcPr>
            <w:tcW w:type="dxa" w:w="1440"/>
          </w:tcPr>
          <w:p>
            <w:r>
              <w:t>420 000</w:t>
            </w:r>
          </w:p>
        </w:tc>
        <w:tc>
          <w:tcPr>
            <w:tcW w:type="dxa" w:w="1440"/>
          </w:tcPr>
          <w:p>
            <w:r>
              <w:t>2,48</w:t>
            </w:r>
          </w:p>
        </w:tc>
        <w:tc>
          <w:tcPr>
            <w:tcW w:type="dxa" w:w="1440"/>
          </w:tcPr>
          <w:p>
            <w:r>
              <w:t>1 041 600</w:t>
            </w:r>
          </w:p>
        </w:tc>
      </w:tr>
      <w:tr>
        <w:tc>
          <w:tcPr>
            <w:tcW w:type="dxa" w:w="1440"/>
          </w:tcPr>
          <w:p>
            <w:r/>
          </w:p>
        </w:tc>
        <w:tc>
          <w:tcPr>
            <w:tcW w:type="dxa" w:w="1440"/>
          </w:tcPr>
          <w:p>
            <w:r>
              <w:t>Натуральная кожа МРС</w:t>
            </w:r>
          </w:p>
        </w:tc>
        <w:tc>
          <w:tcPr>
            <w:tcW w:type="dxa" w:w="1440"/>
          </w:tcPr>
          <w:p>
            <w:r>
              <w:t>м²</w:t>
            </w:r>
          </w:p>
        </w:tc>
        <w:tc>
          <w:tcPr>
            <w:tcW w:type="dxa" w:w="1440"/>
          </w:tcPr>
          <w:p>
            <w:r>
              <w:t>180 000</w:t>
            </w:r>
          </w:p>
        </w:tc>
        <w:tc>
          <w:tcPr>
            <w:tcW w:type="dxa" w:w="1440"/>
          </w:tcPr>
          <w:p>
            <w:r>
              <w:t>2,43</w:t>
            </w:r>
          </w:p>
        </w:tc>
        <w:tc>
          <w:tcPr>
            <w:tcW w:type="dxa" w:w="1440"/>
          </w:tcPr>
          <w:p>
            <w:r>
              <w:t>436 891</w:t>
            </w:r>
          </w:p>
        </w:tc>
      </w:tr>
      <w:tr>
        <w:tc>
          <w:tcPr>
            <w:tcW w:type="dxa" w:w="1440"/>
          </w:tcPr>
          <w:p>
            <w:r/>
          </w:p>
        </w:tc>
        <w:tc>
          <w:tcPr>
            <w:tcW w:type="dxa" w:w="1440"/>
          </w:tcPr>
          <w:p>
            <w:r>
              <w:t>**Кожа, всего**</w:t>
            </w:r>
          </w:p>
        </w:tc>
        <w:tc>
          <w:tcPr>
            <w:tcW w:type="dxa" w:w="1440"/>
          </w:tcPr>
          <w:p>
            <w:r>
              <w:t>м²</w:t>
            </w:r>
          </w:p>
        </w:tc>
        <w:tc>
          <w:tcPr>
            <w:tcW w:type="dxa" w:w="1440"/>
          </w:tcPr>
          <w:p>
            <w:r>
              <w:t>600 000</w:t>
            </w:r>
          </w:p>
        </w:tc>
        <w:tc>
          <w:tcPr>
            <w:tcW w:type="dxa" w:w="1440"/>
          </w:tcPr>
          <w:p>
            <w:r>
              <w:t>2,46</w:t>
            </w:r>
          </w:p>
        </w:tc>
        <w:tc>
          <w:tcPr>
            <w:tcW w:type="dxa" w:w="1440"/>
          </w:tcPr>
          <w:p>
            <w:r>
              <w:t>**1 478 491**</w:t>
            </w:r>
          </w:p>
        </w:tc>
      </w:tr>
      <w:tr>
        <w:tc>
          <w:tcPr>
            <w:tcW w:type="dxa" w:w="1440"/>
          </w:tcPr>
          <w:p>
            <w:r/>
          </w:p>
        </w:tc>
        <w:tc>
          <w:tcPr>
            <w:tcW w:type="dxa" w:w="1440"/>
          </w:tcPr>
          <w:p>
            <w:r>
              <w:t>**Желатин халяльный**</w:t>
            </w:r>
          </w:p>
        </w:tc>
        <w:tc>
          <w:tcPr>
            <w:tcW w:type="dxa" w:w="1440"/>
          </w:tcPr>
          <w:p>
            <w:r>
              <w:t>т</w:t>
            </w:r>
          </w:p>
        </w:tc>
        <w:tc>
          <w:tcPr>
            <w:tcW w:type="dxa" w:w="1440"/>
          </w:tcPr>
          <w:p>
            <w:r>
              <w:t>6 000</w:t>
            </w:r>
          </w:p>
        </w:tc>
        <w:tc>
          <w:tcPr>
            <w:tcW w:type="dxa" w:w="1440"/>
          </w:tcPr>
          <w:p>
            <w:r>
              <w:t>640</w:t>
            </w:r>
          </w:p>
        </w:tc>
        <w:tc>
          <w:tcPr>
            <w:tcW w:type="dxa" w:w="1440"/>
          </w:tcPr>
          <w:p>
            <w:r>
              <w:t>**3 840 000**</w:t>
            </w:r>
          </w:p>
        </w:tc>
      </w:tr>
      <w:tr>
        <w:tc>
          <w:tcPr>
            <w:tcW w:type="dxa" w:w="1440"/>
          </w:tcPr>
          <w:p>
            <w:r/>
          </w:p>
        </w:tc>
        <w:tc>
          <w:tcPr>
            <w:tcW w:type="dxa" w:w="1440"/>
          </w:tcPr>
          <w:p>
            <w:r>
              <w:t>Шерсть овец</w:t>
            </w:r>
          </w:p>
        </w:tc>
        <w:tc>
          <w:tcPr>
            <w:tcW w:type="dxa" w:w="1440"/>
          </w:tcPr>
          <w:p>
            <w:r>
              <w:t>т</w:t>
            </w:r>
          </w:p>
        </w:tc>
        <w:tc>
          <w:tcPr>
            <w:tcW w:type="dxa" w:w="1440"/>
          </w:tcPr>
          <w:p>
            <w:r>
              <w:t>200</w:t>
            </w:r>
          </w:p>
        </w:tc>
        <w:tc>
          <w:tcPr>
            <w:tcW w:type="dxa" w:w="1440"/>
          </w:tcPr>
          <w:p>
            <w:r>
              <w:t>450</w:t>
            </w:r>
          </w:p>
        </w:tc>
        <w:tc>
          <w:tcPr>
            <w:tcW w:type="dxa" w:w="1440"/>
          </w:tcPr>
          <w:p>
            <w:r>
              <w:t>90 000</w:t>
            </w:r>
          </w:p>
        </w:tc>
      </w:tr>
      <w:tr>
        <w:tc>
          <w:tcPr>
            <w:tcW w:type="dxa" w:w="1440"/>
          </w:tcPr>
          <w:p>
            <w:r/>
          </w:p>
        </w:tc>
        <w:tc>
          <w:tcPr>
            <w:tcW w:type="dxa" w:w="1440"/>
          </w:tcPr>
          <w:p>
            <w:r>
              <w:t>**Итого животноводство**</w:t>
            </w:r>
          </w:p>
        </w:tc>
        <w:tc>
          <w:tcPr>
            <w:tcW w:type="dxa" w:w="1440"/>
          </w:tcPr>
          <w:p>
            <w:r/>
          </w:p>
        </w:tc>
        <w:tc>
          <w:tcPr>
            <w:tcW w:type="dxa" w:w="1440"/>
          </w:tcPr>
          <w:p>
            <w:r/>
          </w:p>
        </w:tc>
        <w:tc>
          <w:tcPr>
            <w:tcW w:type="dxa" w:w="1440"/>
          </w:tcPr>
          <w:p>
            <w:r/>
          </w:p>
        </w:tc>
        <w:tc>
          <w:tcPr>
            <w:tcW w:type="dxa" w:w="1440"/>
          </w:tcPr>
          <w:p>
            <w:r>
              <w:t>**5 408 491**</w:t>
            </w:r>
          </w:p>
        </w:tc>
      </w:tr>
      <w:tr>
        <w:tc>
          <w:tcPr>
            <w:tcW w:type="dxa" w:w="1440"/>
          </w:tcPr>
          <w:p>
            <w:r>
              <w:t>**Рыбоводство**</w:t>
            </w:r>
          </w:p>
        </w:tc>
        <w:tc>
          <w:tcPr>
            <w:tcW w:type="dxa" w:w="1440"/>
          </w:tcPr>
          <w:p>
            <w:r>
              <w:t>**Чёрная икра белуги**</w:t>
            </w:r>
          </w:p>
        </w:tc>
        <w:tc>
          <w:tcPr>
            <w:tcW w:type="dxa" w:w="1440"/>
          </w:tcPr>
          <w:p>
            <w:r>
              <w:t>кг</w:t>
            </w:r>
          </w:p>
        </w:tc>
        <w:tc>
          <w:tcPr>
            <w:tcW w:type="dxa" w:w="1440"/>
          </w:tcPr>
          <w:p>
            <w:r>
              <w:t>20 000</w:t>
            </w:r>
          </w:p>
        </w:tc>
        <w:tc>
          <w:tcPr>
            <w:tcW w:type="dxa" w:w="1440"/>
          </w:tcPr>
          <w:p>
            <w:r>
              <w:t>240</w:t>
            </w:r>
          </w:p>
        </w:tc>
        <w:tc>
          <w:tcPr>
            <w:tcW w:type="dxa" w:w="1440"/>
          </w:tcPr>
          <w:p>
            <w:r>
              <w:t>**4 800 000**</w:t>
            </w:r>
          </w:p>
        </w:tc>
      </w:tr>
      <w:tr>
        <w:tc>
          <w:tcPr>
            <w:tcW w:type="dxa" w:w="1440"/>
          </w:tcPr>
          <w:p>
            <w:r/>
          </w:p>
        </w:tc>
        <w:tc>
          <w:tcPr>
            <w:tcW w:type="dxa" w:w="1440"/>
          </w:tcPr>
          <w:p>
            <w:r>
              <w:t>**ИТОГО ЭКСПОРТ**</w:t>
            </w:r>
          </w:p>
        </w:tc>
        <w:tc>
          <w:tcPr>
            <w:tcW w:type="dxa" w:w="1440"/>
          </w:tcPr>
          <w:p>
            <w:r/>
          </w:p>
        </w:tc>
        <w:tc>
          <w:tcPr>
            <w:tcW w:type="dxa" w:w="1440"/>
          </w:tcPr>
          <w:p>
            <w:r/>
          </w:p>
        </w:tc>
        <w:tc>
          <w:tcPr>
            <w:tcW w:type="dxa" w:w="1440"/>
          </w:tcPr>
          <w:p>
            <w:r/>
          </w:p>
        </w:tc>
        <w:tc>
          <w:tcPr>
            <w:tcW w:type="dxa" w:w="1440"/>
          </w:tcPr>
          <w:p>
            <w:r>
              <w:t>**10 208 491**</w:t>
            </w:r>
          </w:p>
        </w:tc>
      </w:tr>
    </w:tbl>
    <w:p>
      <w:pPr>
        <w:pStyle w:val="Heading3"/>
      </w:pPr>
      <w:r>
        <w:t>География (baseline)</w:t>
      </w:r>
    </w:p>
    <w:p>
      <w:r>
        <w:t>**СНГ, Азия, арабские государства** — `docs/scenarios/baseline.yaml`, `docs/graphify-corpus/00-summary.md`.</w:t>
      </w:r>
    </w:p>
    <w:tbl>
      <w:tblPr>
        <w:tblStyle w:val="TableGrid"/>
        <w:tblW w:type="auto" w:w="0"/>
        <w:tblLook w:firstColumn="1" w:firstRow="1" w:lastColumn="0" w:lastRow="0" w:noHBand="0" w:noVBand="1" w:val="04A0"/>
      </w:tblPr>
      <w:tblGrid>
        <w:gridCol w:w="2880"/>
        <w:gridCol w:w="2880"/>
        <w:gridCol w:w="2880"/>
      </w:tblGrid>
      <w:tr>
        <w:tc>
          <w:tcPr>
            <w:tcW w:type="dxa" w:w="2880"/>
          </w:tcPr>
          <w:p>
            <w:r>
              <w:t>Направление</w:t>
            </w:r>
          </w:p>
        </w:tc>
        <w:tc>
          <w:tcPr>
            <w:tcW w:type="dxa" w:w="2880"/>
          </w:tcPr>
          <w:p>
            <w:r>
              <w:t>Продукты</w:t>
            </w:r>
          </w:p>
        </w:tc>
        <w:tc>
          <w:tcPr>
            <w:tcW w:type="dxa" w:w="2880"/>
          </w:tcPr>
          <w:p>
            <w:r>
              <w:t>Примечание</w:t>
            </w:r>
          </w:p>
        </w:tc>
      </w:tr>
      <w:tr>
        <w:tc>
          <w:tcPr>
            <w:tcW w:type="dxa" w:w="2880"/>
          </w:tcPr>
          <w:p>
            <w:r>
              <w:t>СНГ / ЕАЭС</w:t>
            </w:r>
          </w:p>
        </w:tc>
        <w:tc>
          <w:tcPr>
            <w:tcW w:type="dxa" w:w="2880"/>
          </w:tcPr>
          <w:p>
            <w:r>
              <w:t>кожа, желатин</w:t>
            </w:r>
          </w:p>
        </w:tc>
        <w:tc>
          <w:tcPr>
            <w:tcW w:type="dxa" w:w="2880"/>
          </w:tcPr>
          <w:p>
            <w:r>
              <w:t>VetIS, ТР ТС</w:t>
            </w:r>
          </w:p>
        </w:tc>
      </w:tr>
      <w:tr>
        <w:tc>
          <w:tcPr>
            <w:tcW w:type="dxa" w:w="2880"/>
          </w:tcPr>
          <w:p>
            <w:r>
              <w:t>Ближний Восток / arab</w:t>
            </w:r>
          </w:p>
        </w:tc>
        <w:tc>
          <w:tcPr>
            <w:tcW w:type="dxa" w:w="2880"/>
          </w:tcPr>
          <w:p>
            <w:r>
              <w:t>**халяльный желатин**, икра</w:t>
            </w:r>
          </w:p>
        </w:tc>
        <w:tc>
          <w:tcPr>
            <w:tcW w:type="dxa" w:w="2880"/>
          </w:tcPr>
          <w:p>
            <w:r>
              <w:t>100% желатина и икры — экспорт в baseline</w:t>
            </w:r>
          </w:p>
        </w:tc>
      </w:tr>
      <w:tr>
        <w:tc>
          <w:tcPr>
            <w:tcW w:type="dxa" w:w="2880"/>
          </w:tcPr>
          <w:p>
            <w:r>
              <w:t>Азия</w:t>
            </w:r>
          </w:p>
        </w:tc>
        <w:tc>
          <w:tcPr>
            <w:tcW w:type="dxa" w:w="2880"/>
          </w:tcPr>
          <w:p>
            <w:r>
              <w:t>икра, кожа</w:t>
            </w:r>
          </w:p>
        </w:tc>
        <w:tc>
          <w:tcPr>
            <w:tcW w:type="dxa" w:w="2880"/>
          </w:tcPr>
          <w:p>
            <w:r>
              <w:t>Китай и др. — по соглашениям baseline</w:t>
            </w:r>
          </w:p>
        </w:tc>
      </w:tr>
    </w:tbl>
    <w:p>
      <w:r>
        <w:rPr>
          <w:i/>
        </w:rPr>
        <w:t>**Не в контуре блока 1:** экспорт **мяса**, **яйца**, **удобрения** (у кроликов Tab#5: «Удобрение из навоза» — **местный рынок**, в секции экспорта **нет**).</w:t>
      </w:r>
    </w:p>
    <w:p>
      <w:pPr>
        <w:pStyle w:val="Heading3"/>
      </w:pPr>
      <w:r>
        <w:t>Связь с finmodel птицы (12 млрд)</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Выручка блока в xlsx</w:t>
            </w:r>
          </w:p>
        </w:tc>
        <w:tc>
          <w:tcPr>
            <w:tcW w:type="dxa" w:w="4320"/>
          </w:tcPr>
          <w:p>
            <w:r>
              <w:t>**5 559** млн — **без экспортной строки**</w:t>
            </w:r>
          </w:p>
        </w:tc>
      </w:tr>
      <w:tr>
        <w:tc>
          <w:tcPr>
            <w:tcW w:type="dxa" w:w="4320"/>
          </w:tcPr>
          <w:p>
            <w:r>
              <w:t>NPV/IRR</w:t>
            </w:r>
          </w:p>
        </w:tc>
        <w:tc>
          <w:tcPr>
            <w:tcW w:type="dxa" w:w="4320"/>
          </w:tcPr>
          <w:p>
            <w:r>
              <w:t>считаются только по **5 559** (лист NPV-IRR)</w:t>
            </w:r>
          </w:p>
        </w:tc>
      </w:tr>
      <w:tr>
        <w:tc>
          <w:tcPr>
            <w:tcW w:type="dxa" w:w="4320"/>
          </w:tcPr>
          <w:p>
            <w:r>
              <w:t>Экспорт **10,2 млрд**</w:t>
            </w:r>
          </w:p>
        </w:tc>
        <w:tc>
          <w:tcPr>
            <w:tcW w:type="dxa" w:w="4320"/>
          </w:tcPr>
          <w:p>
            <w:r>
              <w:t>**консolidated APK**, учётная привязка к **блоку 1** в ТЭО; **не суммируется** в EBITDA finmodel 12 млрд</w:t>
            </w:r>
          </w:p>
        </w:tc>
      </w:tr>
    </w:tbl>
    <w:p>
      <w:pPr>
        <w:pStyle w:val="Heading3"/>
      </w:pPr>
      <w:r>
        <w:t>Что убрано (не канon)</w:t>
      </w:r>
    </w:p>
    <w:p>
      <w:pPr>
        <w:pStyle w:val="ListBullet"/>
      </w:pPr>
      <w:r>
        <w:t>~~Экспорт 6% мяса птицы~~</w:t>
      </w:r>
    </w:p>
    <w:p>
      <w:pPr>
        <w:pStyle w:val="ListBullet"/>
      </w:pPr>
      <w:r>
        <w:t>~~235 млн ₽ / 1 090 т / страны KZ-UZ-…~~</w:t>
      </w:r>
    </w:p>
    <w:p>
      <w:pPr>
        <w:pStyle w:val="ListBullet"/>
      </w:pPr>
      <w:r>
        <w:t>~~Лист «Экспорт» xlsx — сценарии мяса птицы~~</w:t>
      </w:r>
    </w:p>
    <w:p>
      <w:pPr>
        <w:pStyle w:val="Heading2"/>
      </w:pPr>
      <w:r>
        <w:t>T005-export-revenue-matrix</w:t>
      </w:r>
    </w:p>
    <w:p>
      <w:r>
        <w:rPr>
          <w:rFonts w:ascii="Consolas" w:hAnsi="Consolas"/>
          <w:color w:val="1A568E"/>
          <w:sz w:val="18"/>
        </w:rPr>
        <w:t>↳ docs/teo-tables/critical/T005-export-revenue-matrix.md</w:t>
      </w:r>
    </w:p>
    <w:p>
      <w:pPr>
        <w:pStyle w:val="Heading2"/>
      </w:pPr>
      <w:r>
        <w:t>Выручка: экспорт и местный рынок</w:t>
      </w:r>
    </w:p>
    <w:p>
      <w:r>
        <w:rPr>
          <w:i/>
        </w:rPr>
        <w:t>**Источник:** `docs/1.ТЭО_МОЯ МЕЧТА.docx` — Word-таблица **#5**</w:t>
      </w:r>
    </w:p>
    <w:p>
      <w:r>
        <w:rPr>
          <w:i/>
        </w:rPr>
        <w:t>**Категория:** `project_critical`</w:t>
      </w:r>
    </w:p>
    <w:p>
      <w:r>
        <w:rPr>
          <w:i/>
        </w:rPr>
        <w:t>**Критичная для проекта:** да</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В ТОМ ЧИСЛЕ:  ЭКСПОРТ</w:t>
            </w:r>
          </w:p>
        </w:tc>
        <w:tc>
          <w:tcPr>
            <w:tcW w:type="dxa" w:w="1728"/>
          </w:tcPr>
          <w:p>
            <w:r/>
          </w:p>
        </w:tc>
        <w:tc>
          <w:tcPr>
            <w:tcW w:type="dxa" w:w="1728"/>
          </w:tcPr>
          <w:p>
            <w:r/>
          </w:p>
        </w:tc>
        <w:tc>
          <w:tcPr>
            <w:tcW w:type="dxa" w:w="1728"/>
          </w:tcPr>
          <w:p>
            <w:r/>
          </w:p>
        </w:tc>
        <w:tc>
          <w:tcPr>
            <w:tcW w:type="dxa" w:w="1728"/>
          </w:tcPr>
          <w:p>
            <w:r/>
          </w:p>
        </w:tc>
      </w:tr>
      <w:tr>
        <w:tc>
          <w:tcPr>
            <w:tcW w:type="dxa" w:w="1728"/>
          </w:tcPr>
          <w:p>
            <w:r>
              <w:t>КОМПЛЕКС</w:t>
            </w:r>
          </w:p>
        </w:tc>
        <w:tc>
          <w:tcPr>
            <w:tcW w:type="dxa" w:w="1728"/>
          </w:tcPr>
          <w:p>
            <w:r>
              <w:t>Ед. изм.</w:t>
            </w:r>
          </w:p>
        </w:tc>
        <w:tc>
          <w:tcPr>
            <w:tcW w:type="dxa" w:w="1728"/>
          </w:tcPr>
          <w:p>
            <w:r>
              <w:t>Проектная мощность в год кол-во</w:t>
            </w:r>
          </w:p>
        </w:tc>
        <w:tc>
          <w:tcPr>
            <w:tcW w:type="dxa" w:w="1728"/>
          </w:tcPr>
          <w:p>
            <w:r>
              <w:t>Цена за ед.изм. ТЫС.РУБ.</w:t>
            </w:r>
          </w:p>
        </w:tc>
        <w:tc>
          <w:tcPr>
            <w:tcW w:type="dxa" w:w="1728"/>
          </w:tcPr>
          <w:p>
            <w:r>
              <w:t>Проектная мощность в год ТЫС.РУБ.</w:t>
            </w:r>
          </w:p>
        </w:tc>
      </w:tr>
      <w:tr>
        <w:tc>
          <w:tcPr>
            <w:tcW w:type="dxa" w:w="1728"/>
          </w:tcPr>
          <w:p>
            <w:r>
              <w:t>Животноводческая ферма</w:t>
            </w:r>
          </w:p>
        </w:tc>
        <w:tc>
          <w:tcPr>
            <w:tcW w:type="dxa" w:w="1728"/>
          </w:tcPr>
          <w:p>
            <w:r/>
          </w:p>
        </w:tc>
        <w:tc>
          <w:tcPr>
            <w:tcW w:type="dxa" w:w="1728"/>
          </w:tcPr>
          <w:p>
            <w:r/>
          </w:p>
        </w:tc>
        <w:tc>
          <w:tcPr>
            <w:tcW w:type="dxa" w:w="1728"/>
          </w:tcPr>
          <w:p>
            <w:r/>
          </w:p>
        </w:tc>
        <w:tc>
          <w:tcPr>
            <w:tcW w:type="dxa" w:w="1728"/>
          </w:tcPr>
          <w:p>
            <w:r>
              <w:t>5 408 491</w:t>
            </w:r>
          </w:p>
        </w:tc>
      </w:tr>
      <w:tr>
        <w:tc>
          <w:tcPr>
            <w:tcW w:type="dxa" w:w="1728"/>
          </w:tcPr>
          <w:p>
            <w:r>
              <w:t>Натуральная кожа КРС</w:t>
            </w:r>
          </w:p>
        </w:tc>
        <w:tc>
          <w:tcPr>
            <w:tcW w:type="dxa" w:w="1728"/>
          </w:tcPr>
          <w:p>
            <w:r>
              <w:t>м2</w:t>
            </w:r>
          </w:p>
        </w:tc>
        <w:tc>
          <w:tcPr>
            <w:tcW w:type="dxa" w:w="1728"/>
          </w:tcPr>
          <w:p>
            <w:r>
              <w:t>420 000</w:t>
            </w:r>
          </w:p>
        </w:tc>
        <w:tc>
          <w:tcPr>
            <w:tcW w:type="dxa" w:w="1728"/>
          </w:tcPr>
          <w:p>
            <w:r>
              <w:t>2,48</w:t>
            </w:r>
          </w:p>
        </w:tc>
        <w:tc>
          <w:tcPr>
            <w:tcW w:type="dxa" w:w="1728"/>
          </w:tcPr>
          <w:p>
            <w:r>
              <w:t>1 041 600</w:t>
            </w:r>
          </w:p>
        </w:tc>
      </w:tr>
      <w:tr>
        <w:tc>
          <w:tcPr>
            <w:tcW w:type="dxa" w:w="1728"/>
          </w:tcPr>
          <w:p>
            <w:r>
              <w:t>Натуральная кожа МРС</w:t>
            </w:r>
          </w:p>
        </w:tc>
        <w:tc>
          <w:tcPr>
            <w:tcW w:type="dxa" w:w="1728"/>
          </w:tcPr>
          <w:p>
            <w:r>
              <w:t>м2</w:t>
            </w:r>
          </w:p>
        </w:tc>
        <w:tc>
          <w:tcPr>
            <w:tcW w:type="dxa" w:w="1728"/>
          </w:tcPr>
          <w:p>
            <w:r>
              <w:t>180 000</w:t>
            </w:r>
          </w:p>
        </w:tc>
        <w:tc>
          <w:tcPr>
            <w:tcW w:type="dxa" w:w="1728"/>
          </w:tcPr>
          <w:p>
            <w:r>
              <w:t>2,43</w:t>
            </w:r>
          </w:p>
        </w:tc>
        <w:tc>
          <w:tcPr>
            <w:tcW w:type="dxa" w:w="1728"/>
          </w:tcPr>
          <w:p>
            <w:r>
              <w:t>436 891</w:t>
            </w:r>
          </w:p>
        </w:tc>
      </w:tr>
      <w:tr>
        <w:tc>
          <w:tcPr>
            <w:tcW w:type="dxa" w:w="1728"/>
          </w:tcPr>
          <w:p>
            <w:r>
              <w:t>Натуральная кожа, всего</w:t>
            </w:r>
          </w:p>
        </w:tc>
        <w:tc>
          <w:tcPr>
            <w:tcW w:type="dxa" w:w="1728"/>
          </w:tcPr>
          <w:p>
            <w:r>
              <w:t>м2</w:t>
            </w:r>
          </w:p>
        </w:tc>
        <w:tc>
          <w:tcPr>
            <w:tcW w:type="dxa" w:w="1728"/>
          </w:tcPr>
          <w:p>
            <w:r>
              <w:t>600 000</w:t>
            </w:r>
          </w:p>
        </w:tc>
        <w:tc>
          <w:tcPr>
            <w:tcW w:type="dxa" w:w="1728"/>
          </w:tcPr>
          <w:p>
            <w:r>
              <w:t>2,46</w:t>
            </w:r>
          </w:p>
        </w:tc>
        <w:tc>
          <w:tcPr>
            <w:tcW w:type="dxa" w:w="1728"/>
          </w:tcPr>
          <w:p>
            <w:r>
              <w:t>1 478 491</w:t>
            </w:r>
          </w:p>
        </w:tc>
      </w:tr>
      <w:tr>
        <w:tc>
          <w:tcPr>
            <w:tcW w:type="dxa" w:w="1728"/>
          </w:tcPr>
          <w:p>
            <w:r>
              <w:t>Желатин халяльный</w:t>
            </w:r>
          </w:p>
        </w:tc>
        <w:tc>
          <w:tcPr>
            <w:tcW w:type="dxa" w:w="1728"/>
          </w:tcPr>
          <w:p>
            <w:r>
              <w:t>тн</w:t>
            </w:r>
          </w:p>
        </w:tc>
        <w:tc>
          <w:tcPr>
            <w:tcW w:type="dxa" w:w="1728"/>
          </w:tcPr>
          <w:p>
            <w:r>
              <w:t>6 000</w:t>
            </w:r>
          </w:p>
        </w:tc>
        <w:tc>
          <w:tcPr>
            <w:tcW w:type="dxa" w:w="1728"/>
          </w:tcPr>
          <w:p>
            <w:r>
              <w:t>640</w:t>
            </w:r>
          </w:p>
        </w:tc>
        <w:tc>
          <w:tcPr>
            <w:tcW w:type="dxa" w:w="1728"/>
          </w:tcPr>
          <w:p>
            <w:r>
              <w:t>3 840 000</w:t>
            </w:r>
          </w:p>
        </w:tc>
      </w:tr>
      <w:tr>
        <w:tc>
          <w:tcPr>
            <w:tcW w:type="dxa" w:w="1728"/>
          </w:tcPr>
          <w:p>
            <w:r>
              <w:t>Шерсть овец</w:t>
            </w:r>
          </w:p>
        </w:tc>
        <w:tc>
          <w:tcPr>
            <w:tcW w:type="dxa" w:w="1728"/>
          </w:tcPr>
          <w:p>
            <w:r>
              <w:t>тн</w:t>
            </w:r>
          </w:p>
        </w:tc>
        <w:tc>
          <w:tcPr>
            <w:tcW w:type="dxa" w:w="1728"/>
          </w:tcPr>
          <w:p>
            <w:r>
              <w:t>200</w:t>
            </w:r>
          </w:p>
        </w:tc>
        <w:tc>
          <w:tcPr>
            <w:tcW w:type="dxa" w:w="1728"/>
          </w:tcPr>
          <w:p>
            <w:r>
              <w:t>450</w:t>
            </w:r>
          </w:p>
        </w:tc>
        <w:tc>
          <w:tcPr>
            <w:tcW w:type="dxa" w:w="1728"/>
          </w:tcPr>
          <w:p>
            <w:r>
              <w:t>90 000</w:t>
            </w:r>
          </w:p>
        </w:tc>
      </w:tr>
      <w:tr>
        <w:tc>
          <w:tcPr>
            <w:tcW w:type="dxa" w:w="1728"/>
          </w:tcPr>
          <w:p>
            <w:r>
              <w:t>Рыбоводческая ферма</w:t>
            </w:r>
          </w:p>
        </w:tc>
        <w:tc>
          <w:tcPr>
            <w:tcW w:type="dxa" w:w="1728"/>
          </w:tcPr>
          <w:p>
            <w:r/>
          </w:p>
        </w:tc>
        <w:tc>
          <w:tcPr>
            <w:tcW w:type="dxa" w:w="1728"/>
          </w:tcPr>
          <w:p>
            <w:r/>
          </w:p>
        </w:tc>
        <w:tc>
          <w:tcPr>
            <w:tcW w:type="dxa" w:w="1728"/>
          </w:tcPr>
          <w:p>
            <w:r/>
          </w:p>
        </w:tc>
        <w:tc>
          <w:tcPr>
            <w:tcW w:type="dxa" w:w="1728"/>
          </w:tcPr>
          <w:p>
            <w:r>
              <w:t>4 800 000</w:t>
            </w:r>
          </w:p>
        </w:tc>
      </w:tr>
      <w:tr>
        <w:tc>
          <w:tcPr>
            <w:tcW w:type="dxa" w:w="1728"/>
          </w:tcPr>
          <w:p>
            <w:r>
              <w:t>Черная икра белуги</w:t>
            </w:r>
          </w:p>
        </w:tc>
        <w:tc>
          <w:tcPr>
            <w:tcW w:type="dxa" w:w="1728"/>
          </w:tcPr>
          <w:p>
            <w:r>
              <w:t>кг</w:t>
            </w:r>
          </w:p>
        </w:tc>
        <w:tc>
          <w:tcPr>
            <w:tcW w:type="dxa" w:w="1728"/>
          </w:tcPr>
          <w:p>
            <w:r>
              <w:t>20 000</w:t>
            </w:r>
          </w:p>
        </w:tc>
        <w:tc>
          <w:tcPr>
            <w:tcW w:type="dxa" w:w="1728"/>
          </w:tcPr>
          <w:p>
            <w:r>
              <w:t>240</w:t>
            </w:r>
          </w:p>
        </w:tc>
        <w:tc>
          <w:tcPr>
            <w:tcW w:type="dxa" w:w="1728"/>
          </w:tcPr>
          <w:p>
            <w:r>
              <w:t>4 800 000</w:t>
            </w:r>
          </w:p>
        </w:tc>
      </w:tr>
      <w:tr>
        <w:tc>
          <w:tcPr>
            <w:tcW w:type="dxa" w:w="1728"/>
          </w:tcPr>
          <w:p>
            <w:r>
              <w:t>ВСЕГО</w:t>
            </w:r>
          </w:p>
        </w:tc>
        <w:tc>
          <w:tcPr>
            <w:tcW w:type="dxa" w:w="1728"/>
          </w:tcPr>
          <w:p>
            <w:r/>
          </w:p>
        </w:tc>
        <w:tc>
          <w:tcPr>
            <w:tcW w:type="dxa" w:w="1728"/>
          </w:tcPr>
          <w:p>
            <w:r/>
          </w:p>
        </w:tc>
        <w:tc>
          <w:tcPr>
            <w:tcW w:type="dxa" w:w="1728"/>
          </w:tcPr>
          <w:p>
            <w:r/>
          </w:p>
        </w:tc>
        <w:tc>
          <w:tcPr>
            <w:tcW w:type="dxa" w:w="1728"/>
          </w:tcPr>
          <w:p>
            <w:r>
              <w:t>10 208 491</w:t>
            </w:r>
          </w:p>
        </w:tc>
      </w:tr>
      <w:tr>
        <w:tc>
          <w:tcPr>
            <w:tcW w:type="dxa" w:w="1728"/>
          </w:tcPr>
          <w:p>
            <w:r>
              <w:t>В ТОМ ЧИСЛЕ: МЕСТНЫЙ РЫНОК</w:t>
            </w:r>
          </w:p>
        </w:tc>
        <w:tc>
          <w:tcPr>
            <w:tcW w:type="dxa" w:w="1728"/>
          </w:tcPr>
          <w:p>
            <w:r/>
          </w:p>
        </w:tc>
        <w:tc>
          <w:tcPr>
            <w:tcW w:type="dxa" w:w="1728"/>
          </w:tcPr>
          <w:p>
            <w:r/>
          </w:p>
        </w:tc>
        <w:tc>
          <w:tcPr>
            <w:tcW w:type="dxa" w:w="1728"/>
          </w:tcPr>
          <w:p>
            <w:r/>
          </w:p>
        </w:tc>
        <w:tc>
          <w:tcPr>
            <w:tcW w:type="dxa" w:w="1728"/>
          </w:tcPr>
          <w:p>
            <w:r/>
          </w:p>
        </w:tc>
      </w:tr>
      <w:tr>
        <w:tc>
          <w:tcPr>
            <w:tcW w:type="dxa" w:w="1728"/>
          </w:tcPr>
          <w:p>
            <w:r>
              <w:t>КОМПЛЕКС</w:t>
            </w:r>
          </w:p>
        </w:tc>
        <w:tc>
          <w:tcPr>
            <w:tcW w:type="dxa" w:w="1728"/>
          </w:tcPr>
          <w:p>
            <w:r>
              <w:t>Ед. изм.</w:t>
            </w:r>
          </w:p>
        </w:tc>
        <w:tc>
          <w:tcPr>
            <w:tcW w:type="dxa" w:w="1728"/>
          </w:tcPr>
          <w:p>
            <w:r>
              <w:t>Проектная мощность в год кол-во</w:t>
            </w:r>
          </w:p>
        </w:tc>
        <w:tc>
          <w:tcPr>
            <w:tcW w:type="dxa" w:w="1728"/>
          </w:tcPr>
          <w:p>
            <w:r>
              <w:t>Цена за ед.изм. ТЫС.РУБ.</w:t>
            </w:r>
          </w:p>
        </w:tc>
        <w:tc>
          <w:tcPr>
            <w:tcW w:type="dxa" w:w="1728"/>
          </w:tcPr>
          <w:p>
            <w:r>
              <w:t>Проектная мощность в год ТЫС.РУБ.</w:t>
            </w:r>
          </w:p>
        </w:tc>
      </w:tr>
      <w:tr>
        <w:tc>
          <w:tcPr>
            <w:tcW w:type="dxa" w:w="1728"/>
          </w:tcPr>
          <w:p>
            <w:r>
              <w:t>Кролиководческая ферма</w:t>
            </w:r>
          </w:p>
        </w:tc>
        <w:tc>
          <w:tcPr>
            <w:tcW w:type="dxa" w:w="1728"/>
          </w:tcPr>
          <w:p>
            <w:r/>
          </w:p>
        </w:tc>
        <w:tc>
          <w:tcPr>
            <w:tcW w:type="dxa" w:w="1728"/>
          </w:tcPr>
          <w:p>
            <w:r/>
          </w:p>
        </w:tc>
        <w:tc>
          <w:tcPr>
            <w:tcW w:type="dxa" w:w="1728"/>
          </w:tcPr>
          <w:p>
            <w:r/>
          </w:p>
        </w:tc>
        <w:tc>
          <w:tcPr>
            <w:tcW w:type="dxa" w:w="1728"/>
          </w:tcPr>
          <w:p>
            <w:r>
              <w:t>4 798 023</w:t>
            </w:r>
          </w:p>
        </w:tc>
      </w:tr>
      <w:tr>
        <w:tc>
          <w:tcPr>
            <w:tcW w:type="dxa" w:w="1728"/>
          </w:tcPr>
          <w:p>
            <w:r>
              <w:t>Мясо кролика</w:t>
            </w:r>
          </w:p>
        </w:tc>
        <w:tc>
          <w:tcPr>
            <w:tcW w:type="dxa" w:w="1728"/>
          </w:tcPr>
          <w:p>
            <w:r>
              <w:t>тн</w:t>
            </w:r>
          </w:p>
        </w:tc>
        <w:tc>
          <w:tcPr>
            <w:tcW w:type="dxa" w:w="1728"/>
          </w:tcPr>
          <w:p>
            <w:r>
              <w:t>7 000</w:t>
            </w:r>
          </w:p>
        </w:tc>
        <w:tc>
          <w:tcPr>
            <w:tcW w:type="dxa" w:w="1728"/>
          </w:tcPr>
          <w:p>
            <w:r>
              <w:t>560</w:t>
            </w:r>
          </w:p>
        </w:tc>
        <w:tc>
          <w:tcPr>
            <w:tcW w:type="dxa" w:w="1728"/>
          </w:tcPr>
          <w:p>
            <w:r>
              <w:t>3 920 000</w:t>
            </w:r>
          </w:p>
        </w:tc>
      </w:tr>
      <w:tr>
        <w:tc>
          <w:tcPr>
            <w:tcW w:type="dxa" w:w="1728"/>
          </w:tcPr>
          <w:p>
            <w:r>
              <w:t>Субпродукты кролика</w:t>
            </w:r>
          </w:p>
        </w:tc>
        <w:tc>
          <w:tcPr>
            <w:tcW w:type="dxa" w:w="1728"/>
          </w:tcPr>
          <w:p>
            <w:r>
              <w:t>тн</w:t>
            </w:r>
          </w:p>
        </w:tc>
        <w:tc>
          <w:tcPr>
            <w:tcW w:type="dxa" w:w="1728"/>
          </w:tcPr>
          <w:p>
            <w:r>
              <w:t>3 753</w:t>
            </w:r>
          </w:p>
        </w:tc>
        <w:tc>
          <w:tcPr>
            <w:tcW w:type="dxa" w:w="1728"/>
          </w:tcPr>
          <w:p>
            <w:r>
              <w:t>94</w:t>
            </w:r>
          </w:p>
        </w:tc>
        <w:tc>
          <w:tcPr>
            <w:tcW w:type="dxa" w:w="1728"/>
          </w:tcPr>
          <w:p>
            <w:r>
              <w:t>352 423</w:t>
            </w:r>
          </w:p>
        </w:tc>
      </w:tr>
      <w:tr>
        <w:tc>
          <w:tcPr>
            <w:tcW w:type="dxa" w:w="1728"/>
          </w:tcPr>
          <w:p>
            <w:r>
              <w:t>Удобрение из навоза кролика</w:t>
            </w:r>
          </w:p>
        </w:tc>
        <w:tc>
          <w:tcPr>
            <w:tcW w:type="dxa" w:w="1728"/>
          </w:tcPr>
          <w:p>
            <w:r>
              <w:t>тн</w:t>
            </w:r>
          </w:p>
        </w:tc>
        <w:tc>
          <w:tcPr>
            <w:tcW w:type="dxa" w:w="1728"/>
          </w:tcPr>
          <w:p>
            <w:r>
              <w:t>43 800</w:t>
            </w:r>
          </w:p>
        </w:tc>
        <w:tc>
          <w:tcPr>
            <w:tcW w:type="dxa" w:w="1728"/>
          </w:tcPr>
          <w:p>
            <w:r>
              <w:t>12</w:t>
            </w:r>
          </w:p>
        </w:tc>
        <w:tc>
          <w:tcPr>
            <w:tcW w:type="dxa" w:w="1728"/>
          </w:tcPr>
          <w:p>
            <w:r>
              <w:t>525 600</w:t>
            </w:r>
          </w:p>
        </w:tc>
      </w:tr>
      <w:tr>
        <w:tc>
          <w:tcPr>
            <w:tcW w:type="dxa" w:w="1728"/>
          </w:tcPr>
          <w:p>
            <w:r>
              <w:t>Тепличный комплекс</w:t>
            </w:r>
          </w:p>
        </w:tc>
        <w:tc>
          <w:tcPr>
            <w:tcW w:type="dxa" w:w="1728"/>
          </w:tcPr>
          <w:p>
            <w:r/>
          </w:p>
        </w:tc>
        <w:tc>
          <w:tcPr>
            <w:tcW w:type="dxa" w:w="1728"/>
          </w:tcPr>
          <w:p>
            <w:r/>
          </w:p>
        </w:tc>
        <w:tc>
          <w:tcPr>
            <w:tcW w:type="dxa" w:w="1728"/>
          </w:tcPr>
          <w:p>
            <w:r/>
          </w:p>
        </w:tc>
        <w:tc>
          <w:tcPr>
            <w:tcW w:type="dxa" w:w="1728"/>
          </w:tcPr>
          <w:p>
            <w:r>
              <w:t>24 080 000</w:t>
            </w:r>
          </w:p>
        </w:tc>
      </w:tr>
      <w:tr>
        <w:tc>
          <w:tcPr>
            <w:tcW w:type="dxa" w:w="1728"/>
          </w:tcPr>
          <w:p>
            <w:r>
              <w:t>Овощи/ягоды</w:t>
            </w:r>
          </w:p>
        </w:tc>
        <w:tc>
          <w:tcPr>
            <w:tcW w:type="dxa" w:w="1728"/>
          </w:tcPr>
          <w:p>
            <w:r>
              <w:t>тн</w:t>
            </w:r>
          </w:p>
        </w:tc>
        <w:tc>
          <w:tcPr>
            <w:tcW w:type="dxa" w:w="1728"/>
          </w:tcPr>
          <w:p>
            <w:r>
              <w:t>18 400</w:t>
            </w:r>
          </w:p>
        </w:tc>
        <w:tc>
          <w:tcPr>
            <w:tcW w:type="dxa" w:w="1728"/>
          </w:tcPr>
          <w:p>
            <w:r>
              <w:t>174</w:t>
            </w:r>
          </w:p>
        </w:tc>
        <w:tc>
          <w:tcPr>
            <w:tcW w:type="dxa" w:w="1728"/>
          </w:tcPr>
          <w:p>
            <w:r>
              <w:t>3 200 000</w:t>
            </w:r>
          </w:p>
        </w:tc>
      </w:tr>
      <w:tr>
        <w:tc>
          <w:tcPr>
            <w:tcW w:type="dxa" w:w="1728"/>
          </w:tcPr>
          <w:p>
            <w:r>
              <w:t>Цветы</w:t>
            </w:r>
          </w:p>
        </w:tc>
        <w:tc>
          <w:tcPr>
            <w:tcW w:type="dxa" w:w="1728"/>
          </w:tcPr>
          <w:p>
            <w:r>
              <w:t>шт</w:t>
            </w:r>
          </w:p>
        </w:tc>
        <w:tc>
          <w:tcPr>
            <w:tcW w:type="dxa" w:w="1728"/>
          </w:tcPr>
          <w:p>
            <w:r>
              <w:t>376 000 000</w:t>
            </w:r>
          </w:p>
        </w:tc>
        <w:tc>
          <w:tcPr>
            <w:tcW w:type="dxa" w:w="1728"/>
          </w:tcPr>
          <w:p>
            <w:r>
              <w:t>0,056</w:t>
            </w:r>
          </w:p>
        </w:tc>
        <w:tc>
          <w:tcPr>
            <w:tcW w:type="dxa" w:w="1728"/>
          </w:tcPr>
          <w:p>
            <w:r>
              <w:t>20 880 000</w:t>
            </w:r>
          </w:p>
        </w:tc>
      </w:tr>
      <w:tr>
        <w:tc>
          <w:tcPr>
            <w:tcW w:type="dxa" w:w="1728"/>
          </w:tcPr>
          <w:p>
            <w:r>
              <w:t>Животноводческая ферма</w:t>
            </w:r>
          </w:p>
        </w:tc>
        <w:tc>
          <w:tcPr>
            <w:tcW w:type="dxa" w:w="1728"/>
          </w:tcPr>
          <w:p>
            <w:r/>
          </w:p>
        </w:tc>
        <w:tc>
          <w:tcPr>
            <w:tcW w:type="dxa" w:w="1728"/>
          </w:tcPr>
          <w:p>
            <w:r/>
          </w:p>
        </w:tc>
        <w:tc>
          <w:tcPr>
            <w:tcW w:type="dxa" w:w="1728"/>
          </w:tcPr>
          <w:p>
            <w:r/>
          </w:p>
        </w:tc>
        <w:tc>
          <w:tcPr>
            <w:tcW w:type="dxa" w:w="1728"/>
          </w:tcPr>
          <w:p>
            <w:r>
              <w:t>18 982 946</w:t>
            </w:r>
          </w:p>
        </w:tc>
      </w:tr>
      <w:tr>
        <w:tc>
          <w:tcPr>
            <w:tcW w:type="dxa" w:w="1728"/>
          </w:tcPr>
          <w:p>
            <w:r>
              <w:t>Говядина</w:t>
            </w:r>
          </w:p>
        </w:tc>
        <w:tc>
          <w:tcPr>
            <w:tcW w:type="dxa" w:w="1728"/>
          </w:tcPr>
          <w:p>
            <w:r>
              <w:t>тн</w:t>
            </w:r>
          </w:p>
        </w:tc>
        <w:tc>
          <w:tcPr>
            <w:tcW w:type="dxa" w:w="1728"/>
          </w:tcPr>
          <w:p>
            <w:r>
              <w:t>9 758</w:t>
            </w:r>
          </w:p>
        </w:tc>
        <w:tc>
          <w:tcPr>
            <w:tcW w:type="dxa" w:w="1728"/>
          </w:tcPr>
          <w:p>
            <w:r>
              <w:t>480</w:t>
            </w:r>
          </w:p>
        </w:tc>
        <w:tc>
          <w:tcPr>
            <w:tcW w:type="dxa" w:w="1728"/>
          </w:tcPr>
          <w:p>
            <w:r>
              <w:t>4 683 636</w:t>
            </w:r>
          </w:p>
        </w:tc>
      </w:tr>
      <w:tr>
        <w:tc>
          <w:tcPr>
            <w:tcW w:type="dxa" w:w="1728"/>
          </w:tcPr>
          <w:p>
            <w:r>
              <w:t>Телятина</w:t>
            </w:r>
          </w:p>
        </w:tc>
        <w:tc>
          <w:tcPr>
            <w:tcW w:type="dxa" w:w="1728"/>
          </w:tcPr>
          <w:p>
            <w:r>
              <w:t>тн</w:t>
            </w:r>
          </w:p>
        </w:tc>
        <w:tc>
          <w:tcPr>
            <w:tcW w:type="dxa" w:w="1728"/>
          </w:tcPr>
          <w:p>
            <w:r>
              <w:t>4 242</w:t>
            </w:r>
          </w:p>
        </w:tc>
        <w:tc>
          <w:tcPr>
            <w:tcW w:type="dxa" w:w="1728"/>
          </w:tcPr>
          <w:p>
            <w:r>
              <w:t>560</w:t>
            </w:r>
          </w:p>
        </w:tc>
        <w:tc>
          <w:tcPr>
            <w:tcW w:type="dxa" w:w="1728"/>
          </w:tcPr>
          <w:p>
            <w:r>
              <w:t>2 375 758</w:t>
            </w:r>
          </w:p>
        </w:tc>
      </w:tr>
      <w:tr>
        <w:tc>
          <w:tcPr>
            <w:tcW w:type="dxa" w:w="1728"/>
          </w:tcPr>
          <w:p>
            <w:r>
              <w:t>Субпродукты КРС</w:t>
            </w:r>
          </w:p>
        </w:tc>
        <w:tc>
          <w:tcPr>
            <w:tcW w:type="dxa" w:w="1728"/>
          </w:tcPr>
          <w:p>
            <w:r>
              <w:t>тн</w:t>
            </w:r>
          </w:p>
        </w:tc>
        <w:tc>
          <w:tcPr>
            <w:tcW w:type="dxa" w:w="1728"/>
          </w:tcPr>
          <w:p>
            <w:r>
              <w:t>5 510</w:t>
            </w:r>
          </w:p>
        </w:tc>
        <w:tc>
          <w:tcPr>
            <w:tcW w:type="dxa" w:w="1728"/>
          </w:tcPr>
          <w:p>
            <w:r>
              <w:t>49</w:t>
            </w:r>
          </w:p>
        </w:tc>
        <w:tc>
          <w:tcPr>
            <w:tcW w:type="dxa" w:w="1728"/>
          </w:tcPr>
          <w:p>
            <w:r>
              <w:t>271 776</w:t>
            </w:r>
          </w:p>
        </w:tc>
      </w:tr>
      <w:tr>
        <w:tc>
          <w:tcPr>
            <w:tcW w:type="dxa" w:w="1728"/>
          </w:tcPr>
          <w:p>
            <w:r>
              <w:t>Кефир</w:t>
            </w:r>
          </w:p>
        </w:tc>
        <w:tc>
          <w:tcPr>
            <w:tcW w:type="dxa" w:w="1728"/>
          </w:tcPr>
          <w:p>
            <w:r>
              <w:t>тн</w:t>
            </w:r>
          </w:p>
        </w:tc>
        <w:tc>
          <w:tcPr>
            <w:tcW w:type="dxa" w:w="1728"/>
          </w:tcPr>
          <w:p>
            <w:r>
              <w:t>31 230</w:t>
            </w:r>
          </w:p>
        </w:tc>
        <w:tc>
          <w:tcPr>
            <w:tcW w:type="dxa" w:w="1728"/>
          </w:tcPr>
          <w:p>
            <w:r>
              <w:t>90</w:t>
            </w:r>
          </w:p>
        </w:tc>
        <w:tc>
          <w:tcPr>
            <w:tcW w:type="dxa" w:w="1728"/>
          </w:tcPr>
          <w:p>
            <w:r>
              <w:t>2 810 735</w:t>
            </w:r>
          </w:p>
        </w:tc>
      </w:tr>
      <w:tr>
        <w:tc>
          <w:tcPr>
            <w:tcW w:type="dxa" w:w="1728"/>
          </w:tcPr>
          <w:p>
            <w:r>
              <w:t>Ряженка</w:t>
            </w:r>
          </w:p>
        </w:tc>
        <w:tc>
          <w:tcPr>
            <w:tcW w:type="dxa" w:w="1728"/>
          </w:tcPr>
          <w:p>
            <w:r>
              <w:t>тн</w:t>
            </w:r>
          </w:p>
        </w:tc>
        <w:tc>
          <w:tcPr>
            <w:tcW w:type="dxa" w:w="1728"/>
          </w:tcPr>
          <w:p>
            <w:r>
              <w:t>2 592</w:t>
            </w:r>
          </w:p>
        </w:tc>
        <w:tc>
          <w:tcPr>
            <w:tcW w:type="dxa" w:w="1728"/>
          </w:tcPr>
          <w:p>
            <w:r>
              <w:t>160</w:t>
            </w:r>
          </w:p>
        </w:tc>
        <w:tc>
          <w:tcPr>
            <w:tcW w:type="dxa" w:w="1728"/>
          </w:tcPr>
          <w:p>
            <w:r>
              <w:t>414 677</w:t>
            </w:r>
          </w:p>
        </w:tc>
      </w:tr>
      <w:tr>
        <w:tc>
          <w:tcPr>
            <w:tcW w:type="dxa" w:w="1728"/>
          </w:tcPr>
          <w:p>
            <w:r>
              <w:t>Йогурт</w:t>
            </w:r>
          </w:p>
        </w:tc>
        <w:tc>
          <w:tcPr>
            <w:tcW w:type="dxa" w:w="1728"/>
          </w:tcPr>
          <w:p>
            <w:r>
              <w:t>тн</w:t>
            </w:r>
          </w:p>
        </w:tc>
        <w:tc>
          <w:tcPr>
            <w:tcW w:type="dxa" w:w="1728"/>
          </w:tcPr>
          <w:p>
            <w:r>
              <w:t>9 821</w:t>
            </w:r>
          </w:p>
        </w:tc>
        <w:tc>
          <w:tcPr>
            <w:tcW w:type="dxa" w:w="1728"/>
          </w:tcPr>
          <w:p>
            <w:r>
              <w:t>170</w:t>
            </w:r>
          </w:p>
        </w:tc>
        <w:tc>
          <w:tcPr>
            <w:tcW w:type="dxa" w:w="1728"/>
          </w:tcPr>
          <w:p>
            <w:r>
              <w:t>1 669 622</w:t>
            </w:r>
          </w:p>
        </w:tc>
      </w:tr>
      <w:tr>
        <w:tc>
          <w:tcPr>
            <w:tcW w:type="dxa" w:w="1728"/>
          </w:tcPr>
          <w:p>
            <w:r>
              <w:t>Творог</w:t>
            </w:r>
          </w:p>
        </w:tc>
        <w:tc>
          <w:tcPr>
            <w:tcW w:type="dxa" w:w="1728"/>
          </w:tcPr>
          <w:p>
            <w:r>
              <w:t>тн</w:t>
            </w:r>
          </w:p>
        </w:tc>
        <w:tc>
          <w:tcPr>
            <w:tcW w:type="dxa" w:w="1728"/>
          </w:tcPr>
          <w:p>
            <w:r>
              <w:t>546</w:t>
            </w:r>
          </w:p>
        </w:tc>
        <w:tc>
          <w:tcPr>
            <w:tcW w:type="dxa" w:w="1728"/>
          </w:tcPr>
          <w:p>
            <w:r>
              <w:t>500</w:t>
            </w:r>
          </w:p>
        </w:tc>
        <w:tc>
          <w:tcPr>
            <w:tcW w:type="dxa" w:w="1728"/>
          </w:tcPr>
          <w:p>
            <w:r>
              <w:t>272 814</w:t>
            </w:r>
          </w:p>
        </w:tc>
      </w:tr>
      <w:tr>
        <w:tc>
          <w:tcPr>
            <w:tcW w:type="dxa" w:w="1728"/>
          </w:tcPr>
          <w:p>
            <w:r>
              <w:t>Сметана</w:t>
            </w:r>
          </w:p>
        </w:tc>
        <w:tc>
          <w:tcPr>
            <w:tcW w:type="dxa" w:w="1728"/>
          </w:tcPr>
          <w:p>
            <w:r>
              <w:t>тн</w:t>
            </w:r>
          </w:p>
        </w:tc>
        <w:tc>
          <w:tcPr>
            <w:tcW w:type="dxa" w:w="1728"/>
          </w:tcPr>
          <w:p>
            <w:r>
              <w:t>2 455</w:t>
            </w:r>
          </w:p>
        </w:tc>
        <w:tc>
          <w:tcPr>
            <w:tcW w:type="dxa" w:w="1728"/>
          </w:tcPr>
          <w:p>
            <w:r>
              <w:t>380</w:t>
            </w:r>
          </w:p>
        </w:tc>
        <w:tc>
          <w:tcPr>
            <w:tcW w:type="dxa" w:w="1728"/>
          </w:tcPr>
          <w:p>
            <w:r>
              <w:t>933 024</w:t>
            </w:r>
          </w:p>
        </w:tc>
      </w:tr>
      <w:tr>
        <w:tc>
          <w:tcPr>
            <w:tcW w:type="dxa" w:w="1728"/>
          </w:tcPr>
          <w:p>
            <w:r>
              <w:t>Сливки</w:t>
            </w:r>
          </w:p>
        </w:tc>
        <w:tc>
          <w:tcPr>
            <w:tcW w:type="dxa" w:w="1728"/>
          </w:tcPr>
          <w:p>
            <w:r>
              <w:t>тн</w:t>
            </w:r>
          </w:p>
        </w:tc>
        <w:tc>
          <w:tcPr>
            <w:tcW w:type="dxa" w:w="1728"/>
          </w:tcPr>
          <w:p>
            <w:r>
              <w:t>955</w:t>
            </w:r>
          </w:p>
        </w:tc>
        <w:tc>
          <w:tcPr>
            <w:tcW w:type="dxa" w:w="1728"/>
          </w:tcPr>
          <w:p>
            <w:r>
              <w:t>400</w:t>
            </w:r>
          </w:p>
        </w:tc>
        <w:tc>
          <w:tcPr>
            <w:tcW w:type="dxa" w:w="1728"/>
          </w:tcPr>
          <w:p>
            <w:r>
              <w:t>381 940</w:t>
            </w:r>
          </w:p>
        </w:tc>
      </w:tr>
      <w:tr>
        <w:tc>
          <w:tcPr>
            <w:tcW w:type="dxa" w:w="1728"/>
          </w:tcPr>
          <w:p>
            <w:r>
              <w:t>Сыр</w:t>
            </w:r>
          </w:p>
        </w:tc>
        <w:tc>
          <w:tcPr>
            <w:tcW w:type="dxa" w:w="1728"/>
          </w:tcPr>
          <w:p>
            <w:r>
              <w:t>тн</w:t>
            </w:r>
          </w:p>
        </w:tc>
        <w:tc>
          <w:tcPr>
            <w:tcW w:type="dxa" w:w="1728"/>
          </w:tcPr>
          <w:p>
            <w:r>
              <w:t>2 183</w:t>
            </w:r>
          </w:p>
        </w:tc>
        <w:tc>
          <w:tcPr>
            <w:tcW w:type="dxa" w:w="1728"/>
          </w:tcPr>
          <w:p>
            <w:r>
              <w:t>650</w:t>
            </w:r>
          </w:p>
        </w:tc>
        <w:tc>
          <w:tcPr>
            <w:tcW w:type="dxa" w:w="1728"/>
          </w:tcPr>
          <w:p>
            <w:r>
              <w:t>1 418 633</w:t>
            </w:r>
          </w:p>
        </w:tc>
      </w:tr>
      <w:tr>
        <w:tc>
          <w:tcPr>
            <w:tcW w:type="dxa" w:w="1728"/>
          </w:tcPr>
          <w:p>
            <w:r>
              <w:t>Масло сливочное</w:t>
            </w:r>
          </w:p>
        </w:tc>
        <w:tc>
          <w:tcPr>
            <w:tcW w:type="dxa" w:w="1728"/>
          </w:tcPr>
          <w:p>
            <w:r>
              <w:t>тн</w:t>
            </w:r>
          </w:p>
        </w:tc>
        <w:tc>
          <w:tcPr>
            <w:tcW w:type="dxa" w:w="1728"/>
          </w:tcPr>
          <w:p>
            <w:r>
              <w:t>218</w:t>
            </w:r>
          </w:p>
        </w:tc>
        <w:tc>
          <w:tcPr>
            <w:tcW w:type="dxa" w:w="1728"/>
          </w:tcPr>
          <w:p>
            <w:r>
              <w:t>900</w:t>
            </w:r>
          </w:p>
        </w:tc>
        <w:tc>
          <w:tcPr>
            <w:tcW w:type="dxa" w:w="1728"/>
          </w:tcPr>
          <w:p>
            <w:r>
              <w:t>196 426</w:t>
            </w:r>
          </w:p>
        </w:tc>
      </w:tr>
      <w:tr>
        <w:tc>
          <w:tcPr>
            <w:tcW w:type="dxa" w:w="1728"/>
          </w:tcPr>
          <w:p>
            <w:r>
              <w:t>Молочные продукты, всего</w:t>
            </w:r>
          </w:p>
        </w:tc>
        <w:tc>
          <w:tcPr>
            <w:tcW w:type="dxa" w:w="1728"/>
          </w:tcPr>
          <w:p>
            <w:r>
              <w:t>тн</w:t>
            </w:r>
          </w:p>
        </w:tc>
        <w:tc>
          <w:tcPr>
            <w:tcW w:type="dxa" w:w="1728"/>
          </w:tcPr>
          <w:p>
            <w:r>
              <w:t>50 000</w:t>
            </w:r>
          </w:p>
        </w:tc>
        <w:tc>
          <w:tcPr>
            <w:tcW w:type="dxa" w:w="1728"/>
          </w:tcPr>
          <w:p>
            <w:r>
              <w:t>162</w:t>
            </w:r>
          </w:p>
        </w:tc>
        <w:tc>
          <w:tcPr>
            <w:tcW w:type="dxa" w:w="1728"/>
          </w:tcPr>
          <w:p>
            <w:r>
              <w:t>8 097 872</w:t>
            </w:r>
          </w:p>
        </w:tc>
      </w:tr>
      <w:tr>
        <w:tc>
          <w:tcPr>
            <w:tcW w:type="dxa" w:w="1728"/>
          </w:tcPr>
          <w:p>
            <w:r>
              <w:t>Баранина</w:t>
            </w:r>
          </w:p>
        </w:tc>
        <w:tc>
          <w:tcPr>
            <w:tcW w:type="dxa" w:w="1728"/>
          </w:tcPr>
          <w:p>
            <w:r>
              <w:t>тн</w:t>
            </w:r>
          </w:p>
        </w:tc>
        <w:tc>
          <w:tcPr>
            <w:tcW w:type="dxa" w:w="1728"/>
          </w:tcPr>
          <w:p>
            <w:r>
              <w:t>5 000</w:t>
            </w:r>
          </w:p>
        </w:tc>
        <w:tc>
          <w:tcPr>
            <w:tcW w:type="dxa" w:w="1728"/>
          </w:tcPr>
          <w:p>
            <w:r>
              <w:t>480</w:t>
            </w:r>
          </w:p>
        </w:tc>
        <w:tc>
          <w:tcPr>
            <w:tcW w:type="dxa" w:w="1728"/>
          </w:tcPr>
          <w:p>
            <w:r>
              <w:t>2 400 000</w:t>
            </w:r>
          </w:p>
        </w:tc>
      </w:tr>
      <w:tr>
        <w:tc>
          <w:tcPr>
            <w:tcW w:type="dxa" w:w="1728"/>
          </w:tcPr>
          <w:p>
            <w:r>
              <w:t>Субпродукты МРС</w:t>
            </w:r>
          </w:p>
        </w:tc>
        <w:tc>
          <w:tcPr>
            <w:tcW w:type="dxa" w:w="1728"/>
          </w:tcPr>
          <w:p>
            <w:r>
              <w:t>тн</w:t>
            </w:r>
          </w:p>
        </w:tc>
        <w:tc>
          <w:tcPr>
            <w:tcW w:type="dxa" w:w="1728"/>
          </w:tcPr>
          <w:p>
            <w:r>
              <w:t>2 774</w:t>
            </w:r>
          </w:p>
        </w:tc>
        <w:tc>
          <w:tcPr>
            <w:tcW w:type="dxa" w:w="1728"/>
          </w:tcPr>
          <w:p>
            <w:r>
              <w:t>39</w:t>
            </w:r>
          </w:p>
        </w:tc>
        <w:tc>
          <w:tcPr>
            <w:tcW w:type="dxa" w:w="1728"/>
          </w:tcPr>
          <w:p>
            <w:r>
              <w:t>109 319</w:t>
            </w:r>
          </w:p>
        </w:tc>
      </w:tr>
      <w:tr>
        <w:tc>
          <w:tcPr>
            <w:tcW w:type="dxa" w:w="1728"/>
          </w:tcPr>
          <w:p>
            <w:r>
              <w:t>Ягненок</w:t>
            </w:r>
          </w:p>
        </w:tc>
        <w:tc>
          <w:tcPr>
            <w:tcW w:type="dxa" w:w="1728"/>
          </w:tcPr>
          <w:p>
            <w:r>
              <w:t>тн</w:t>
            </w:r>
          </w:p>
        </w:tc>
        <w:tc>
          <w:tcPr>
            <w:tcW w:type="dxa" w:w="1728"/>
          </w:tcPr>
          <w:p>
            <w:r>
              <w:t>1 000</w:t>
            </w:r>
          </w:p>
        </w:tc>
        <w:tc>
          <w:tcPr>
            <w:tcW w:type="dxa" w:w="1728"/>
          </w:tcPr>
          <w:p>
            <w:r>
              <w:t>560</w:t>
            </w:r>
          </w:p>
        </w:tc>
        <w:tc>
          <w:tcPr>
            <w:tcW w:type="dxa" w:w="1728"/>
          </w:tcPr>
          <w:p>
            <w:r>
              <w:t>560 000</w:t>
            </w:r>
          </w:p>
        </w:tc>
      </w:tr>
      <w:tr>
        <w:tc>
          <w:tcPr>
            <w:tcW w:type="dxa" w:w="1728"/>
          </w:tcPr>
          <w:p>
            <w:r>
              <w:t>Кровяная мука</w:t>
            </w:r>
          </w:p>
        </w:tc>
        <w:tc>
          <w:tcPr>
            <w:tcW w:type="dxa" w:w="1728"/>
          </w:tcPr>
          <w:p>
            <w:r>
              <w:t>тн</w:t>
            </w:r>
          </w:p>
        </w:tc>
        <w:tc>
          <w:tcPr>
            <w:tcW w:type="dxa" w:w="1728"/>
          </w:tcPr>
          <w:p>
            <w:r>
              <w:t>3 000</w:t>
            </w:r>
          </w:p>
        </w:tc>
        <w:tc>
          <w:tcPr>
            <w:tcW w:type="dxa" w:w="1728"/>
          </w:tcPr>
          <w:p>
            <w:r>
              <w:t>90</w:t>
            </w:r>
          </w:p>
        </w:tc>
        <w:tc>
          <w:tcPr>
            <w:tcW w:type="dxa" w:w="1728"/>
          </w:tcPr>
          <w:p>
            <w:r>
              <w:t>270 000</w:t>
            </w:r>
          </w:p>
        </w:tc>
      </w:tr>
      <w:tr>
        <w:tc>
          <w:tcPr>
            <w:tcW w:type="dxa" w:w="1728"/>
          </w:tcPr>
          <w:p>
            <w:r>
              <w:t>Электроэнергия</w:t>
            </w:r>
          </w:p>
        </w:tc>
        <w:tc>
          <w:tcPr>
            <w:tcW w:type="dxa" w:w="1728"/>
          </w:tcPr>
          <w:p>
            <w:r>
              <w:t>МВт</w:t>
            </w:r>
          </w:p>
        </w:tc>
        <w:tc>
          <w:tcPr>
            <w:tcW w:type="dxa" w:w="1728"/>
          </w:tcPr>
          <w:p>
            <w:r>
              <w:t>71 528</w:t>
            </w:r>
          </w:p>
        </w:tc>
        <w:tc>
          <w:tcPr>
            <w:tcW w:type="dxa" w:w="1728"/>
          </w:tcPr>
          <w:p>
            <w:r>
              <w:t>3,00</w:t>
            </w:r>
          </w:p>
        </w:tc>
        <w:tc>
          <w:tcPr>
            <w:tcW w:type="dxa" w:w="1728"/>
          </w:tcPr>
          <w:p>
            <w:r>
              <w:t>214 585</w:t>
            </w:r>
          </w:p>
        </w:tc>
      </w:tr>
      <w:tr>
        <w:tc>
          <w:tcPr>
            <w:tcW w:type="dxa" w:w="1728"/>
          </w:tcPr>
          <w:p>
            <w:r>
              <w:t>Масложировой комбинат</w:t>
            </w:r>
          </w:p>
        </w:tc>
        <w:tc>
          <w:tcPr>
            <w:tcW w:type="dxa" w:w="1728"/>
          </w:tcPr>
          <w:p>
            <w:r/>
          </w:p>
        </w:tc>
        <w:tc>
          <w:tcPr>
            <w:tcW w:type="dxa" w:w="1728"/>
          </w:tcPr>
          <w:p>
            <w:r/>
          </w:p>
        </w:tc>
        <w:tc>
          <w:tcPr>
            <w:tcW w:type="dxa" w:w="1728"/>
          </w:tcPr>
          <w:p>
            <w:r/>
          </w:p>
        </w:tc>
        <w:tc>
          <w:tcPr>
            <w:tcW w:type="dxa" w:w="1728"/>
          </w:tcPr>
          <w:p>
            <w:r>
              <w:t>13 328 100</w:t>
            </w:r>
          </w:p>
        </w:tc>
      </w:tr>
      <w:tr>
        <w:tc>
          <w:tcPr>
            <w:tcW w:type="dxa" w:w="1728"/>
          </w:tcPr>
          <w:p>
            <w:r>
              <w:t>Растительные масла и маргарин</w:t>
            </w:r>
          </w:p>
        </w:tc>
        <w:tc>
          <w:tcPr>
            <w:tcW w:type="dxa" w:w="1728"/>
          </w:tcPr>
          <w:p>
            <w:r>
              <w:t>упак</w:t>
            </w:r>
          </w:p>
        </w:tc>
        <w:tc>
          <w:tcPr>
            <w:tcW w:type="dxa" w:w="1728"/>
          </w:tcPr>
          <w:p>
            <w:r>
              <w:t>199 500 000</w:t>
            </w:r>
          </w:p>
        </w:tc>
        <w:tc>
          <w:tcPr>
            <w:tcW w:type="dxa" w:w="1728"/>
          </w:tcPr>
          <w:p>
            <w:r>
              <w:t>0,07</w:t>
            </w:r>
          </w:p>
        </w:tc>
        <w:tc>
          <w:tcPr>
            <w:tcW w:type="dxa" w:w="1728"/>
          </w:tcPr>
          <w:p>
            <w:r>
              <w:t>13 255 600</w:t>
            </w:r>
          </w:p>
        </w:tc>
      </w:tr>
      <w:tr>
        <w:tc>
          <w:tcPr>
            <w:tcW w:type="dxa" w:w="1728"/>
          </w:tcPr>
          <w:p>
            <w:r>
              <w:t>Зола лузги семечек подсолнечника</w:t>
            </w:r>
          </w:p>
        </w:tc>
        <w:tc>
          <w:tcPr>
            <w:tcW w:type="dxa" w:w="1728"/>
          </w:tcPr>
          <w:p>
            <w:r>
              <w:t>тн</w:t>
            </w:r>
          </w:p>
        </w:tc>
        <w:tc>
          <w:tcPr>
            <w:tcW w:type="dxa" w:w="1728"/>
          </w:tcPr>
          <w:p>
            <w:r>
              <w:t>1 450</w:t>
            </w:r>
          </w:p>
        </w:tc>
        <w:tc>
          <w:tcPr>
            <w:tcW w:type="dxa" w:w="1728"/>
          </w:tcPr>
          <w:p>
            <w:r>
              <w:t>50</w:t>
            </w:r>
          </w:p>
        </w:tc>
        <w:tc>
          <w:tcPr>
            <w:tcW w:type="dxa" w:w="1728"/>
          </w:tcPr>
          <w:p>
            <w:r>
              <w:t>72 500</w:t>
            </w:r>
          </w:p>
        </w:tc>
      </w:tr>
      <w:tr>
        <w:tc>
          <w:tcPr>
            <w:tcW w:type="dxa" w:w="1728"/>
          </w:tcPr>
          <w:p>
            <w:r>
              <w:t>ВСЕГО</w:t>
            </w:r>
          </w:p>
        </w:tc>
        <w:tc>
          <w:tcPr>
            <w:tcW w:type="dxa" w:w="1728"/>
          </w:tcPr>
          <w:p>
            <w:r/>
          </w:p>
        </w:tc>
        <w:tc>
          <w:tcPr>
            <w:tcW w:type="dxa" w:w="1728"/>
          </w:tcPr>
          <w:p>
            <w:r/>
          </w:p>
        </w:tc>
        <w:tc>
          <w:tcPr>
            <w:tcW w:type="dxa" w:w="1728"/>
          </w:tcPr>
          <w:p>
            <w:r/>
          </w:p>
        </w:tc>
        <w:tc>
          <w:tcPr>
            <w:tcW w:type="dxa" w:w="1728"/>
          </w:tcPr>
          <w:p>
            <w:r>
              <w:t>61 189 069</w:t>
            </w:r>
          </w:p>
        </w:tc>
      </w:tr>
    </w:tbl>
    <w:p>
      <w:r>
        <w:br w:type="page"/>
      </w:r>
    </w:p>
    <w:p>
      <w:pPr>
        <w:pStyle w:val="Heading1"/>
      </w:pPr>
      <w:r>
        <w:t>5. Материалы и корма (§5)</w:t>
      </w:r>
    </w:p>
    <w:p>
      <w:r>
        <w:t>action: replace</w:t>
      </w:r>
    </w:p>
    <w:p>
      <w:r>
        <w:t>Источники:</w:t>
      </w:r>
    </w:p>
    <w:p>
      <w:r>
        <w:rPr>
          <w:rFonts w:ascii="Consolas" w:hAnsi="Consolas"/>
          <w:color w:val="1A568E"/>
          <w:sz w:val="18"/>
        </w:rPr>
        <w:t>↳ docs/teo-poultry/T06-feed.md</w:t>
      </w:r>
    </w:p>
    <w:p>
      <w:r>
        <w:rPr>
          <w:rFonts w:ascii="Consolas" w:hAnsi="Consolas"/>
          <w:color w:val="1A568E"/>
          <w:sz w:val="18"/>
        </w:rPr>
        <w:t>↳ docs/teo-tables/critical/T141-feed-recipes-poultry.md</w:t>
      </w:r>
    </w:p>
    <w:p>
      <w:r>
        <w:rPr>
          <w:rFonts w:ascii="Consolas" w:hAnsi="Consolas"/>
          <w:color w:val="1A568E"/>
          <w:sz w:val="18"/>
        </w:rPr>
        <w:t>↳ docs/teo-poultry/appendix/feed-recipes-table.md</w:t>
      </w:r>
    </w:p>
    <w:p>
      <w:pPr>
        <w:pStyle w:val="Heading2"/>
      </w:pPr>
      <w:r>
        <w:t>T06 — Кормление</w:t>
      </w:r>
    </w:p>
    <w:p>
      <w:r>
        <w:rPr>
          <w:rFonts w:ascii="Consolas" w:hAnsi="Consolas"/>
          <w:color w:val="1A568E"/>
          <w:sz w:val="18"/>
        </w:rPr>
        <w:t>↳ docs/teo-poultry/T06-feed.md</w:t>
      </w:r>
    </w:p>
    <w:p>
      <w:pPr>
        <w:pStyle w:val="Heading2"/>
      </w:pPr>
      <w:r>
        <w:t>T06. Кормление и комбикорм</w:t>
      </w:r>
    </w:p>
    <w:p>
      <w:r>
        <w:rPr>
          <w:i/>
        </w:rPr>
        <w:t>Источники: finmodel листы «Корма», «OPEX»; `appendix/vendors-equipment.md`</w:t>
      </w:r>
    </w:p>
    <w:p>
      <w:r>
        <w:rPr>
          <w:i/>
        </w:rPr>
        <w:t>**Tab. P-141 (рецепты + SKU):** [`appendix/feed-recipes-table.md`](appendix/feed-recipes-table.md)</w:t>
      </w:r>
    </w:p>
    <w:p>
      <w:r>
        <w:rPr>
          <w:i/>
        </w:rPr>
        <w:t>**Critical-слой:** [`../teo-tables/critical/T141-feed-recipes-poultry.md`](../teo-tables/critical/T141-feed-recipes-poultry.md)</w:t>
      </w:r>
    </w:p>
    <w:p>
      <w:pPr>
        <w:pStyle w:val="Heading3"/>
      </w:pPr>
      <w:r>
        <w:t>Баланс кормов</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Группа</w:t>
            </w:r>
          </w:p>
        </w:tc>
        <w:tc>
          <w:tcPr>
            <w:tcW w:type="dxa" w:w="1728"/>
          </w:tcPr>
          <w:p>
            <w:r>
              <w:t>Голов/год</w:t>
            </w:r>
          </w:p>
        </w:tc>
        <w:tc>
          <w:tcPr>
            <w:tcW w:type="dxa" w:w="1728"/>
          </w:tcPr>
          <w:p>
            <w:r>
              <w:t>кг/гол</w:t>
            </w:r>
          </w:p>
        </w:tc>
        <w:tc>
          <w:tcPr>
            <w:tcW w:type="dxa" w:w="1728"/>
          </w:tcPr>
          <w:p>
            <w:r>
              <w:t>Корма, т/год</w:t>
            </w:r>
          </w:p>
        </w:tc>
        <w:tc>
          <w:tcPr>
            <w:tcW w:type="dxa" w:w="1728"/>
          </w:tcPr>
          <w:p>
            <w:r>
              <w:t>Доля</w:t>
            </w:r>
          </w:p>
        </w:tc>
      </w:tr>
      <w:tr>
        <w:tc>
          <w:tcPr>
            <w:tcW w:type="dxa" w:w="1728"/>
          </w:tcPr>
          <w:p>
            <w:r>
              <w:t>Бройлер</w:t>
            </w:r>
          </w:p>
        </w:tc>
        <w:tc>
          <w:tcPr>
            <w:tcW w:type="dxa" w:w="1728"/>
          </w:tcPr>
          <w:p>
            <w:r>
              <w:t>9 360 000</w:t>
            </w:r>
          </w:p>
        </w:tc>
        <w:tc>
          <w:tcPr>
            <w:tcW w:type="dxa" w:w="1728"/>
          </w:tcPr>
          <w:p>
            <w:r>
              <w:t>4,5</w:t>
            </w:r>
          </w:p>
        </w:tc>
        <w:tc>
          <w:tcPr>
            <w:tcW w:type="dxa" w:w="1728"/>
          </w:tcPr>
          <w:p>
            <w:r>
              <w:t>42 120</w:t>
            </w:r>
          </w:p>
        </w:tc>
        <w:tc>
          <w:tcPr>
            <w:tcW w:type="dxa" w:w="1728"/>
          </w:tcPr>
          <w:p>
            <w:r>
              <w:t>63,1%</w:t>
            </w:r>
          </w:p>
        </w:tc>
      </w:tr>
      <w:tr>
        <w:tc>
          <w:tcPr>
            <w:tcW w:type="dxa" w:w="1728"/>
          </w:tcPr>
          <w:p>
            <w:r>
              <w:t>Куры-несушки</w:t>
            </w:r>
          </w:p>
        </w:tc>
        <w:tc>
          <w:tcPr>
            <w:tcW w:type="dxa" w:w="1728"/>
          </w:tcPr>
          <w:p>
            <w:r>
              <w:t>480 000</w:t>
            </w:r>
          </w:p>
        </w:tc>
        <w:tc>
          <w:tcPr>
            <w:tcW w:type="dxa" w:w="1728"/>
          </w:tcPr>
          <w:p>
            <w:r>
              <w:t>42,0</w:t>
            </w:r>
          </w:p>
        </w:tc>
        <w:tc>
          <w:tcPr>
            <w:tcW w:type="dxa" w:w="1728"/>
          </w:tcPr>
          <w:p>
            <w:r>
              <w:t>20 160</w:t>
            </w:r>
          </w:p>
        </w:tc>
        <w:tc>
          <w:tcPr>
            <w:tcW w:type="dxa" w:w="1728"/>
          </w:tcPr>
          <w:p>
            <w:r>
              <w:t>30,2%</w:t>
            </w:r>
          </w:p>
        </w:tc>
      </w:tr>
      <w:tr>
        <w:tc>
          <w:tcPr>
            <w:tcW w:type="dxa" w:w="1728"/>
          </w:tcPr>
          <w:p>
            <w:r>
              <w:t>Индейка</w:t>
            </w:r>
          </w:p>
        </w:tc>
        <w:tc>
          <w:tcPr>
            <w:tcW w:type="dxa" w:w="1728"/>
          </w:tcPr>
          <w:p>
            <w:r>
              <w:t>60 000</w:t>
            </w:r>
          </w:p>
        </w:tc>
        <w:tc>
          <w:tcPr>
            <w:tcW w:type="dxa" w:w="1728"/>
          </w:tcPr>
          <w:p>
            <w:r>
              <w:t>39,0</w:t>
            </w:r>
          </w:p>
        </w:tc>
        <w:tc>
          <w:tcPr>
            <w:tcW w:type="dxa" w:w="1728"/>
          </w:tcPr>
          <w:p>
            <w:r>
              <w:t>2 340</w:t>
            </w:r>
          </w:p>
        </w:tc>
        <w:tc>
          <w:tcPr>
            <w:tcW w:type="dxa" w:w="1728"/>
          </w:tcPr>
          <w:p>
            <w:r>
              <w:t>3,5%</w:t>
            </w:r>
          </w:p>
        </w:tc>
      </w:tr>
      <w:tr>
        <w:tc>
          <w:tcPr>
            <w:tcW w:type="dxa" w:w="1728"/>
          </w:tcPr>
          <w:p>
            <w:r>
              <w:t>Утка</w:t>
            </w:r>
          </w:p>
        </w:tc>
        <w:tc>
          <w:tcPr>
            <w:tcW w:type="dxa" w:w="1728"/>
          </w:tcPr>
          <w:p>
            <w:r>
              <w:t>100 000</w:t>
            </w:r>
          </w:p>
        </w:tc>
        <w:tc>
          <w:tcPr>
            <w:tcW w:type="dxa" w:w="1728"/>
          </w:tcPr>
          <w:p>
            <w:r>
              <w:t>9,8</w:t>
            </w:r>
          </w:p>
        </w:tc>
        <w:tc>
          <w:tcPr>
            <w:tcW w:type="dxa" w:w="1728"/>
          </w:tcPr>
          <w:p>
            <w:r>
              <w:t>980</w:t>
            </w:r>
          </w:p>
        </w:tc>
        <w:tc>
          <w:tcPr>
            <w:tcW w:type="dxa" w:w="1728"/>
          </w:tcPr>
          <w:p>
            <w:r>
              <w:t>1,5%</w:t>
            </w:r>
          </w:p>
        </w:tc>
      </w:tr>
      <w:tr>
        <w:tc>
          <w:tcPr>
            <w:tcW w:type="dxa" w:w="1728"/>
          </w:tcPr>
          <w:p>
            <w:r>
              <w:t>Перепёл мясной</w:t>
            </w:r>
          </w:p>
        </w:tc>
        <w:tc>
          <w:tcPr>
            <w:tcW w:type="dxa" w:w="1728"/>
          </w:tcPr>
          <w:p>
            <w:r>
              <w:t>1 050 000</w:t>
            </w:r>
          </w:p>
        </w:tc>
        <w:tc>
          <w:tcPr>
            <w:tcW w:type="dxa" w:w="1728"/>
          </w:tcPr>
          <w:p>
            <w:r>
              <w:t>0,78</w:t>
            </w:r>
          </w:p>
        </w:tc>
        <w:tc>
          <w:tcPr>
            <w:tcW w:type="dxa" w:w="1728"/>
          </w:tcPr>
          <w:p>
            <w:r>
              <w:t>819</w:t>
            </w:r>
          </w:p>
        </w:tc>
        <w:tc>
          <w:tcPr>
            <w:tcW w:type="dxa" w:w="1728"/>
          </w:tcPr>
          <w:p>
            <w:r>
              <w:t>1,2%</w:t>
            </w:r>
          </w:p>
        </w:tc>
      </w:tr>
      <w:tr>
        <w:tc>
          <w:tcPr>
            <w:tcW w:type="dxa" w:w="1728"/>
          </w:tcPr>
          <w:p>
            <w:r>
              <w:t>Гусь</w:t>
            </w:r>
          </w:p>
        </w:tc>
        <w:tc>
          <w:tcPr>
            <w:tcW w:type="dxa" w:w="1728"/>
          </w:tcPr>
          <w:p>
            <w:r>
              <w:t>4 800</w:t>
            </w:r>
          </w:p>
        </w:tc>
        <w:tc>
          <w:tcPr>
            <w:tcW w:type="dxa" w:w="1728"/>
          </w:tcPr>
          <w:p>
            <w:r>
              <w:t>19,2</w:t>
            </w:r>
          </w:p>
        </w:tc>
        <w:tc>
          <w:tcPr>
            <w:tcW w:type="dxa" w:w="1728"/>
          </w:tcPr>
          <w:p>
            <w:r>
              <w:t>92</w:t>
            </w:r>
          </w:p>
        </w:tc>
        <w:tc>
          <w:tcPr>
            <w:tcW w:type="dxa" w:w="1728"/>
          </w:tcPr>
          <w:p>
            <w:r>
              <w:t>0,1%</w:t>
            </w:r>
          </w:p>
        </w:tc>
      </w:tr>
      <w:tr>
        <w:tc>
          <w:tcPr>
            <w:tcW w:type="dxa" w:w="1728"/>
          </w:tcPr>
          <w:p>
            <w:r>
              <w:t>Перепелиные несушки</w:t>
            </w:r>
          </w:p>
        </w:tc>
        <w:tc>
          <w:tcPr>
            <w:tcW w:type="dxa" w:w="1728"/>
          </w:tcPr>
          <w:p>
            <w:r>
              <w:t>25 000</w:t>
            </w:r>
          </w:p>
        </w:tc>
        <w:tc>
          <w:tcPr>
            <w:tcW w:type="dxa" w:w="1728"/>
          </w:tcPr>
          <w:p>
            <w:r>
              <w:t>8,03</w:t>
            </w:r>
          </w:p>
        </w:tc>
        <w:tc>
          <w:tcPr>
            <w:tcW w:type="dxa" w:w="1728"/>
          </w:tcPr>
          <w:p>
            <w:r>
              <w:t>201</w:t>
            </w:r>
          </w:p>
        </w:tc>
        <w:tc>
          <w:tcPr>
            <w:tcW w:type="dxa" w:w="1728"/>
          </w:tcPr>
          <w:p>
            <w:r>
              <w:t>0,3%</w:t>
            </w:r>
          </w:p>
        </w:tc>
      </w:tr>
      <w:tr>
        <w:tc>
          <w:tcPr>
            <w:tcW w:type="dxa" w:w="1728"/>
          </w:tcPr>
          <w:p>
            <w:r>
              <w:t>**Итого**</w:t>
            </w:r>
          </w:p>
        </w:tc>
        <w:tc>
          <w:tcPr>
            <w:tcW w:type="dxa" w:w="1728"/>
          </w:tcPr>
          <w:p>
            <w:r/>
          </w:p>
        </w:tc>
        <w:tc>
          <w:tcPr>
            <w:tcW w:type="dxa" w:w="1728"/>
          </w:tcPr>
          <w:p>
            <w:r/>
          </w:p>
        </w:tc>
        <w:tc>
          <w:tcPr>
            <w:tcW w:type="dxa" w:w="1728"/>
          </w:tcPr>
          <w:p>
            <w:r>
              <w:t>**66 712**</w:t>
            </w:r>
          </w:p>
        </w:tc>
        <w:tc>
          <w:tcPr>
            <w:tcW w:type="dxa" w:w="1728"/>
          </w:tcPr>
          <w:p>
            <w:r>
              <w:t>100%</w:t>
            </w:r>
          </w:p>
        </w:tc>
      </w:tr>
    </w:tbl>
    <w:p>
      <w:pPr>
        <w:pStyle w:val="Heading3"/>
      </w:pPr>
      <w:r>
        <w:t>SKU бройлера (6,5 оборота/год)</w:t>
      </w:r>
    </w:p>
    <w:p>
      <w:r>
        <w:t>Цикл: 42 дня откорм + 14 дней санразрыв → **6,5 оборота**. Раскладка по фазам ROSS 308 (накопленный расход на голову 4,5 кг):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SKU</w:t>
            </w:r>
          </w:p>
        </w:tc>
        <w:tc>
          <w:tcPr>
            <w:tcW w:type="dxa" w:w="2160"/>
          </w:tcPr>
          <w:p>
            <w:r>
              <w:t>Фаза</w:t>
            </w:r>
          </w:p>
        </w:tc>
        <w:tc>
          <w:tcPr>
            <w:tcW w:type="dxa" w:w="2160"/>
          </w:tcPr>
          <w:p>
            <w:r>
              <w:t>т/год</w:t>
            </w:r>
          </w:p>
        </w:tc>
        <w:tc>
          <w:tcPr>
            <w:tcW w:type="dxa" w:w="2160"/>
          </w:tcPr>
          <w:p>
            <w:r>
              <w:t>Доля бройлера</w:t>
            </w:r>
          </w:p>
        </w:tc>
      </w:tr>
      <w:tr>
        <w:tc>
          <w:tcPr>
            <w:tcW w:type="dxa" w:w="2160"/>
          </w:tcPr>
          <w:p>
            <w:r>
              <w:t>ПК-BR-01</w:t>
            </w:r>
          </w:p>
        </w:tc>
        <w:tc>
          <w:tcPr>
            <w:tcW w:type="dxa" w:w="2160"/>
          </w:tcPr>
          <w:p>
            <w:r>
              <w:t>Старт 0–10 дн</w:t>
            </w:r>
          </w:p>
        </w:tc>
        <w:tc>
          <w:tcPr>
            <w:tcW w:type="dxa" w:w="2160"/>
          </w:tcPr>
          <w:p>
            <w:r>
              <w:t>4 025</w:t>
            </w:r>
          </w:p>
        </w:tc>
        <w:tc>
          <w:tcPr>
            <w:tcW w:type="dxa" w:w="2160"/>
          </w:tcPr>
          <w:p>
            <w:r>
              <w:t>9,6%</w:t>
            </w:r>
          </w:p>
        </w:tc>
      </w:tr>
      <w:tr>
        <w:tc>
          <w:tcPr>
            <w:tcW w:type="dxa" w:w="2160"/>
          </w:tcPr>
          <w:p>
            <w:r>
              <w:t>ПК-BR-02</w:t>
            </w:r>
          </w:p>
        </w:tc>
        <w:tc>
          <w:tcPr>
            <w:tcW w:type="dxa" w:w="2160"/>
          </w:tcPr>
          <w:p>
            <w:r>
              <w:t>Рост 11–24 дн</w:t>
            </w:r>
          </w:p>
        </w:tc>
        <w:tc>
          <w:tcPr>
            <w:tcW w:type="dxa" w:w="2160"/>
          </w:tcPr>
          <w:p>
            <w:r>
              <w:t>8 611</w:t>
            </w:r>
          </w:p>
        </w:tc>
        <w:tc>
          <w:tcPr>
            <w:tcW w:type="dxa" w:w="2160"/>
          </w:tcPr>
          <w:p>
            <w:r>
              <w:t>20,4%</w:t>
            </w:r>
          </w:p>
        </w:tc>
      </w:tr>
      <w:tr>
        <w:tc>
          <w:tcPr>
            <w:tcW w:type="dxa" w:w="2160"/>
          </w:tcPr>
          <w:p>
            <w:r>
              <w:t>ПК-BR-03</w:t>
            </w:r>
          </w:p>
        </w:tc>
        <w:tc>
          <w:tcPr>
            <w:tcW w:type="dxa" w:w="2160"/>
          </w:tcPr>
          <w:p>
            <w:r>
              <w:t>Финиш 25–42 дн</w:t>
            </w:r>
          </w:p>
        </w:tc>
        <w:tc>
          <w:tcPr>
            <w:tcW w:type="dxa" w:w="2160"/>
          </w:tcPr>
          <w:p>
            <w:r>
              <w:t>29 484</w:t>
            </w:r>
          </w:p>
        </w:tc>
        <w:tc>
          <w:tcPr>
            <w:tcW w:type="dxa" w:w="2160"/>
          </w:tcPr>
          <w:p>
            <w:r>
              <w:t>70,0%</w:t>
            </w:r>
          </w:p>
        </w:tc>
      </w:tr>
    </w:tbl>
    <w:p>
      <w:r>
        <w:t>**Политика:** для finmodel/OPEX достаточно **группового** tonnage (как у кроликов). SKU-разбивка — **приложение для ККЗ**, не для NPV.</w:t>
      </w:r>
    </w:p>
    <w:p>
      <w:pPr>
        <w:pStyle w:val="Heading3"/>
      </w:pPr>
      <w:r>
        <w:t>Каноническая формулировка — ККЗ (= baseline)</w:t>
      </w:r>
    </w:p>
    <w:p>
      <w:r>
        <w:t>Корма производятся на **комбикормовом заводе холдинга**, поставленном итальянской компанией **F.lli FRAGOLA S.p.a.** (как в основном ТЭО «МОЯ МЕЧТА»). Мощность завода — **262 800 т/год**. Птицеводству требуется **~66,7 тыс. т/год** (~22% мощности). **ККЗ в CAPEX блока 12 млрд не входит** — корм по себестоимости холдинга.</w:t>
      </w:r>
    </w:p>
    <w:p>
      <w:pPr>
        <w:pStyle w:val="Heading3"/>
      </w:pPr>
      <w:r>
        <w:t>Экономика корма</w:t>
      </w:r>
    </w:p>
    <w:p>
      <w:pPr>
        <w:pStyle w:val="ListBullet"/>
      </w:pPr>
      <w:r>
        <w:t>Себестоимость корма: **~28 000 ₽/т** (vs рыночная ~35 000 ₽/t)</w:t>
      </w:r>
    </w:p>
    <w:p>
      <w:pPr>
        <w:pStyle w:val="ListBullet"/>
      </w:pPr>
      <w:r>
        <w:t>Статья OPEX «Корма»: **1 868 млн ₽/год** (56% OPEX)</w:t>
      </w:r>
    </w:p>
    <w:p>
      <w:pPr>
        <w:pStyle w:val="ListBullet"/>
      </w:pPr>
      <w:r>
        <w:t>Сырьё: шрот подсолнечника и сои с полей и **масложирового комбината** холдинга</w:t>
      </w:r>
    </w:p>
    <w:p>
      <w:pPr>
        <w:pStyle w:val="Heading2"/>
      </w:pPr>
      <w:r>
        <w:t>T141-P</w:t>
      </w:r>
    </w:p>
    <w:p>
      <w:r>
        <w:rPr>
          <w:rFonts w:ascii="Consolas" w:hAnsi="Consolas"/>
          <w:color w:val="1A568E"/>
          <w:sz w:val="18"/>
        </w:rPr>
        <w:t>↳ docs/teo-tables/critical/T141-feed-recipes-poultry.md</w:t>
      </w:r>
    </w:p>
    <w:p>
      <w:pPr>
        <w:pStyle w:val="Heading2"/>
      </w:pPr>
      <w:r>
        <w:t>T141-P. Рецепты и баланс комбикормов — птицеводство</w:t>
      </w:r>
    </w:p>
    <w:p>
      <w:r>
        <w:rPr>
          <w:i/>
        </w:rPr>
        <w:t>**Источник:** `docs/teo-poultry/appendix/feed-recipes-table.md` (Tab. P-141)</w:t>
      </w:r>
    </w:p>
    <w:p>
      <w:r>
        <w:rPr>
          <w:i/>
        </w:rPr>
        <w:t>**Статус:** draft — согласование с технологом ККЗ</w:t>
      </w:r>
    </w:p>
    <w:p>
      <w:r>
        <w:rPr>
          <w:i/>
        </w:rPr>
        <w:t>**Baseline кролики:** Tab. 141 = КРС + рыба (%); **разбивки по SKU/фазам у кроликов нет**</w:t>
      </w:r>
    </w:p>
    <w:p>
      <w:pPr>
        <w:pStyle w:val="Heading3"/>
      </w:pPr>
      <w:r>
        <w:t>Баланс по группам (finmodel)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Группа</w:t>
            </w:r>
          </w:p>
        </w:tc>
        <w:tc>
          <w:tcPr>
            <w:tcW w:type="dxa" w:w="1728"/>
          </w:tcPr>
          <w:p>
            <w:r>
              <w:t>Голов/год</w:t>
            </w:r>
          </w:p>
        </w:tc>
        <w:tc>
          <w:tcPr>
            <w:tcW w:type="dxa" w:w="1728"/>
          </w:tcPr>
          <w:p>
            <w:r>
              <w:t>кг/гол</w:t>
            </w:r>
          </w:p>
        </w:tc>
        <w:tc>
          <w:tcPr>
            <w:tcW w:type="dxa" w:w="1728"/>
          </w:tcPr>
          <w:p>
            <w:r>
              <w:t>т/год</w:t>
            </w:r>
          </w:p>
        </w:tc>
        <w:tc>
          <w:tcPr>
            <w:tcW w:type="dxa" w:w="1728"/>
          </w:tcPr>
          <w:p>
            <w:r>
              <w:t>%</w:t>
            </w:r>
          </w:p>
        </w:tc>
      </w:tr>
      <w:tr>
        <w:tc>
          <w:tcPr>
            <w:tcW w:type="dxa" w:w="1728"/>
          </w:tcPr>
          <w:p>
            <w:r>
              <w:t>Бройлер</w:t>
            </w:r>
          </w:p>
        </w:tc>
        <w:tc>
          <w:tcPr>
            <w:tcW w:type="dxa" w:w="1728"/>
          </w:tcPr>
          <w:p>
            <w:r>
              <w:t>9 360 000</w:t>
            </w:r>
          </w:p>
        </w:tc>
        <w:tc>
          <w:tcPr>
            <w:tcW w:type="dxa" w:w="1728"/>
          </w:tcPr>
          <w:p>
            <w:r>
              <w:t>4,5</w:t>
            </w:r>
          </w:p>
        </w:tc>
        <w:tc>
          <w:tcPr>
            <w:tcW w:type="dxa" w:w="1728"/>
          </w:tcPr>
          <w:p>
            <w:r>
              <w:t>42 120</w:t>
            </w:r>
          </w:p>
        </w:tc>
        <w:tc>
          <w:tcPr>
            <w:tcW w:type="dxa" w:w="1728"/>
          </w:tcPr>
          <w:p>
            <w:r>
              <w:t>63,1</w:t>
            </w:r>
          </w:p>
        </w:tc>
      </w:tr>
      <w:tr>
        <w:tc>
          <w:tcPr>
            <w:tcW w:type="dxa" w:w="1728"/>
          </w:tcPr>
          <w:p>
            <w:r>
              <w:t>Куры-несушки</w:t>
            </w:r>
          </w:p>
        </w:tc>
        <w:tc>
          <w:tcPr>
            <w:tcW w:type="dxa" w:w="1728"/>
          </w:tcPr>
          <w:p>
            <w:r>
              <w:t>480 000</w:t>
            </w:r>
          </w:p>
        </w:tc>
        <w:tc>
          <w:tcPr>
            <w:tcW w:type="dxa" w:w="1728"/>
          </w:tcPr>
          <w:p>
            <w:r>
              <w:t>42,0</w:t>
            </w:r>
          </w:p>
        </w:tc>
        <w:tc>
          <w:tcPr>
            <w:tcW w:type="dxa" w:w="1728"/>
          </w:tcPr>
          <w:p>
            <w:r>
              <w:t>20 160</w:t>
            </w:r>
          </w:p>
        </w:tc>
        <w:tc>
          <w:tcPr>
            <w:tcW w:type="dxa" w:w="1728"/>
          </w:tcPr>
          <w:p>
            <w:r>
              <w:t>30,2</w:t>
            </w:r>
          </w:p>
        </w:tc>
      </w:tr>
      <w:tr>
        <w:tc>
          <w:tcPr>
            <w:tcW w:type="dxa" w:w="1728"/>
          </w:tcPr>
          <w:p>
            <w:r>
              <w:t>Индейка</w:t>
            </w:r>
          </w:p>
        </w:tc>
        <w:tc>
          <w:tcPr>
            <w:tcW w:type="dxa" w:w="1728"/>
          </w:tcPr>
          <w:p>
            <w:r>
              <w:t>60 000</w:t>
            </w:r>
          </w:p>
        </w:tc>
        <w:tc>
          <w:tcPr>
            <w:tcW w:type="dxa" w:w="1728"/>
          </w:tcPr>
          <w:p>
            <w:r>
              <w:t>39,0</w:t>
            </w:r>
          </w:p>
        </w:tc>
        <w:tc>
          <w:tcPr>
            <w:tcW w:type="dxa" w:w="1728"/>
          </w:tcPr>
          <w:p>
            <w:r>
              <w:t>2 340</w:t>
            </w:r>
          </w:p>
        </w:tc>
        <w:tc>
          <w:tcPr>
            <w:tcW w:type="dxa" w:w="1728"/>
          </w:tcPr>
          <w:p>
            <w:r>
              <w:t>3,5</w:t>
            </w:r>
          </w:p>
        </w:tc>
      </w:tr>
      <w:tr>
        <w:tc>
          <w:tcPr>
            <w:tcW w:type="dxa" w:w="1728"/>
          </w:tcPr>
          <w:p>
            <w:r>
              <w:t>Утка</w:t>
            </w:r>
          </w:p>
        </w:tc>
        <w:tc>
          <w:tcPr>
            <w:tcW w:type="dxa" w:w="1728"/>
          </w:tcPr>
          <w:p>
            <w:r>
              <w:t>100 000</w:t>
            </w:r>
          </w:p>
        </w:tc>
        <w:tc>
          <w:tcPr>
            <w:tcW w:type="dxa" w:w="1728"/>
          </w:tcPr>
          <w:p>
            <w:r>
              <w:t>9,8</w:t>
            </w:r>
          </w:p>
        </w:tc>
        <w:tc>
          <w:tcPr>
            <w:tcW w:type="dxa" w:w="1728"/>
          </w:tcPr>
          <w:p>
            <w:r>
              <w:t>980</w:t>
            </w:r>
          </w:p>
        </w:tc>
        <w:tc>
          <w:tcPr>
            <w:tcW w:type="dxa" w:w="1728"/>
          </w:tcPr>
          <w:p>
            <w:r>
              <w:t>1,5</w:t>
            </w:r>
          </w:p>
        </w:tc>
      </w:tr>
      <w:tr>
        <w:tc>
          <w:tcPr>
            <w:tcW w:type="dxa" w:w="1728"/>
          </w:tcPr>
          <w:p>
            <w:r>
              <w:t>Перепёл мясной</w:t>
            </w:r>
          </w:p>
        </w:tc>
        <w:tc>
          <w:tcPr>
            <w:tcW w:type="dxa" w:w="1728"/>
          </w:tcPr>
          <w:p>
            <w:r>
              <w:t>1 050 000</w:t>
            </w:r>
          </w:p>
        </w:tc>
        <w:tc>
          <w:tcPr>
            <w:tcW w:type="dxa" w:w="1728"/>
          </w:tcPr>
          <w:p>
            <w:r>
              <w:t>0,78</w:t>
            </w:r>
          </w:p>
        </w:tc>
        <w:tc>
          <w:tcPr>
            <w:tcW w:type="dxa" w:w="1728"/>
          </w:tcPr>
          <w:p>
            <w:r>
              <w:t>819</w:t>
            </w:r>
          </w:p>
        </w:tc>
        <w:tc>
          <w:tcPr>
            <w:tcW w:type="dxa" w:w="1728"/>
          </w:tcPr>
          <w:p>
            <w:r>
              <w:t>1,2</w:t>
            </w:r>
          </w:p>
        </w:tc>
      </w:tr>
      <w:tr>
        <w:tc>
          <w:tcPr>
            <w:tcW w:type="dxa" w:w="1728"/>
          </w:tcPr>
          <w:p>
            <w:r>
              <w:t>Гусь</w:t>
            </w:r>
          </w:p>
        </w:tc>
        <w:tc>
          <w:tcPr>
            <w:tcW w:type="dxa" w:w="1728"/>
          </w:tcPr>
          <w:p>
            <w:r>
              <w:t>4 800</w:t>
            </w:r>
          </w:p>
        </w:tc>
        <w:tc>
          <w:tcPr>
            <w:tcW w:type="dxa" w:w="1728"/>
          </w:tcPr>
          <w:p>
            <w:r>
              <w:t>19,2</w:t>
            </w:r>
          </w:p>
        </w:tc>
        <w:tc>
          <w:tcPr>
            <w:tcW w:type="dxa" w:w="1728"/>
          </w:tcPr>
          <w:p>
            <w:r>
              <w:t>92</w:t>
            </w:r>
          </w:p>
        </w:tc>
        <w:tc>
          <w:tcPr>
            <w:tcW w:type="dxa" w:w="1728"/>
          </w:tcPr>
          <w:p>
            <w:r>
              <w:t>0,1</w:t>
            </w:r>
          </w:p>
        </w:tc>
      </w:tr>
      <w:tr>
        <w:tc>
          <w:tcPr>
            <w:tcW w:type="dxa" w:w="1728"/>
          </w:tcPr>
          <w:p>
            <w:r>
              <w:t>Перепелиные несушки</w:t>
            </w:r>
          </w:p>
        </w:tc>
        <w:tc>
          <w:tcPr>
            <w:tcW w:type="dxa" w:w="1728"/>
          </w:tcPr>
          <w:p>
            <w:r>
              <w:t>25 000</w:t>
            </w:r>
          </w:p>
        </w:tc>
        <w:tc>
          <w:tcPr>
            <w:tcW w:type="dxa" w:w="1728"/>
          </w:tcPr>
          <w:p>
            <w:r>
              <w:t>8,03</w:t>
            </w:r>
          </w:p>
        </w:tc>
        <w:tc>
          <w:tcPr>
            <w:tcW w:type="dxa" w:w="1728"/>
          </w:tcPr>
          <w:p>
            <w:r>
              <w:t>201</w:t>
            </w:r>
          </w:p>
        </w:tc>
        <w:tc>
          <w:tcPr>
            <w:tcW w:type="dxa" w:w="1728"/>
          </w:tcPr>
          <w:p>
            <w:r>
              <w:t>0,3</w:t>
            </w:r>
          </w:p>
        </w:tc>
      </w:tr>
      <w:tr>
        <w:tc>
          <w:tcPr>
            <w:tcW w:type="dxa" w:w="1728"/>
          </w:tcPr>
          <w:p>
            <w:r>
              <w:t>**Итого**</w:t>
            </w:r>
          </w:p>
        </w:tc>
        <w:tc>
          <w:tcPr>
            <w:tcW w:type="dxa" w:w="1728"/>
          </w:tcPr>
          <w:p>
            <w:r/>
          </w:p>
        </w:tc>
        <w:tc>
          <w:tcPr>
            <w:tcW w:type="dxa" w:w="1728"/>
          </w:tcPr>
          <w:p>
            <w:r/>
          </w:p>
        </w:tc>
        <w:tc>
          <w:tcPr>
            <w:tcW w:type="dxa" w:w="1728"/>
          </w:tcPr>
          <w:p>
            <w:r>
              <w:t>**66 712**</w:t>
            </w:r>
          </w:p>
        </w:tc>
        <w:tc>
          <w:tcPr>
            <w:tcW w:type="dxa" w:w="1728"/>
          </w:tcPr>
          <w:p>
            <w:r>
              <w:t>100</w:t>
            </w:r>
          </w:p>
        </w:tc>
      </w:tr>
    </w:tbl>
    <w:p>
      <w:pPr>
        <w:pStyle w:val="Heading3"/>
      </w:pPr>
      <w:r>
        <w:t>SKU бройлера (6,5 оборота, ROSS 308, 42 дня)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SKU</w:t>
            </w:r>
          </w:p>
        </w:tc>
        <w:tc>
          <w:tcPr>
            <w:tcW w:type="dxa" w:w="1728"/>
          </w:tcPr>
          <w:p>
            <w:r>
              <w:t>Фаза</w:t>
            </w:r>
          </w:p>
        </w:tc>
        <w:tc>
          <w:tcPr>
            <w:tcW w:type="dxa" w:w="1728"/>
          </w:tcPr>
          <w:p>
            <w:r>
              <w:t>кг/гол</w:t>
            </w:r>
          </w:p>
        </w:tc>
        <w:tc>
          <w:tcPr>
            <w:tcW w:type="dxa" w:w="1728"/>
          </w:tcPr>
          <w:p>
            <w:r>
              <w:t>т/год</w:t>
            </w:r>
          </w:p>
        </w:tc>
        <w:tc>
          <w:tcPr>
            <w:tcW w:type="dxa" w:w="1728"/>
          </w:tcPr>
          <w:p>
            <w:r>
              <w:t>% бройлера</w:t>
            </w:r>
          </w:p>
        </w:tc>
      </w:tr>
      <w:tr>
        <w:tc>
          <w:tcPr>
            <w:tcW w:type="dxa" w:w="1728"/>
          </w:tcPr>
          <w:p>
            <w:r>
              <w:t>ПК-BR-01</w:t>
            </w:r>
          </w:p>
        </w:tc>
        <w:tc>
          <w:tcPr>
            <w:tcW w:type="dxa" w:w="1728"/>
          </w:tcPr>
          <w:p>
            <w:r>
              <w:t>Старт 0–10 дн</w:t>
            </w:r>
          </w:p>
        </w:tc>
        <w:tc>
          <w:tcPr>
            <w:tcW w:type="dxa" w:w="1728"/>
          </w:tcPr>
          <w:p>
            <w:r>
              <w:t>0,43</w:t>
            </w:r>
          </w:p>
        </w:tc>
        <w:tc>
          <w:tcPr>
            <w:tcW w:type="dxa" w:w="1728"/>
          </w:tcPr>
          <w:p>
            <w:r>
              <w:t>4 025</w:t>
            </w:r>
          </w:p>
        </w:tc>
        <w:tc>
          <w:tcPr>
            <w:tcW w:type="dxa" w:w="1728"/>
          </w:tcPr>
          <w:p>
            <w:r>
              <w:t>9,6</w:t>
            </w:r>
          </w:p>
        </w:tc>
      </w:tr>
      <w:tr>
        <w:tc>
          <w:tcPr>
            <w:tcW w:type="dxa" w:w="1728"/>
          </w:tcPr>
          <w:p>
            <w:r>
              <w:t>ПК-BR-02</w:t>
            </w:r>
          </w:p>
        </w:tc>
        <w:tc>
          <w:tcPr>
            <w:tcW w:type="dxa" w:w="1728"/>
          </w:tcPr>
          <w:p>
            <w:r>
              <w:t>Рост 11–24 дн</w:t>
            </w:r>
          </w:p>
        </w:tc>
        <w:tc>
          <w:tcPr>
            <w:tcW w:type="dxa" w:w="1728"/>
          </w:tcPr>
          <w:p>
            <w:r>
              <w:t>0,92</w:t>
            </w:r>
          </w:p>
        </w:tc>
        <w:tc>
          <w:tcPr>
            <w:tcW w:type="dxa" w:w="1728"/>
          </w:tcPr>
          <w:p>
            <w:r>
              <w:t>8 611</w:t>
            </w:r>
          </w:p>
        </w:tc>
        <w:tc>
          <w:tcPr>
            <w:tcW w:type="dxa" w:w="1728"/>
          </w:tcPr>
          <w:p>
            <w:r>
              <w:t>20,4</w:t>
            </w:r>
          </w:p>
        </w:tc>
      </w:tr>
      <w:tr>
        <w:tc>
          <w:tcPr>
            <w:tcW w:type="dxa" w:w="1728"/>
          </w:tcPr>
          <w:p>
            <w:r>
              <w:t>ПК-BR-03</w:t>
            </w:r>
          </w:p>
        </w:tc>
        <w:tc>
          <w:tcPr>
            <w:tcW w:type="dxa" w:w="1728"/>
          </w:tcPr>
          <w:p>
            <w:r>
              <w:t>Финиш 25–42 дн</w:t>
            </w:r>
          </w:p>
        </w:tc>
        <w:tc>
          <w:tcPr>
            <w:tcW w:type="dxa" w:w="1728"/>
          </w:tcPr>
          <w:p>
            <w:r>
              <w:t>3,15</w:t>
            </w:r>
          </w:p>
        </w:tc>
        <w:tc>
          <w:tcPr>
            <w:tcW w:type="dxa" w:w="1728"/>
          </w:tcPr>
          <w:p>
            <w:r>
              <w:t>29 484</w:t>
            </w:r>
          </w:p>
        </w:tc>
        <w:tc>
          <w:tcPr>
            <w:tcW w:type="dxa" w:w="1728"/>
          </w:tcPr>
          <w:p>
            <w:r>
              <w:t>70,0</w:t>
            </w:r>
          </w:p>
        </w:tc>
      </w:tr>
    </w:tbl>
    <w:p>
      <w:r>
        <w:t>OPEX/finmodel: **единая** себестоимость 28 000 ₽/t × 66 712 t — фазировка SKU **не влияет** на NPV.</w:t>
      </w:r>
    </w:p>
    <w:p>
      <w:pPr>
        <w:pStyle w:val="Heading3"/>
      </w:pPr>
      <w:r>
        <w:t>Рецепты (% состава) — сводка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SKU</w:t>
            </w:r>
          </w:p>
        </w:tc>
        <w:tc>
          <w:tcPr>
            <w:tcW w:type="dxa" w:w="1234"/>
          </w:tcPr>
          <w:p>
            <w:r>
              <w:t>Кукуруза</w:t>
            </w:r>
          </w:p>
        </w:tc>
        <w:tc>
          <w:tcPr>
            <w:tcW w:type="dxa" w:w="1234"/>
          </w:tcPr>
          <w:p>
            <w:r>
              <w:t>Пшеница</w:t>
            </w:r>
          </w:p>
        </w:tc>
        <w:tc>
          <w:tcPr>
            <w:tcW w:type="dxa" w:w="1234"/>
          </w:tcPr>
          <w:p>
            <w:r>
              <w:t>Соевый шрот</w:t>
            </w:r>
          </w:p>
        </w:tc>
        <w:tc>
          <w:tcPr>
            <w:tcW w:type="dxa" w:w="1234"/>
          </w:tcPr>
          <w:p>
            <w:r>
              <w:t>Жмых подс.</w:t>
            </w:r>
          </w:p>
        </w:tc>
        <w:tc>
          <w:tcPr>
            <w:tcW w:type="dxa" w:w="1234"/>
          </w:tcPr>
          <w:p>
            <w:r>
              <w:t>Прочее</w:t>
            </w:r>
          </w:p>
        </w:tc>
        <w:tc>
          <w:tcPr>
            <w:tcW w:type="dxa" w:w="1234"/>
          </w:tcPr>
          <w:p>
            <w:r>
              <w:t>БВМК</w:t>
            </w:r>
          </w:p>
        </w:tc>
      </w:tr>
      <w:tr>
        <w:tc>
          <w:tcPr>
            <w:tcW w:type="dxa" w:w="1234"/>
          </w:tcPr>
          <w:p>
            <w:r>
              <w:t>ПК-BR-01</w:t>
            </w:r>
          </w:p>
        </w:tc>
        <w:tc>
          <w:tcPr>
            <w:tcW w:type="dxa" w:w="1234"/>
          </w:tcPr>
          <w:p>
            <w:r>
              <w:t>48</w:t>
            </w:r>
          </w:p>
        </w:tc>
        <w:tc>
          <w:tcPr>
            <w:tcW w:type="dxa" w:w="1234"/>
          </w:tcPr>
          <w:p>
            <w:r>
              <w:t>14</w:t>
            </w:r>
          </w:p>
        </w:tc>
        <w:tc>
          <w:tcPr>
            <w:tcW w:type="dxa" w:w="1234"/>
          </w:tcPr>
          <w:p>
            <w:r>
              <w:t>22</w:t>
            </w:r>
          </w:p>
        </w:tc>
        <w:tc>
          <w:tcPr>
            <w:tcW w:type="dxa" w:w="1234"/>
          </w:tcPr>
          <w:p>
            <w:r>
              <w:t>6</w:t>
            </w:r>
          </w:p>
        </w:tc>
        <w:tc>
          <w:tcPr>
            <w:tcW w:type="dxa" w:w="1234"/>
          </w:tcPr>
          <w:p>
            <w:r>
              <w:t>8,5</w:t>
            </w:r>
          </w:p>
        </w:tc>
        <w:tc>
          <w:tcPr>
            <w:tcW w:type="dxa" w:w="1234"/>
          </w:tcPr>
          <w:p>
            <w:r>
              <w:t>0,7</w:t>
            </w:r>
          </w:p>
        </w:tc>
      </w:tr>
      <w:tr>
        <w:tc>
          <w:tcPr>
            <w:tcW w:type="dxa" w:w="1234"/>
          </w:tcPr>
          <w:p>
            <w:r>
              <w:t>ПК-BR-02</w:t>
            </w:r>
          </w:p>
        </w:tc>
        <w:tc>
          <w:tcPr>
            <w:tcW w:type="dxa" w:w="1234"/>
          </w:tcPr>
          <w:p>
            <w:r>
              <w:t>54</w:t>
            </w:r>
          </w:p>
        </w:tc>
        <w:tc>
          <w:tcPr>
            <w:tcW w:type="dxa" w:w="1234"/>
          </w:tcPr>
          <w:p>
            <w:r>
              <w:t>16</w:t>
            </w:r>
          </w:p>
        </w:tc>
        <w:tc>
          <w:tcPr>
            <w:tcW w:type="dxa" w:w="1234"/>
          </w:tcPr>
          <w:p>
            <w:r>
              <w:t>16</w:t>
            </w:r>
          </w:p>
        </w:tc>
        <w:tc>
          <w:tcPr>
            <w:tcW w:type="dxa" w:w="1234"/>
          </w:tcPr>
          <w:p>
            <w:r>
              <w:t>8</w:t>
            </w:r>
          </w:p>
        </w:tc>
        <w:tc>
          <w:tcPr>
            <w:tcW w:type="dxa" w:w="1234"/>
          </w:tcPr>
          <w:p>
            <w:r>
              <w:t>5,9</w:t>
            </w:r>
          </w:p>
        </w:tc>
        <w:tc>
          <w:tcPr>
            <w:tcW w:type="dxa" w:w="1234"/>
          </w:tcPr>
          <w:p>
            <w:r>
              <w:t>0,1</w:t>
            </w:r>
          </w:p>
        </w:tc>
      </w:tr>
      <w:tr>
        <w:tc>
          <w:tcPr>
            <w:tcW w:type="dxa" w:w="1234"/>
          </w:tcPr>
          <w:p>
            <w:r>
              <w:t>ПК-BR-03</w:t>
            </w:r>
          </w:p>
        </w:tc>
        <w:tc>
          <w:tcPr>
            <w:tcW w:type="dxa" w:w="1234"/>
          </w:tcPr>
          <w:p>
            <w:r>
              <w:t>60</w:t>
            </w:r>
          </w:p>
        </w:tc>
        <w:tc>
          <w:tcPr>
            <w:tcW w:type="dxa" w:w="1234"/>
          </w:tcPr>
          <w:p>
            <w:r>
              <w:t>12</w:t>
            </w:r>
          </w:p>
        </w:tc>
        <w:tc>
          <w:tcPr>
            <w:tcW w:type="dxa" w:w="1234"/>
          </w:tcPr>
          <w:p>
            <w:r>
              <w:t>8</w:t>
            </w:r>
          </w:p>
        </w:tc>
        <w:tc>
          <w:tcPr>
            <w:tcW w:type="dxa" w:w="1234"/>
          </w:tcPr>
          <w:p>
            <w:r>
              <w:t>10</w:t>
            </w:r>
          </w:p>
        </w:tc>
        <w:tc>
          <w:tcPr>
            <w:tcW w:type="dxa" w:w="1234"/>
          </w:tcPr>
          <w:p>
            <w:r>
              <w:t>6,7</w:t>
            </w:r>
          </w:p>
        </w:tc>
        <w:tc>
          <w:tcPr>
            <w:tcW w:type="dxa" w:w="1234"/>
          </w:tcPr>
          <w:p>
            <w:r>
              <w:t>0,3</w:t>
            </w:r>
          </w:p>
        </w:tc>
      </w:tr>
      <w:tr>
        <w:tc>
          <w:tcPr>
            <w:tcW w:type="dxa" w:w="1234"/>
          </w:tcPr>
          <w:p>
            <w:r>
              <w:t>ПК-LY-01</w:t>
            </w:r>
          </w:p>
        </w:tc>
        <w:tc>
          <w:tcPr>
            <w:tcW w:type="dxa" w:w="1234"/>
          </w:tcPr>
          <w:p>
            <w:r>
              <w:t>32</w:t>
            </w:r>
          </w:p>
        </w:tc>
        <w:tc>
          <w:tcPr>
            <w:tcW w:type="dxa" w:w="1234"/>
          </w:tcPr>
          <w:p>
            <w:r>
              <w:t>20,3</w:t>
            </w:r>
          </w:p>
        </w:tc>
        <w:tc>
          <w:tcPr>
            <w:tcW w:type="dxa" w:w="1234"/>
          </w:tcPr>
          <w:p>
            <w:r>
              <w:t>8,2</w:t>
            </w:r>
          </w:p>
        </w:tc>
        <w:tc>
          <w:tcPr>
            <w:tcW w:type="dxa" w:w="1234"/>
          </w:tcPr>
          <w:p>
            <w:r>
              <w:t>21</w:t>
            </w:r>
          </w:p>
        </w:tc>
        <w:tc>
          <w:tcPr>
            <w:tcW w:type="dxa" w:w="1234"/>
          </w:tcPr>
          <w:p>
            <w:r>
              <w:t>17,5</w:t>
            </w:r>
          </w:p>
        </w:tc>
        <w:tc>
          <w:tcPr>
            <w:tcW w:type="dxa" w:w="1234"/>
          </w:tcPr>
          <w:p>
            <w:r>
              <w:t>1,0</w:t>
            </w:r>
          </w:p>
        </w:tc>
      </w:tr>
      <w:tr>
        <w:tc>
          <w:tcPr>
            <w:tcW w:type="dxa" w:w="1234"/>
          </w:tcPr>
          <w:p>
            <w:r>
              <w:t>ПК-TK-02</w:t>
            </w:r>
          </w:p>
        </w:tc>
        <w:tc>
          <w:tcPr>
            <w:tcW w:type="dxa" w:w="1234"/>
          </w:tcPr>
          <w:p>
            <w:r>
              <w:t>30</w:t>
            </w:r>
          </w:p>
        </w:tc>
        <w:tc>
          <w:tcPr>
            <w:tcW w:type="dxa" w:w="1234"/>
          </w:tcPr>
          <w:p>
            <w:r>
              <w:t>15</w:t>
            </w:r>
          </w:p>
        </w:tc>
        <w:tc>
          <w:tcPr>
            <w:tcW w:type="dxa" w:w="1234"/>
          </w:tcPr>
          <w:p>
            <w:r>
              <w:t>32</w:t>
            </w:r>
          </w:p>
        </w:tc>
        <w:tc>
          <w:tcPr>
            <w:tcW w:type="dxa" w:w="1234"/>
          </w:tcPr>
          <w:p>
            <w:r>
              <w:t>9</w:t>
            </w:r>
          </w:p>
        </w:tc>
        <w:tc>
          <w:tcPr>
            <w:tcW w:type="dxa" w:w="1234"/>
          </w:tcPr>
          <w:p>
            <w:r>
              <w:t>22,0</w:t>
            </w:r>
          </w:p>
        </w:tc>
        <w:tc>
          <w:tcPr>
            <w:tcW w:type="dxa" w:w="1234"/>
          </w:tcPr>
          <w:p>
            <w:r>
              <w:t>1,0</w:t>
            </w:r>
          </w:p>
        </w:tc>
      </w:tr>
      <w:tr>
        <w:tc>
          <w:tcPr>
            <w:tcW w:type="dxa" w:w="1234"/>
          </w:tcPr>
          <w:p>
            <w:r>
              <w:t>ПК-DK-02</w:t>
            </w:r>
          </w:p>
        </w:tc>
        <w:tc>
          <w:tcPr>
            <w:tcW w:type="dxa" w:w="1234"/>
          </w:tcPr>
          <w:p>
            <w:r>
              <w:t>25</w:t>
            </w:r>
          </w:p>
        </w:tc>
        <w:tc>
          <w:tcPr>
            <w:tcW w:type="dxa" w:w="1234"/>
          </w:tcPr>
          <w:p>
            <w:r>
              <w:t>35</w:t>
            </w:r>
          </w:p>
        </w:tc>
        <w:tc>
          <w:tcPr>
            <w:tcW w:type="dxa" w:w="1234"/>
          </w:tcPr>
          <w:p>
            <w:r>
              <w:t>6</w:t>
            </w:r>
          </w:p>
        </w:tc>
        <w:tc>
          <w:tcPr>
            <w:tcW w:type="dxa" w:w="1234"/>
          </w:tcPr>
          <w:p>
            <w:r>
              <w:t>12</w:t>
            </w:r>
          </w:p>
        </w:tc>
        <w:tc>
          <w:tcPr>
            <w:tcW w:type="dxa" w:w="1234"/>
          </w:tcPr>
          <w:p>
            <w:r>
              <w:t>20,5</w:t>
            </w:r>
          </w:p>
        </w:tc>
        <w:tc>
          <w:tcPr>
            <w:tcW w:type="dxa" w:w="1234"/>
          </w:tcPr>
          <w:p>
            <w:r>
              <w:t>1,0</w:t>
            </w:r>
          </w:p>
        </w:tc>
      </w:tr>
      <w:tr>
        <w:tc>
          <w:tcPr>
            <w:tcW w:type="dxa" w:w="1234"/>
          </w:tcPr>
          <w:p>
            <w:r>
              <w:t>ПК-GS-02</w:t>
            </w:r>
          </w:p>
        </w:tc>
        <w:tc>
          <w:tcPr>
            <w:tcW w:type="dxa" w:w="1234"/>
          </w:tcPr>
          <w:p>
            <w:r>
              <w:t>—</w:t>
            </w:r>
          </w:p>
        </w:tc>
        <w:tc>
          <w:tcPr>
            <w:tcW w:type="dxa" w:w="1234"/>
          </w:tcPr>
          <w:p>
            <w:r>
              <w:t>42</w:t>
            </w:r>
          </w:p>
        </w:tc>
        <w:tc>
          <w:tcPr>
            <w:tcW w:type="dxa" w:w="1234"/>
          </w:tcPr>
          <w:p>
            <w:r>
              <w:t>—</w:t>
            </w:r>
          </w:p>
        </w:tc>
        <w:tc>
          <w:tcPr>
            <w:tcW w:type="dxa" w:w="1234"/>
          </w:tcPr>
          <w:p>
            <w:r>
              <w:t>5,5</w:t>
            </w:r>
          </w:p>
        </w:tc>
        <w:tc>
          <w:tcPr>
            <w:tcW w:type="dxa" w:w="1234"/>
          </w:tcPr>
          <w:p>
            <w:r>
              <w:t>51,5</w:t>
            </w:r>
          </w:p>
        </w:tc>
        <w:tc>
          <w:tcPr>
            <w:tcW w:type="dxa" w:w="1234"/>
          </w:tcPr>
          <w:p>
            <w:r>
              <w:t>1,0</w:t>
            </w:r>
          </w:p>
        </w:tc>
      </w:tr>
      <w:tr>
        <w:tc>
          <w:tcPr>
            <w:tcW w:type="dxa" w:w="1234"/>
          </w:tcPr>
          <w:p>
            <w:r>
              <w:t>ПК-QM-01</w:t>
            </w:r>
          </w:p>
        </w:tc>
        <w:tc>
          <w:tcPr>
            <w:tcW w:type="dxa" w:w="1234"/>
          </w:tcPr>
          <w:p>
            <w:r>
              <w:t>40</w:t>
            </w:r>
          </w:p>
        </w:tc>
        <w:tc>
          <w:tcPr>
            <w:tcW w:type="dxa" w:w="1234"/>
          </w:tcPr>
          <w:p>
            <w:r>
              <w:t>18</w:t>
            </w:r>
          </w:p>
        </w:tc>
        <w:tc>
          <w:tcPr>
            <w:tcW w:type="dxa" w:w="1234"/>
          </w:tcPr>
          <w:p>
            <w:r>
              <w:t>20</w:t>
            </w:r>
          </w:p>
        </w:tc>
        <w:tc>
          <w:tcPr>
            <w:tcW w:type="dxa" w:w="1234"/>
          </w:tcPr>
          <w:p>
            <w:r>
              <w:t>8</w:t>
            </w:r>
          </w:p>
        </w:tc>
        <w:tc>
          <w:tcPr>
            <w:tcW w:type="dxa" w:w="1234"/>
          </w:tcPr>
          <w:p>
            <w:r>
              <w:t>12,5</w:t>
            </w:r>
          </w:p>
        </w:tc>
        <w:tc>
          <w:tcPr>
            <w:tcW w:type="dxa" w:w="1234"/>
          </w:tcPr>
          <w:p>
            <w:r>
              <w:t>1,2</w:t>
            </w:r>
          </w:p>
        </w:tc>
      </w:tr>
      <w:tr>
        <w:tc>
          <w:tcPr>
            <w:tcW w:type="dxa" w:w="1234"/>
          </w:tcPr>
          <w:p>
            <w:r>
              <w:t>ПК-QL-01</w:t>
            </w:r>
          </w:p>
        </w:tc>
        <w:tc>
          <w:tcPr>
            <w:tcW w:type="dxa" w:w="1234"/>
          </w:tcPr>
          <w:p>
            <w:r>
              <w:t>35</w:t>
            </w:r>
          </w:p>
        </w:tc>
        <w:tc>
          <w:tcPr>
            <w:tcW w:type="dxa" w:w="1234"/>
          </w:tcPr>
          <w:p>
            <w:r>
              <w:t>22</w:t>
            </w:r>
          </w:p>
        </w:tc>
        <w:tc>
          <w:tcPr>
            <w:tcW w:type="dxa" w:w="1234"/>
          </w:tcPr>
          <w:p>
            <w:r>
              <w:t>18</w:t>
            </w:r>
          </w:p>
        </w:tc>
        <w:tc>
          <w:tcPr>
            <w:tcW w:type="dxa" w:w="1234"/>
          </w:tcPr>
          <w:p>
            <w:r>
              <w:t>10</w:t>
            </w:r>
          </w:p>
        </w:tc>
        <w:tc>
          <w:tcPr>
            <w:tcW w:type="dxa" w:w="1234"/>
          </w:tcPr>
          <w:p>
            <w:r>
              <w:t>13,5</w:t>
            </w:r>
          </w:p>
        </w:tc>
        <w:tc>
          <w:tcPr>
            <w:tcW w:type="dxa" w:w="1234"/>
          </w:tcPr>
          <w:p>
            <w:r>
              <w:t>1,4</w:t>
            </w:r>
          </w:p>
        </w:tc>
      </w:tr>
    </w:tbl>
    <w:p>
      <w:r>
        <w:t>Полные таблицы компонентов → [`feed-recipes-table.md`](../../teo-poultry/appendix/feed-recipes-table.md).</w:t>
      </w:r>
    </w:p>
    <w:p>
      <w:pPr>
        <w:pStyle w:val="Heading3"/>
      </w:pPr>
      <w:r>
        <w:t>Из baseline без изменений (на том же ККЗ)</w:t>
      </w:r>
    </w:p>
    <w:tbl>
      <w:tblPr>
        <w:tblStyle w:val="TableGrid"/>
        <w:tblW w:type="auto" w:w="0"/>
        <w:tblLook w:firstColumn="1" w:firstRow="1" w:lastColumn="0" w:lastRow="0" w:noHBand="0" w:noVBand="1" w:val="04A0"/>
      </w:tblPr>
      <w:tblGrid>
        <w:gridCol w:w="4320"/>
        <w:gridCol w:w="4320"/>
      </w:tblGrid>
      <w:tr>
        <w:tc>
          <w:tcPr>
            <w:tcW w:type="dxa" w:w="4320"/>
          </w:tcPr>
          <w:p>
            <w:r>
              <w:t>Рецепт</w:t>
            </w:r>
          </w:p>
        </w:tc>
        <w:tc>
          <w:tcPr>
            <w:tcW w:type="dxa" w:w="4320"/>
          </w:tcPr>
          <w:p>
            <w:r>
              <w:t>Назначение</w:t>
            </w:r>
          </w:p>
        </w:tc>
      </w:tr>
      <w:tr>
        <w:tc>
          <w:tcPr>
            <w:tcW w:type="dxa" w:w="4320"/>
          </w:tcPr>
          <w:p>
            <w:r>
              <w:t>КРС (Tab. 141)</w:t>
            </w:r>
          </w:p>
        </w:tc>
        <w:tc>
          <w:tcPr>
            <w:tcW w:type="dxa" w:w="4320"/>
          </w:tcPr>
          <w:p>
            <w:r>
              <w:t>ячмень 28%, овёс 12%, …</w:t>
            </w:r>
          </w:p>
        </w:tc>
      </w:tr>
      <w:tr>
        <w:tc>
          <w:tcPr>
            <w:tcW w:type="dxa" w:w="4320"/>
          </w:tcPr>
          <w:p>
            <w:r>
              <w:t>Осётр (Tab. 141)</w:t>
            </w:r>
          </w:p>
        </w:tc>
        <w:tc>
          <w:tcPr>
            <w:tcW w:type="dxa" w:w="4320"/>
          </w:tcPr>
          <w:p>
            <w:r>
              <w:t>рыбная мука 41%, …</w:t>
            </w:r>
          </w:p>
        </w:tc>
      </w:tr>
    </w:tbl>
    <w:p>
      <w:pPr>
        <w:pStyle w:val="Heading2"/>
      </w:pPr>
      <w:r>
        <w:t>docs/teo-poultry/appendix/feed-recipes-table.md</w:t>
      </w:r>
    </w:p>
    <w:p>
      <w:r>
        <w:rPr>
          <w:rFonts w:ascii="Consolas" w:hAnsi="Consolas"/>
          <w:color w:val="1A568E"/>
          <w:sz w:val="18"/>
        </w:rPr>
        <w:t>↳ docs/teo-poultry/appendix/feed-recipes-table.md</w:t>
      </w:r>
    </w:p>
    <w:p>
      <w:pPr>
        <w:pStyle w:val="Heading2"/>
      </w:pPr>
      <w:r>
        <w:t>Tab. P-141. Рецепты комбикормов для птицеводства (draft)</w:t>
      </w:r>
    </w:p>
    <w:p>
      <w:r>
        <w:rPr>
          <w:i/>
        </w:rPr>
        <w:t>**Статус:** черновик для согласования с технологом ККЗ и ветслужбой.</w:t>
      </w:r>
    </w:p>
    <w:p>
      <w:r>
        <w:rPr>
          <w:i/>
        </w:rPr>
        <w:t>**Источники:** finmodel лист «Корма»; baseline Tab. 141 (`docs/teo/125-…`); Aviagen ROSS 308 Nutrition Specs; отраслевые ПК-1/ПК6/Promikz; `T06-feed.md`.</w:t>
      </w:r>
    </w:p>
    <w:p>
      <w:r>
        <w:t>---</w:t>
      </w:r>
    </w:p>
    <w:p>
      <w:pPr>
        <w:pStyle w:val="Heading3"/>
      </w:pPr>
      <w:r>
        <w:t>1. Классификация: что забираем из baseline «кроликов»</w:t>
      </w:r>
    </w:p>
    <w:p>
      <w:pPr>
        <w:pStyle w:val="Heading4"/>
      </w:pPr>
      <w:r>
        <w:t>1.1. Без изменений (общий APK, не «рецепт кролика»)</w:t>
      </w:r>
    </w:p>
    <w:tbl>
      <w:tblPr>
        <w:tblStyle w:val="TableGrid"/>
        <w:tblW w:type="auto" w:w="0"/>
        <w:tblLook w:firstColumn="1" w:firstRow="1" w:lastColumn="0" w:lastRow="0" w:noHBand="0" w:noVBand="1" w:val="04A0"/>
      </w:tblPr>
      <w:tblGrid>
        <w:gridCol w:w="2880"/>
        <w:gridCol w:w="2880"/>
        <w:gridCol w:w="2880"/>
      </w:tblGrid>
      <w:tr>
        <w:tc>
          <w:tcPr>
            <w:tcW w:type="dxa" w:w="2880"/>
          </w:tcPr>
          <w:p>
            <w:r>
              <w:t>Объект</w:t>
            </w:r>
          </w:p>
        </w:tc>
        <w:tc>
          <w:tcPr>
            <w:tcW w:type="dxa" w:w="2880"/>
          </w:tcPr>
          <w:p>
            <w:r>
              <w:t>Содержание</w:t>
            </w:r>
          </w:p>
        </w:tc>
        <w:tc>
          <w:tcPr>
            <w:tcW w:type="dxa" w:w="2880"/>
          </w:tcPr>
          <w:p>
            <w:r>
              <w:t>Применение для птицы</w:t>
            </w:r>
          </w:p>
        </w:tc>
      </w:tr>
      <w:tr>
        <w:tc>
          <w:tcPr>
            <w:tcW w:type="dxa" w:w="2880"/>
          </w:tcPr>
          <w:p>
            <w:r>
              <w:t>**ККЗ FRAGOLA**</w:t>
            </w:r>
          </w:p>
        </w:tc>
        <w:tc>
          <w:tcPr>
            <w:tcW w:type="dxa" w:w="2880"/>
          </w:tcPr>
          <w:p>
            <w:r>
              <w:t>262 800 т/год, 2 т/ч</w:t>
            </w:r>
          </w:p>
        </w:tc>
        <w:tc>
          <w:tcPr>
            <w:tcW w:type="dxa" w:w="2880"/>
          </w:tcPr>
          <w:p>
            <w:r>
              <w:t>Тот же завод холдинга; птице ~66 712 т/год (~25% мощности)</w:t>
            </w:r>
          </w:p>
        </w:tc>
      </w:tr>
      <w:tr>
        <w:tc>
          <w:tcPr>
            <w:tcW w:type="dxa" w:w="2880"/>
          </w:tcPr>
          <w:p>
            <w:r>
              <w:t>**Tab. 141 — рецепт КРС**</w:t>
            </w:r>
          </w:p>
        </w:tc>
        <w:tc>
          <w:tcPr>
            <w:tcW w:type="dxa" w:w="2880"/>
          </w:tcPr>
          <w:p>
            <w:r>
              <w:t>ячмень 28%, овёс 12%, пш/кукуруза 25%, шрот подсолнечника 25%, меласса 5%, MCP 2%, соль 1%, премикс 1%, известняк 1%</w:t>
            </w:r>
          </w:p>
        </w:tc>
        <w:tc>
          <w:tcPr>
            <w:tcW w:type="dxa" w:w="2880"/>
          </w:tcPr>
          <w:p>
            <w:r>
              <w:t>**Без изменений** — корм для КРС APK, не для птицы</w:t>
            </w:r>
          </w:p>
        </w:tc>
      </w:tr>
      <w:tr>
        <w:tc>
          <w:tcPr>
            <w:tcW w:type="dxa" w:w="2880"/>
          </w:tcPr>
          <w:p>
            <w:r>
              <w:t>**Tab. 141 — рецепт осетровых**</w:t>
            </w:r>
          </w:p>
        </w:tc>
        <w:tc>
          <w:tcPr>
            <w:tcW w:type="dxa" w:w="2880"/>
          </w:tcPr>
          <w:p>
            <w:r>
              <w:t>рыбная мука 41%, кукурузный глютен 10%, дрожжи 5%, пшеница 16%, шрот подсолнечника 20%, рыбий жир 7%, премикс 1%</w:t>
            </w:r>
          </w:p>
        </w:tc>
        <w:tc>
          <w:tcPr>
            <w:tcW w:type="dxa" w:w="2880"/>
          </w:tcPr>
          <w:p>
            <w:r>
              <w:t>**Без изменений** — блок УЗВ/осётр, не для птицы</w:t>
            </w:r>
          </w:p>
        </w:tc>
      </w:tr>
      <w:tr>
        <w:tc>
          <w:tcPr>
            <w:tcW w:type="dxa" w:w="2880"/>
          </w:tcPr>
          <w:p>
            <w:r>
              <w:t>**Технология ККЗ**</w:t>
            </w:r>
          </w:p>
        </w:tc>
        <w:tc>
          <w:tcPr>
            <w:tcW w:type="dxa" w:w="2880"/>
          </w:tcPr>
          <w:p>
            <w:r>
              <w:t>дробление → смешивание → гранулирование/экструдирование; контроль влажности</w:t>
            </w:r>
          </w:p>
        </w:tc>
        <w:tc>
          <w:tcPr>
            <w:tcW w:type="dxa" w:w="2880"/>
          </w:tcPr>
          <w:p>
            <w:r>
              <w:t>**Без изменений** — та же линия FRAGOLA</w:t>
            </w:r>
          </w:p>
        </w:tc>
      </w:tr>
      <w:tr>
        <w:tc>
          <w:tcPr>
            <w:tcW w:type="dxa" w:w="2880"/>
          </w:tcPr>
          <w:p>
            <w:r>
              <w:t>**Сырьевая база холдинга**</w:t>
            </w:r>
          </w:p>
        </w:tc>
        <w:tc>
          <w:tcPr>
            <w:tcW w:type="dxa" w:w="2880"/>
          </w:tcPr>
          <w:p>
            <w:r>
              <w:t>шрот подсолнечника и сои с полей + МЖК</w:t>
            </w:r>
          </w:p>
        </w:tc>
        <w:tc>
          <w:tcPr>
            <w:tcW w:type="dxa" w:w="2880"/>
          </w:tcPr>
          <w:p>
            <w:r>
              <w:t>**Без изменений** — логика закупки/себестоимости 28 000 ₽/t</w:t>
            </w:r>
          </w:p>
        </w:tc>
      </w:tr>
      <w:tr>
        <w:tc>
          <w:tcPr>
            <w:tcW w:type="dxa" w:w="2880"/>
          </w:tcPr>
          <w:p>
            <w:r>
              <w:t>**Минеральный каркас**</w:t>
            </w:r>
          </w:p>
        </w:tc>
        <w:tc>
          <w:tcPr>
            <w:tcW w:type="dxa" w:w="2880"/>
          </w:tcPr>
          <w:p>
            <w:r>
              <w:t>MCP, известняк/мел, соль, премикс</w:t>
            </w:r>
          </w:p>
        </w:tc>
        <w:tc>
          <w:tcPr>
            <w:tcW w:type="dxa" w:w="2880"/>
          </w:tcPr>
          <w:p>
            <w:r>
              <w:t>**Без изменений** по типам компонентов; **доли другие** под птицу</w:t>
            </w:r>
          </w:p>
        </w:tc>
      </w:tr>
      <w:tr>
        <w:tc>
          <w:tcPr>
            <w:tcW w:type="dxa" w:w="2880"/>
          </w:tcPr>
          <w:p>
            <w:r>
              <w:t>**Премикс «Старт» для птиц**</w:t>
            </w:r>
          </w:p>
        </w:tc>
        <w:tc>
          <w:tcPr>
            <w:tcW w:type="dxa" w:w="2880"/>
          </w:tcPr>
          <w:p>
            <w:r>
              <w:t>витамины A, D3, E, B-группа, Fe, Mn, Cu, Zn, Co, I, Se (corpus §687)</w:t>
            </w:r>
          </w:p>
        </w:tc>
        <w:tc>
          <w:tcPr>
            <w:tcW w:type="dxa" w:w="2880"/>
          </w:tcPr>
          <w:p>
            <w:r>
              <w:t>**Без изменений** как класс добавки; **марка/доза** — под группу птицы</w:t>
            </w:r>
          </w:p>
        </w:tc>
      </w:tr>
    </w:tbl>
    <w:p>
      <w:pPr>
        <w:pStyle w:val="Heading4"/>
      </w:pPr>
      <w:r>
        <w:t>1.2. Только кролики (в птицу не переносим)</w:t>
      </w:r>
    </w:p>
    <w:tbl>
      <w:tblPr>
        <w:tblStyle w:val="TableGrid"/>
        <w:tblW w:type="auto" w:w="0"/>
        <w:tblLook w:firstColumn="1" w:firstRow="1" w:lastColumn="0" w:lastRow="0" w:noHBand="0" w:noVBand="1" w:val="04A0"/>
      </w:tblPr>
      <w:tblGrid>
        <w:gridCol w:w="4320"/>
        <w:gridCol w:w="4320"/>
      </w:tblGrid>
      <w:tr>
        <w:tc>
          <w:tcPr>
            <w:tcW w:type="dxa" w:w="4320"/>
          </w:tcPr>
          <w:p>
            <w:r>
              <w:t>Объект</w:t>
            </w:r>
          </w:p>
        </w:tc>
        <w:tc>
          <w:tcPr>
            <w:tcW w:type="dxa" w:w="4320"/>
          </w:tcPr>
          <w:p>
            <w:r>
              <w:t>Почему не для пtiцы</w:t>
            </w:r>
          </w:p>
        </w:tc>
      </w:tr>
      <w:tr>
        <w:tc>
          <w:tcPr>
            <w:tcW w:type="dxa" w:w="4320"/>
          </w:tcPr>
          <w:p>
            <w:r>
              <w:t>**Заголовок Tab. 141 «для кроликов»**</w:t>
            </w:r>
          </w:p>
        </w:tc>
        <w:tc>
          <w:tcPr>
            <w:tcW w:type="dxa" w:w="4320"/>
          </w:tcPr>
          <w:p>
            <w:r>
              <w:t>Артефакт docx: **процентов для кроликов в Tab. 141 нет**</w:t>
            </w:r>
          </w:p>
        </w:tc>
      </w:tr>
      <w:tr>
        <w:tc>
          <w:tcPr>
            <w:tcW w:type="dxa" w:w="4320"/>
          </w:tcPr>
          <w:p>
            <w:r>
              <w:t>**Narrative: «15 компонентов, рецептура европейских специалистов»** (`teo/109`, corpus §1691)</w:t>
            </w:r>
          </w:p>
        </w:tc>
        <w:tc>
          <w:tcPr>
            <w:tcW w:type="dxa" w:w="4320"/>
          </w:tcPr>
          <w:p>
            <w:r>
              <w:t>Описание логики кролиководства; **таблицы % нет** — не рецепт</w:t>
            </w:r>
          </w:p>
        </w:tc>
      </w:tr>
      <w:tr>
        <w:tc>
          <w:tcPr>
            <w:tcW w:type="dxa" w:w="4320"/>
          </w:tcPr>
          <w:p>
            <w:r>
              <w:t>**40–50% концентратов в зимнем рационе кролика** (`teo/124`)</w:t>
            </w:r>
          </w:p>
        </w:tc>
        <w:tc>
          <w:tcPr>
            <w:tcW w:type="dxa" w:w="4320"/>
          </w:tcPr>
          <w:p>
            <w:r>
              <w:t>Физиология кролика (сено, зелёная масса летом); у бройлера/несушки — **100% ПК**</w:t>
            </w:r>
          </w:p>
        </w:tc>
      </w:tr>
      <w:tr>
        <w:tc>
          <w:tcPr>
            <w:tcW w:type="dxa" w:w="4320"/>
          </w:tcPr>
          <w:p>
            <w:r>
              <w:t>**ANCI / Meneghin / SINT 2 400 гол/ч**</w:t>
            </w:r>
          </w:p>
        </w:tc>
        <w:tc>
          <w:tcPr>
            <w:tcW w:type="dxa" w:w="4320"/>
          </w:tcPr>
          <w:p>
            <w:r>
              <w:t>Генетика и убой **только кролик**</w:t>
            </w:r>
          </w:p>
        </w:tc>
      </w:tr>
      <w:tr>
        <w:tc>
          <w:tcPr>
            <w:tcW w:type="dxa" w:w="4320"/>
          </w:tcPr>
          <w:p>
            <w:r>
              <w:t>**Хвост Tab. 141 после рыбы**</w:t>
            </w:r>
          </w:p>
        </w:tc>
        <w:tc>
          <w:tcPr>
            <w:tcW w:type="dxa" w:w="4320"/>
          </w:tcPr>
          <w:p>
            <w:r>
              <w:t>Теплицы/томаты — **мусор docx**, не корма</w:t>
            </w:r>
          </w:p>
        </w:tc>
      </w:tr>
    </w:tbl>
    <w:p>
      <w:pPr>
        <w:pStyle w:val="Heading4"/>
      </w:pPr>
      <w:r>
        <w:t>1.3. Новое для птицы (аналог Tab. 141, но отдельная таблица P-141)</w:t>
      </w:r>
    </w:p>
    <w:p>
      <w:r>
        <w:t>Нужны **собственные рецепты** под tonnage finmodel и FCR/яйценоскость из T03: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Группа</w:t>
            </w:r>
          </w:p>
        </w:tc>
        <w:tc>
          <w:tcPr>
            <w:tcW w:type="dxa" w:w="2160"/>
          </w:tcPr>
          <w:p>
            <w:r>
              <w:t>т/год</w:t>
            </w:r>
          </w:p>
        </w:tc>
        <w:tc>
          <w:tcPr>
            <w:tcW w:type="dxa" w:w="2160"/>
          </w:tcPr>
          <w:p>
            <w:r>
              <w:t>% от итога</w:t>
            </w:r>
          </w:p>
        </w:tc>
        <w:tc>
          <w:tcPr>
            <w:tcW w:type="dxa" w:w="2160"/>
          </w:tcPr>
          <w:p>
            <w:r>
              <w:t>Рецептов мин.</w:t>
            </w:r>
          </w:p>
        </w:tc>
      </w:tr>
      <w:tr>
        <w:tc>
          <w:tcPr>
            <w:tcW w:type="dxa" w:w="2160"/>
          </w:tcPr>
          <w:p>
            <w:r>
              <w:t>Бройлер ROSS 308</w:t>
            </w:r>
          </w:p>
        </w:tc>
        <w:tc>
          <w:tcPr>
            <w:tcW w:type="dxa" w:w="2160"/>
          </w:tcPr>
          <w:p>
            <w:r>
              <w:t>42 120</w:t>
            </w:r>
          </w:p>
        </w:tc>
        <w:tc>
          <w:tcPr>
            <w:tcW w:type="dxa" w:w="2160"/>
          </w:tcPr>
          <w:p>
            <w:r>
              <w:t>63,1%</w:t>
            </w:r>
          </w:p>
        </w:tc>
        <w:tc>
          <w:tcPr>
            <w:tcW w:type="dxa" w:w="2160"/>
          </w:tcPr>
          <w:p>
            <w:r>
              <w:t>Старт 0–10 дн, Рост 11–24 дн, Финиш 25–42 дн</w:t>
            </w:r>
          </w:p>
        </w:tc>
      </w:tr>
      <w:tr>
        <w:tc>
          <w:tcPr>
            <w:tcW w:type="dxa" w:w="2160"/>
          </w:tcPr>
          <w:p>
            <w:r>
              <w:t>Куры-несушки Hisex/Lohmann</w:t>
            </w:r>
          </w:p>
        </w:tc>
        <w:tc>
          <w:tcPr>
            <w:tcW w:type="dxa" w:w="2160"/>
          </w:tcPr>
          <w:p>
            <w:r>
              <w:t>20 160</w:t>
            </w:r>
          </w:p>
        </w:tc>
        <w:tc>
          <w:tcPr>
            <w:tcW w:type="dxa" w:w="2160"/>
          </w:tcPr>
          <w:p>
            <w:r>
              <w:t>30,2%</w:t>
            </w:r>
          </w:p>
        </w:tc>
        <w:tc>
          <w:tcPr>
            <w:tcW w:type="dxa" w:w="2160"/>
          </w:tcPr>
          <w:p>
            <w:r>
              <w:t>ПК несушка (единый или старт/продуктивный)</w:t>
            </w:r>
          </w:p>
        </w:tc>
      </w:tr>
      <w:tr>
        <w:tc>
          <w:tcPr>
            <w:tcW w:type="dxa" w:w="2160"/>
          </w:tcPr>
          <w:p>
            <w:r>
              <w:t>Индейка</w:t>
            </w:r>
          </w:p>
        </w:tc>
        <w:tc>
          <w:tcPr>
            <w:tcW w:type="dxa" w:w="2160"/>
          </w:tcPr>
          <w:p>
            <w:r>
              <w:t>2 340</w:t>
            </w:r>
          </w:p>
        </w:tc>
        <w:tc>
          <w:tcPr>
            <w:tcW w:type="dxa" w:w="2160"/>
          </w:tcPr>
          <w:p>
            <w:r>
              <w:t>3,5%</w:t>
            </w:r>
          </w:p>
        </w:tc>
        <w:tc>
          <w:tcPr>
            <w:tcW w:type="dxa" w:w="2160"/>
          </w:tcPr>
          <w:p>
            <w:r>
              <w:t>Старт / рост / финиш</w:t>
            </w:r>
          </w:p>
        </w:tc>
      </w:tr>
      <w:tr>
        <w:tc>
          <w:tcPr>
            <w:tcW w:type="dxa" w:w="2160"/>
          </w:tcPr>
          <w:p>
            <w:r>
              <w:t>Утка</w:t>
            </w:r>
          </w:p>
        </w:tc>
        <w:tc>
          <w:tcPr>
            <w:tcW w:type="dxa" w:w="2160"/>
          </w:tcPr>
          <w:p>
            <w:r>
              <w:t>980</w:t>
            </w:r>
          </w:p>
        </w:tc>
        <w:tc>
          <w:tcPr>
            <w:tcW w:type="dxa" w:w="2160"/>
          </w:tcPr>
          <w:p>
            <w:r>
              <w:t>1,5%</w:t>
            </w:r>
          </w:p>
        </w:tc>
        <w:tc>
          <w:tcPr>
            <w:tcW w:type="dxa" w:w="2160"/>
          </w:tcPr>
          <w:p>
            <w:r>
              <w:t>Старт / рост / финиш</w:t>
            </w:r>
          </w:p>
        </w:tc>
      </w:tr>
      <w:tr>
        <w:tc>
          <w:tcPr>
            <w:tcW w:type="dxa" w:w="2160"/>
          </w:tcPr>
          <w:p>
            <w:r>
              <w:t>Гусь</w:t>
            </w:r>
          </w:p>
        </w:tc>
        <w:tc>
          <w:tcPr>
            <w:tcW w:type="dxa" w:w="2160"/>
          </w:tcPr>
          <w:p>
            <w:r>
              <w:t>92</w:t>
            </w:r>
          </w:p>
        </w:tc>
        <w:tc>
          <w:tcPr>
            <w:tcW w:type="dxa" w:w="2160"/>
          </w:tcPr>
          <w:p>
            <w:r>
              <w:t>0,1%</w:t>
            </w:r>
          </w:p>
        </w:tc>
        <w:tc>
          <w:tcPr>
            <w:tcW w:type="dxa" w:w="2160"/>
          </w:tcPr>
          <w:p>
            <w:r>
              <w:t>Старт 1–3 нед / рост 4–8 / взрослые</w:t>
            </w:r>
          </w:p>
        </w:tc>
      </w:tr>
      <w:tr>
        <w:tc>
          <w:tcPr>
            <w:tcW w:type="dxa" w:w="2160"/>
          </w:tcPr>
          <w:p>
            <w:r>
              <w:t>Перепёл мясной</w:t>
            </w:r>
          </w:p>
        </w:tc>
        <w:tc>
          <w:tcPr>
            <w:tcW w:type="dxa" w:w="2160"/>
          </w:tcPr>
          <w:p>
            <w:r>
              <w:t>819</w:t>
            </w:r>
          </w:p>
        </w:tc>
        <w:tc>
          <w:tcPr>
            <w:tcW w:type="dxa" w:w="2160"/>
          </w:tcPr>
          <w:p>
            <w:r>
              <w:t>1,2%</w:t>
            </w:r>
          </w:p>
        </w:tc>
        <w:tc>
          <w:tcPr>
            <w:tcW w:type="dxa" w:w="2160"/>
          </w:tcPr>
          <w:p>
            <w:r>
              <w:t>ПК перепёл (мелкая фракция/гранула)</w:t>
            </w:r>
          </w:p>
        </w:tc>
      </w:tr>
      <w:tr>
        <w:tc>
          <w:tcPr>
            <w:tcW w:type="dxa" w:w="2160"/>
          </w:tcPr>
          <w:p>
            <w:r>
              <w:t>Перепелиные несушки</w:t>
            </w:r>
          </w:p>
        </w:tc>
        <w:tc>
          <w:tcPr>
            <w:tcW w:type="dxa" w:w="2160"/>
          </w:tcPr>
          <w:p>
            <w:r>
              <w:t>201</w:t>
            </w:r>
          </w:p>
        </w:tc>
        <w:tc>
          <w:tcPr>
            <w:tcW w:type="dxa" w:w="2160"/>
          </w:tcPr>
          <w:p>
            <w:r>
              <w:t>0,3%</w:t>
            </w:r>
          </w:p>
        </w:tc>
        <w:tc>
          <w:tcPr>
            <w:tcW w:type="dxa" w:w="2160"/>
          </w:tcPr>
          <w:p>
            <w:r>
              <w:t>ПК несушка перепёл</w:t>
            </w:r>
          </w:p>
        </w:tc>
      </w:tr>
      <w:tr>
        <w:tc>
          <w:tcPr>
            <w:tcW w:type="dxa" w:w="2160"/>
          </w:tcPr>
          <w:p>
            <w:r>
              <w:t>**Итого**</w:t>
            </w:r>
          </w:p>
        </w:tc>
        <w:tc>
          <w:tcPr>
            <w:tcW w:type="dxa" w:w="2160"/>
          </w:tcPr>
          <w:p>
            <w:r>
              <w:t>**66 712**</w:t>
            </w:r>
          </w:p>
        </w:tc>
        <w:tc>
          <w:tcPr>
            <w:tcW w:type="dxa" w:w="2160"/>
          </w:tcPr>
          <w:p>
            <w:r>
              <w:t>100%</w:t>
            </w:r>
          </w:p>
        </w:tc>
        <w:tc>
          <w:tcPr>
            <w:tcW w:type="dxa" w:w="2160"/>
          </w:tcPr>
          <w:p>
            <w:r>
              <w:t>**12–15 SKU** на ККЗ</w:t>
            </w:r>
          </w:p>
        </w:tc>
      </w:tr>
    </w:tbl>
    <w:p>
      <w:r>
        <w:t>---</w:t>
      </w:r>
    </w:p>
    <w:p>
      <w:pPr>
        <w:pStyle w:val="Heading3"/>
      </w:pPr>
      <w:r>
        <w:t>2. Целевые нутриенты (не рецепт, а ограничения)</w:t>
      </w:r>
    </w:p>
    <w:p>
      <w:pPr>
        <w:pStyle w:val="Heading4"/>
      </w:pPr>
      <w:r>
        <w:t>2.1. Бройлер ROSS 308 — живая масса ≤2,5 кг (наш кейс: 42 дня, FCR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Фаза</w:t>
            </w:r>
          </w:p>
        </w:tc>
        <w:tc>
          <w:tcPr>
            <w:tcW w:type="dxa" w:w="1728"/>
          </w:tcPr>
          <w:p>
            <w:r>
              <w:t>Возраст</w:t>
            </w:r>
          </w:p>
        </w:tc>
        <w:tc>
          <w:tcPr>
            <w:tcW w:type="dxa" w:w="1728"/>
          </w:tcPr>
          <w:p>
            <w:r>
              <w:t>ME, kcal/kg</w:t>
            </w:r>
          </w:p>
        </w:tc>
        <w:tc>
          <w:tcPr>
            <w:tcW w:type="dxa" w:w="1728"/>
          </w:tcPr>
          <w:p>
            <w:r>
              <w:t>Сырой протеин, %</w:t>
            </w:r>
          </w:p>
        </w:tc>
        <w:tc>
          <w:tcPr>
            <w:tcW w:type="dxa" w:w="1728"/>
          </w:tcPr>
          <w:p>
            <w:r>
              <w:t>Лизин digest, %</w:t>
            </w:r>
          </w:p>
        </w:tc>
      </w:tr>
      <w:tr>
        <w:tc>
          <w:tcPr>
            <w:tcW w:type="dxa" w:w="1728"/>
          </w:tcPr>
          <w:p>
            <w:r>
              <w:t>Старт</w:t>
            </w:r>
          </w:p>
        </w:tc>
        <w:tc>
          <w:tcPr>
            <w:tcW w:type="dxa" w:w="1728"/>
          </w:tcPr>
          <w:p>
            <w:r>
              <w:t>0–10</w:t>
            </w:r>
          </w:p>
        </w:tc>
        <w:tc>
          <w:tcPr>
            <w:tcW w:type="dxa" w:w="1728"/>
          </w:tcPr>
          <w:p>
            <w:r>
              <w:t>3 000</w:t>
            </w:r>
          </w:p>
        </w:tc>
        <w:tc>
          <w:tcPr>
            <w:tcW w:type="dxa" w:w="1728"/>
          </w:tcPr>
          <w:p>
            <w:r>
              <w:t>22–23</w:t>
            </w:r>
          </w:p>
        </w:tc>
        <w:tc>
          <w:tcPr>
            <w:tcW w:type="dxa" w:w="1728"/>
          </w:tcPr>
          <w:p>
            <w:r>
              <w:t>1,28</w:t>
            </w:r>
          </w:p>
        </w:tc>
      </w:tr>
      <w:tr>
        <w:tc>
          <w:tcPr>
            <w:tcW w:type="dxa" w:w="1728"/>
          </w:tcPr>
          <w:p>
            <w:r>
              <w:t>Рост</w:t>
            </w:r>
          </w:p>
        </w:tc>
        <w:tc>
          <w:tcPr>
            <w:tcW w:type="dxa" w:w="1728"/>
          </w:tcPr>
          <w:p>
            <w:r>
              <w:t>11–24</w:t>
            </w:r>
          </w:p>
        </w:tc>
        <w:tc>
          <w:tcPr>
            <w:tcW w:type="dxa" w:w="1728"/>
          </w:tcPr>
          <w:p>
            <w:r>
              <w:t>3 100</w:t>
            </w:r>
          </w:p>
        </w:tc>
        <w:tc>
          <w:tcPr>
            <w:tcW w:type="dxa" w:w="1728"/>
          </w:tcPr>
          <w:p>
            <w:r>
              <w:t>21–21,5</w:t>
            </w:r>
          </w:p>
        </w:tc>
        <w:tc>
          <w:tcPr>
            <w:tcW w:type="dxa" w:w="1728"/>
          </w:tcPr>
          <w:p>
            <w:r>
              <w:t>1,15</w:t>
            </w:r>
          </w:p>
        </w:tc>
      </w:tr>
      <w:tr>
        <w:tc>
          <w:tcPr>
            <w:tcW w:type="dxa" w:w="1728"/>
          </w:tcPr>
          <w:p>
            <w:r>
              <w:t>Финиш</w:t>
            </w:r>
          </w:p>
        </w:tc>
        <w:tc>
          <w:tcPr>
            <w:tcW w:type="dxa" w:w="1728"/>
          </w:tcPr>
          <w:p>
            <w:r>
              <w:t>25–убой</w:t>
            </w:r>
          </w:p>
        </w:tc>
        <w:tc>
          <w:tcPr>
            <w:tcW w:type="dxa" w:w="1728"/>
          </w:tcPr>
          <w:p>
            <w:r>
              <w:t>3 200</w:t>
            </w:r>
          </w:p>
        </w:tc>
        <w:tc>
          <w:tcPr>
            <w:tcW w:type="dxa" w:w="1728"/>
          </w:tcPr>
          <w:p>
            <w:r>
              <w:t>17,5–20</w:t>
            </w:r>
          </w:p>
        </w:tc>
        <w:tc>
          <w:tcPr>
            <w:tcW w:type="dxa" w:w="1728"/>
          </w:tcPr>
          <w:p>
            <w:r>
              <w:t>0,97–1,06</w:t>
            </w:r>
          </w:p>
        </w:tc>
      </w:tr>
    </w:tbl>
    <w:p>
      <w:r>
        <w:t>Источник: Aviagen ROSS 308 Broiler Nutrition Specifications (2014 RU).</w:t>
      </w:r>
    </w:p>
    <w:p>
      <w:pPr>
        <w:pStyle w:val="Heading4"/>
      </w:pPr>
      <w:r>
        <w:t>2.2. Куры-несушки (320 яиц/год, клеточный режим)</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Целевое</w:t>
            </w:r>
          </w:p>
        </w:tc>
      </w:tr>
      <w:tr>
        <w:tc>
          <w:tcPr>
            <w:tcW w:type="dxa" w:w="4320"/>
          </w:tcPr>
          <w:p>
            <w:r>
              <w:t>ME</w:t>
            </w:r>
          </w:p>
        </w:tc>
        <w:tc>
          <w:tcPr>
            <w:tcW w:type="dxa" w:w="4320"/>
          </w:tcPr>
          <w:p>
            <w:r>
              <w:t>2 750–2 850 kcal/kg</w:t>
            </w:r>
          </w:p>
        </w:tc>
      </w:tr>
      <w:tr>
        <w:tc>
          <w:tcPr>
            <w:tcW w:type="dxa" w:w="4320"/>
          </w:tcPr>
          <w:p>
            <w:r>
              <w:t>Сырой протеин</w:t>
            </w:r>
          </w:p>
        </w:tc>
        <w:tc>
          <w:tcPr>
            <w:tcW w:type="dxa" w:w="4320"/>
          </w:tcPr>
          <w:p>
            <w:r>
              <w:t>16–17%</w:t>
            </w:r>
          </w:p>
        </w:tc>
      </w:tr>
      <w:tr>
        <w:tc>
          <w:tcPr>
            <w:tcW w:type="dxa" w:w="4320"/>
          </w:tcPr>
          <w:p>
            <w:r>
              <w:t>Кальций</w:t>
            </w:r>
          </w:p>
        </w:tc>
        <w:tc>
          <w:tcPr>
            <w:tcW w:type="dxa" w:w="4320"/>
          </w:tcPr>
          <w:p>
            <w:r>
              <w:t>3,5–4,2%</w:t>
            </w:r>
          </w:p>
        </w:tc>
      </w:tr>
      <w:tr>
        <w:tc>
          <w:tcPr>
            <w:tcW w:type="dxa" w:w="4320"/>
          </w:tcPr>
          <w:p>
            <w:r>
              <w:t>Фосфор available</w:t>
            </w:r>
          </w:p>
        </w:tc>
        <w:tc>
          <w:tcPr>
            <w:tcW w:type="dxa" w:w="4320"/>
          </w:tcPr>
          <w:p>
            <w:r>
              <w:t>0,35–0,45%</w:t>
            </w:r>
          </w:p>
        </w:tc>
      </w:tr>
      <w:tr>
        <w:tc>
          <w:tcPr>
            <w:tcW w:type="dxa" w:w="4320"/>
          </w:tcPr>
          <w:p>
            <w:r>
              <w:t>Метионин+цистин</w:t>
            </w:r>
          </w:p>
        </w:tc>
        <w:tc>
          <w:tcPr>
            <w:tcW w:type="dxa" w:w="4320"/>
          </w:tcPr>
          <w:p>
            <w:r>
              <w:t>≥0,75%</w:t>
            </w:r>
          </w:p>
        </w:tc>
      </w:tr>
    </w:tbl>
    <w:p>
      <w:pPr>
        <w:pStyle w:val="Heading4"/>
      </w:pPr>
      <w:r>
        <w:t>2.3. Индейка (130 дней, FCR 2,6)</w:t>
      </w:r>
    </w:p>
    <w:tbl>
      <w:tblPr>
        <w:tblStyle w:val="TableGrid"/>
        <w:tblW w:type="auto" w:w="0"/>
        <w:tblLook w:firstColumn="1" w:firstRow="1" w:lastColumn="0" w:lastRow="0" w:noHBand="0" w:noVBand="1" w:val="04A0"/>
      </w:tblPr>
      <w:tblGrid>
        <w:gridCol w:w="2880"/>
        <w:gridCol w:w="2880"/>
        <w:gridCol w:w="2880"/>
      </w:tblGrid>
      <w:tr>
        <w:tc>
          <w:tcPr>
            <w:tcW w:type="dxa" w:w="2880"/>
          </w:tcPr>
          <w:p>
            <w:r>
              <w:t>Фаза</w:t>
            </w:r>
          </w:p>
        </w:tc>
        <w:tc>
          <w:tcPr>
            <w:tcW w:type="dxa" w:w="2880"/>
          </w:tcPr>
          <w:p>
            <w:r>
              <w:t>Протеин, %</w:t>
            </w:r>
          </w:p>
        </w:tc>
        <w:tc>
          <w:tcPr>
            <w:tcW w:type="dxa" w:w="2880"/>
          </w:tcPr>
          <w:p>
            <w:r>
              <w:t>ME, kcal/kg</w:t>
            </w:r>
          </w:p>
        </w:tc>
      </w:tr>
      <w:tr>
        <w:tc>
          <w:tcPr>
            <w:tcW w:type="dxa" w:w="2880"/>
          </w:tcPr>
          <w:p>
            <w:r>
              <w:t>Старт 0–4 нед</w:t>
            </w:r>
          </w:p>
        </w:tc>
        <w:tc>
          <w:tcPr>
            <w:tcW w:type="dxa" w:w="2880"/>
          </w:tcPr>
          <w:p>
            <w:r>
              <w:t>28–30</w:t>
            </w:r>
          </w:p>
        </w:tc>
        <w:tc>
          <w:tcPr>
            <w:tcW w:type="dxa" w:w="2880"/>
          </w:tcPr>
          <w:p>
            <w:r>
              <w:t>2 900</w:t>
            </w:r>
          </w:p>
        </w:tc>
      </w:tr>
      <w:tr>
        <w:tc>
          <w:tcPr>
            <w:tcW w:type="dxa" w:w="2880"/>
          </w:tcPr>
          <w:p>
            <w:r>
              <w:t>Рост 5–12 нед</w:t>
            </w:r>
          </w:p>
        </w:tc>
        <w:tc>
          <w:tcPr>
            <w:tcW w:type="dxa" w:w="2880"/>
          </w:tcPr>
          <w:p>
            <w:r>
              <w:t>22–24</w:t>
            </w:r>
          </w:p>
        </w:tc>
        <w:tc>
          <w:tcPr>
            <w:tcW w:type="dxa" w:w="2880"/>
          </w:tcPr>
          <w:p>
            <w:r>
              <w:t>2 950</w:t>
            </w:r>
          </w:p>
        </w:tc>
      </w:tr>
      <w:tr>
        <w:tc>
          <w:tcPr>
            <w:tcW w:type="dxa" w:w="2880"/>
          </w:tcPr>
          <w:p>
            <w:r>
              <w:t>Финиш</w:t>
            </w:r>
          </w:p>
        </w:tc>
        <w:tc>
          <w:tcPr>
            <w:tcW w:type="dxa" w:w="2880"/>
          </w:tcPr>
          <w:p>
            <w:r>
              <w:t>18–20</w:t>
            </w:r>
          </w:p>
        </w:tc>
        <w:tc>
          <w:tcPr>
            <w:tcW w:type="dxa" w:w="2880"/>
          </w:tcPr>
          <w:p>
            <w:r>
              <w:t>3 000</w:t>
            </w:r>
          </w:p>
        </w:tc>
      </w:tr>
    </w:tbl>
    <w:p>
      <w:pPr>
        <w:pStyle w:val="Heading4"/>
      </w:pPr>
      <w:r>
        <w:t>2.4. Утка / гусь (Promikz-типовые ПК 21–23, 30–32)</w:t>
      </w:r>
    </w:p>
    <w:tbl>
      <w:tblPr>
        <w:tblStyle w:val="TableGrid"/>
        <w:tblW w:type="auto" w:w="0"/>
        <w:tblLook w:firstColumn="1" w:firstRow="1" w:lastColumn="0" w:lastRow="0" w:noHBand="0" w:noVBand="1" w:val="04A0"/>
      </w:tblPr>
      <w:tblGrid>
        <w:gridCol w:w="2880"/>
        <w:gridCol w:w="2880"/>
        <w:gridCol w:w="2880"/>
      </w:tblGrid>
      <w:tr>
        <w:tc>
          <w:tcPr>
            <w:tcW w:type="dxa" w:w="2880"/>
          </w:tcPr>
          <w:p>
            <w:r>
              <w:t>Вид / фаза</w:t>
            </w:r>
          </w:p>
        </w:tc>
        <w:tc>
          <w:tcPr>
            <w:tcW w:type="dxa" w:w="2880"/>
          </w:tcPr>
          <w:p>
            <w:r>
              <w:t>Протеин, %</w:t>
            </w:r>
          </w:p>
        </w:tc>
        <w:tc>
          <w:tcPr>
            <w:tcW w:type="dxa" w:w="2880"/>
          </w:tcPr>
          <w:p>
            <w:r>
              <w:t>ME, kcal/100 g</w:t>
            </w:r>
          </w:p>
        </w:tc>
      </w:tr>
      <w:tr>
        <w:tc>
          <w:tcPr>
            <w:tcW w:type="dxa" w:w="2880"/>
          </w:tcPr>
          <w:p>
            <w:r>
              <w:t>Утята старт 0–16 дн</w:t>
            </w:r>
          </w:p>
        </w:tc>
        <w:tc>
          <w:tcPr>
            <w:tcW w:type="dxa" w:w="2880"/>
          </w:tcPr>
          <w:p>
            <w:r>
              <w:t>20–22</w:t>
            </w:r>
          </w:p>
        </w:tc>
        <w:tc>
          <w:tcPr>
            <w:tcW w:type="dxa" w:w="2880"/>
          </w:tcPr>
          <w:p>
            <w:r>
              <w:t>287–290</w:t>
            </w:r>
          </w:p>
        </w:tc>
      </w:tr>
      <w:tr>
        <w:tc>
          <w:tcPr>
            <w:tcW w:type="dxa" w:w="2880"/>
          </w:tcPr>
          <w:p>
            <w:r>
              <w:t>Утки рост 17–42 дн</w:t>
            </w:r>
          </w:p>
        </w:tc>
        <w:tc>
          <w:tcPr>
            <w:tcW w:type="dxa" w:w="2880"/>
          </w:tcPr>
          <w:p>
            <w:r>
              <w:t>18–19</w:t>
            </w:r>
          </w:p>
        </w:tc>
        <w:tc>
          <w:tcPr>
            <w:tcW w:type="dxa" w:w="2880"/>
          </w:tcPr>
          <w:p>
            <w:r>
              <w:t>290</w:t>
            </w:r>
          </w:p>
        </w:tc>
      </w:tr>
      <w:tr>
        <w:tc>
          <w:tcPr>
            <w:tcW w:type="dxa" w:w="2880"/>
          </w:tcPr>
          <w:p>
            <w:r>
              <w:t>Утки финиш 43+ дн</w:t>
            </w:r>
          </w:p>
        </w:tc>
        <w:tc>
          <w:tcPr>
            <w:tcW w:type="dxa" w:w="2880"/>
          </w:tcPr>
          <w:p>
            <w:r>
              <w:t>17</w:t>
            </w:r>
          </w:p>
        </w:tc>
        <w:tc>
          <w:tcPr>
            <w:tcW w:type="dxa" w:w="2880"/>
          </w:tcPr>
          <w:p>
            <w:r>
              <w:t>295</w:t>
            </w:r>
          </w:p>
        </w:tc>
      </w:tr>
      <w:tr>
        <w:tc>
          <w:tcPr>
            <w:tcW w:type="dxa" w:w="2880"/>
          </w:tcPr>
          <w:p>
            <w:r>
              <w:t>Гуси 1–3 нед</w:t>
            </w:r>
          </w:p>
        </w:tc>
        <w:tc>
          <w:tcPr>
            <w:tcW w:type="dxa" w:w="2880"/>
          </w:tcPr>
          <w:p>
            <w:r>
              <w:t>21</w:t>
            </w:r>
          </w:p>
        </w:tc>
        <w:tc>
          <w:tcPr>
            <w:tcW w:type="dxa" w:w="2880"/>
          </w:tcPr>
          <w:p>
            <w:r>
              <w:t>288</w:t>
            </w:r>
          </w:p>
        </w:tc>
      </w:tr>
      <w:tr>
        <w:tc>
          <w:tcPr>
            <w:tcW w:type="dxa" w:w="2880"/>
          </w:tcPr>
          <w:p>
            <w:r>
              <w:t>Гуси 4–8 нед</w:t>
            </w:r>
          </w:p>
        </w:tc>
        <w:tc>
          <w:tcPr>
            <w:tcW w:type="dxa" w:w="2880"/>
          </w:tcPr>
          <w:p>
            <w:r>
              <w:t>17–18</w:t>
            </w:r>
          </w:p>
        </w:tc>
        <w:tc>
          <w:tcPr>
            <w:tcW w:type="dxa" w:w="2880"/>
          </w:tcPr>
          <w:p>
            <w:r>
              <w:t>275</w:t>
            </w:r>
          </w:p>
        </w:tc>
      </w:tr>
      <w:tr>
        <w:tc>
          <w:tcPr>
            <w:tcW w:type="dxa" w:w="2880"/>
          </w:tcPr>
          <w:p>
            <w:r>
              <w:t>Гуси 9–26 нед / взрослые</w:t>
            </w:r>
          </w:p>
        </w:tc>
        <w:tc>
          <w:tcPr>
            <w:tcW w:type="dxa" w:w="2880"/>
          </w:tcPr>
          <w:p>
            <w:r>
              <w:t>14–15</w:t>
            </w:r>
          </w:p>
        </w:tc>
        <w:tc>
          <w:tcPr>
            <w:tcW w:type="dxa" w:w="2880"/>
          </w:tcPr>
          <w:p>
            <w:r>
              <w:t>282</w:t>
            </w:r>
          </w:p>
        </w:tc>
      </w:tr>
    </w:tbl>
    <w:p>
      <w:r>
        <w:t>---</w:t>
      </w:r>
    </w:p>
    <w:p>
      <w:pPr>
        <w:pStyle w:val="Heading3"/>
      </w:pPr>
      <w:r>
        <w:t>3. Черновые рецепты (% в смеси) — Tab. P-141</w:t>
      </w:r>
    </w:p>
    <w:p>
      <w:r>
        <w:rPr>
          <w:i/>
        </w:rPr>
        <w:t>Допуск ±2 п.п. по зерну при балансировке в RECIPE-software ККЗ.</w:t>
      </w:r>
    </w:p>
    <w:p>
      <w:r>
        <w:rPr>
          <w:i/>
        </w:rPr>
        <w:t>Животные муки — по VetIS/ветрежиму РФ; в draft указаны как опция белка.</w:t>
      </w:r>
    </w:p>
    <w:p>
      <w:pPr>
        <w:pStyle w:val="Heading4"/>
      </w:pPr>
      <w:r>
        <w:t>3.1. Бройлер — Старт (ПК-BR-01), 0–10 дней</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48,0</w:t>
            </w:r>
          </w:p>
        </w:tc>
      </w:tr>
      <w:tr>
        <w:tc>
          <w:tcPr>
            <w:tcW w:type="dxa" w:w="4320"/>
          </w:tcPr>
          <w:p>
            <w:r>
              <w:t>Пшеница</w:t>
            </w:r>
          </w:p>
        </w:tc>
        <w:tc>
          <w:tcPr>
            <w:tcW w:type="dxa" w:w="4320"/>
          </w:tcPr>
          <w:p>
            <w:r>
              <w:t>14,0</w:t>
            </w:r>
          </w:p>
        </w:tc>
      </w:tr>
      <w:tr>
        <w:tc>
          <w:tcPr>
            <w:tcW w:type="dxa" w:w="4320"/>
          </w:tcPr>
          <w:p>
            <w:r>
              <w:t>Соевый шрот (44% CP)</w:t>
            </w:r>
          </w:p>
        </w:tc>
        <w:tc>
          <w:tcPr>
            <w:tcW w:type="dxa" w:w="4320"/>
          </w:tcPr>
          <w:p>
            <w:r>
              <w:t>22,0</w:t>
            </w:r>
          </w:p>
        </w:tc>
      </w:tr>
      <w:tr>
        <w:tc>
          <w:tcPr>
            <w:tcW w:type="dxa" w:w="4320"/>
          </w:tcPr>
          <w:p>
            <w:r>
              <w:t>Жмых подсолнечника</w:t>
            </w:r>
          </w:p>
        </w:tc>
        <w:tc>
          <w:tcPr>
            <w:tcW w:type="dxa" w:w="4320"/>
          </w:tcPr>
          <w:p>
            <w:r>
              <w:t>6,0</w:t>
            </w:r>
          </w:p>
        </w:tc>
      </w:tr>
      <w:tr>
        <w:tc>
          <w:tcPr>
            <w:tcW w:type="dxa" w:w="4320"/>
          </w:tcPr>
          <w:p>
            <w:r>
              <w:t>Соевое/подсолнечное масло</w:t>
            </w:r>
          </w:p>
        </w:tc>
        <w:tc>
          <w:tcPr>
            <w:tcW w:type="dxa" w:w="4320"/>
          </w:tcPr>
          <w:p>
            <w:r>
              <w:t>3,5</w:t>
            </w:r>
          </w:p>
        </w:tc>
      </w:tr>
      <w:tr>
        <w:tc>
          <w:tcPr>
            <w:tcW w:type="dxa" w:w="4320"/>
          </w:tcPr>
          <w:p>
            <w:r>
              <w:t>Мясокостная мука</w:t>
            </w:r>
          </w:p>
        </w:tc>
        <w:tc>
          <w:tcPr>
            <w:tcW w:type="dxa" w:w="4320"/>
          </w:tcPr>
          <w:p>
            <w:r>
              <w:t>2,0</w:t>
            </w:r>
          </w:p>
        </w:tc>
      </w:tr>
      <w:tr>
        <w:tc>
          <w:tcPr>
            <w:tcW w:type="dxa" w:w="4320"/>
          </w:tcPr>
          <w:p>
            <w:r>
              <w:t>Кормовые дрожжи</w:t>
            </w:r>
          </w:p>
        </w:tc>
        <w:tc>
          <w:tcPr>
            <w:tcW w:type="dxa" w:w="4320"/>
          </w:tcPr>
          <w:p>
            <w:r>
              <w:t>1,5</w:t>
            </w:r>
          </w:p>
        </w:tc>
      </w:tr>
      <w:tr>
        <w:tc>
          <w:tcPr>
            <w:tcW w:type="dxa" w:w="4320"/>
          </w:tcPr>
          <w:p>
            <w:r>
              <w:t>Известняковая мука / мел</w:t>
            </w:r>
          </w:p>
        </w:tc>
        <w:tc>
          <w:tcPr>
            <w:tcW w:type="dxa" w:w="4320"/>
          </w:tcPr>
          <w:p>
            <w:r>
              <w:t>1,2</w:t>
            </w:r>
          </w:p>
        </w:tc>
      </w:tr>
      <w:tr>
        <w:tc>
          <w:tcPr>
            <w:tcW w:type="dxa" w:w="4320"/>
          </w:tcPr>
          <w:p>
            <w:r>
              <w:t>MCP</w:t>
            </w:r>
          </w:p>
        </w:tc>
        <w:tc>
          <w:tcPr>
            <w:tcW w:type="dxa" w:w="4320"/>
          </w:tcPr>
          <w:p>
            <w:r>
              <w:t>0,8</w:t>
            </w:r>
          </w:p>
        </w:tc>
      </w:tr>
      <w:tr>
        <w:tc>
          <w:tcPr>
            <w:tcW w:type="dxa" w:w="4320"/>
          </w:tcPr>
          <w:p>
            <w:r>
              <w:t>Соль</w:t>
            </w:r>
          </w:p>
        </w:tc>
        <w:tc>
          <w:tcPr>
            <w:tcW w:type="dxa" w:w="4320"/>
          </w:tcPr>
          <w:p>
            <w:r>
              <w:t>0,3</w:t>
            </w:r>
          </w:p>
        </w:tc>
      </w:tr>
      <w:tr>
        <w:tc>
          <w:tcPr>
            <w:tcW w:type="dxa" w:w="4320"/>
          </w:tcPr>
          <w:p>
            <w:r>
              <w:t>**БВМК бройлер старт**</w:t>
            </w:r>
          </w:p>
        </w:tc>
        <w:tc>
          <w:tcPr>
            <w:tcW w:type="dxa" w:w="4320"/>
          </w:tcPr>
          <w:p>
            <w:r>
              <w:t>**0,7**</w:t>
            </w:r>
          </w:p>
        </w:tc>
      </w:tr>
      <w:tr>
        <w:tc>
          <w:tcPr>
            <w:tcW w:type="dxa" w:w="4320"/>
          </w:tcPr>
          <w:p>
            <w:r>
              <w:t>**Итого**</w:t>
            </w:r>
          </w:p>
        </w:tc>
        <w:tc>
          <w:tcPr>
            <w:tcW w:type="dxa" w:w="4320"/>
          </w:tcPr>
          <w:p>
            <w:r>
              <w:t>**100,0**</w:t>
            </w:r>
          </w:p>
        </w:tc>
      </w:tr>
    </w:tbl>
    <w:p>
      <w:pPr>
        <w:pStyle w:val="Heading4"/>
      </w:pPr>
      <w:r>
        <w:t>3.2. Бройлер — Рост (ПК-BR-02), 11–24 дня</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54,0</w:t>
            </w:r>
          </w:p>
        </w:tc>
      </w:tr>
      <w:tr>
        <w:tc>
          <w:tcPr>
            <w:tcW w:type="dxa" w:w="4320"/>
          </w:tcPr>
          <w:p>
            <w:r>
              <w:t>Пшеница</w:t>
            </w:r>
          </w:p>
        </w:tc>
        <w:tc>
          <w:tcPr>
            <w:tcW w:type="dxa" w:w="4320"/>
          </w:tcPr>
          <w:p>
            <w:r>
              <w:t>16,0</w:t>
            </w:r>
          </w:p>
        </w:tc>
      </w:tr>
      <w:tr>
        <w:tc>
          <w:tcPr>
            <w:tcW w:type="dxa" w:w="4320"/>
          </w:tcPr>
          <w:p>
            <w:r>
              <w:t>Соевый шрот</w:t>
            </w:r>
          </w:p>
        </w:tc>
        <w:tc>
          <w:tcPr>
            <w:tcW w:type="dxa" w:w="4320"/>
          </w:tcPr>
          <w:p>
            <w:r>
              <w:t>16,0</w:t>
            </w:r>
          </w:p>
        </w:tc>
      </w:tr>
      <w:tr>
        <w:tc>
          <w:tcPr>
            <w:tcW w:type="dxa" w:w="4320"/>
          </w:tcPr>
          <w:p>
            <w:r>
              <w:t>Жмых подсолнечника</w:t>
            </w:r>
          </w:p>
        </w:tc>
        <w:tc>
          <w:tcPr>
            <w:tcW w:type="dxa" w:w="4320"/>
          </w:tcPr>
          <w:p>
            <w:r>
              <w:t>8,0</w:t>
            </w:r>
          </w:p>
        </w:tc>
      </w:tr>
      <w:tr>
        <w:tc>
          <w:tcPr>
            <w:tcW w:type="dxa" w:w="4320"/>
          </w:tcPr>
          <w:p>
            <w:r>
              <w:t>Масло растительное</w:t>
            </w:r>
          </w:p>
        </w:tc>
        <w:tc>
          <w:tcPr>
            <w:tcW w:type="dxa" w:w="4320"/>
          </w:tcPr>
          <w:p>
            <w:r>
              <w:t>3,0</w:t>
            </w:r>
          </w:p>
        </w:tc>
      </w:tr>
      <w:tr>
        <w:tc>
          <w:tcPr>
            <w:tcW w:type="dxa" w:w="4320"/>
          </w:tcPr>
          <w:p>
            <w:r>
              <w:t>Дрожжи</w:t>
            </w:r>
          </w:p>
        </w:tc>
        <w:tc>
          <w:tcPr>
            <w:tcW w:type="dxa" w:w="4320"/>
          </w:tcPr>
          <w:p>
            <w:r>
              <w:t>1,0</w:t>
            </w:r>
          </w:p>
        </w:tc>
      </w:tr>
      <w:tr>
        <w:tc>
          <w:tcPr>
            <w:tcW w:type="dxa" w:w="4320"/>
          </w:tcPr>
          <w:p>
            <w:r>
              <w:t>Известняк</w:t>
            </w:r>
          </w:p>
        </w:tc>
        <w:tc>
          <w:tcPr>
            <w:tcW w:type="dxa" w:w="4320"/>
          </w:tcPr>
          <w:p>
            <w:r>
              <w:t>1,0</w:t>
            </w:r>
          </w:p>
        </w:tc>
      </w:tr>
      <w:tr>
        <w:tc>
          <w:tcPr>
            <w:tcW w:type="dxa" w:w="4320"/>
          </w:tcPr>
          <w:p>
            <w:r>
              <w:t>MCP</w:t>
            </w:r>
          </w:p>
        </w:tc>
        <w:tc>
          <w:tcPr>
            <w:tcW w:type="dxa" w:w="4320"/>
          </w:tcPr>
          <w:p>
            <w:r>
              <w:t>0,6</w:t>
            </w:r>
          </w:p>
        </w:tc>
      </w:tr>
      <w:tr>
        <w:tc>
          <w:tcPr>
            <w:tcW w:type="dxa" w:w="4320"/>
          </w:tcPr>
          <w:p>
            <w:r>
              <w:t>Соль</w:t>
            </w:r>
          </w:p>
        </w:tc>
        <w:tc>
          <w:tcPr>
            <w:tcW w:type="dxa" w:w="4320"/>
          </w:tcPr>
          <w:p>
            <w:r>
              <w:t>0,3</w:t>
            </w:r>
          </w:p>
        </w:tc>
      </w:tr>
      <w:tr>
        <w:tc>
          <w:tcPr>
            <w:tcW w:type="dxa" w:w="4320"/>
          </w:tcPr>
          <w:p>
            <w:r>
              <w:t>**БВМК бройлер рост**</w:t>
            </w:r>
          </w:p>
        </w:tc>
        <w:tc>
          <w:tcPr>
            <w:tcW w:type="dxa" w:w="4320"/>
          </w:tcPr>
          <w:p>
            <w:r>
              <w:t>**0,1**</w:t>
            </w:r>
          </w:p>
        </w:tc>
      </w:tr>
      <w:tr>
        <w:tc>
          <w:tcPr>
            <w:tcW w:type="dxa" w:w="4320"/>
          </w:tcPr>
          <w:p>
            <w:r>
              <w:t>**Итого**</w:t>
            </w:r>
          </w:p>
        </w:tc>
        <w:tc>
          <w:tcPr>
            <w:tcW w:type="dxa" w:w="4320"/>
          </w:tcPr>
          <w:p>
            <w:r>
              <w:t>**100,0**</w:t>
            </w:r>
          </w:p>
        </w:tc>
      </w:tr>
    </w:tbl>
    <w:p>
      <w:pPr>
        <w:pStyle w:val="Heading4"/>
      </w:pPr>
      <w:r>
        <w:t>3.3. Бройлер — Финиш (ПК-BR-03), 25–42 дня — под FCR 1,8</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60,0</w:t>
            </w:r>
          </w:p>
        </w:tc>
      </w:tr>
      <w:tr>
        <w:tc>
          <w:tcPr>
            <w:tcW w:type="dxa" w:w="4320"/>
          </w:tcPr>
          <w:p>
            <w:r>
              <w:t>Пшеница</w:t>
            </w:r>
          </w:p>
        </w:tc>
        <w:tc>
          <w:tcPr>
            <w:tcW w:type="dxa" w:w="4320"/>
          </w:tcPr>
          <w:p>
            <w:r>
              <w:t>12,0</w:t>
            </w:r>
          </w:p>
        </w:tc>
      </w:tr>
      <w:tr>
        <w:tc>
          <w:tcPr>
            <w:tcW w:type="dxa" w:w="4320"/>
          </w:tcPr>
          <w:p>
            <w:r>
              <w:t>Соевый шрот</w:t>
            </w:r>
          </w:p>
        </w:tc>
        <w:tc>
          <w:tcPr>
            <w:tcW w:type="dxa" w:w="4320"/>
          </w:tcPr>
          <w:p>
            <w:r>
              <w:t>8,0</w:t>
            </w:r>
          </w:p>
        </w:tc>
      </w:tr>
      <w:tr>
        <w:tc>
          <w:tcPr>
            <w:tcW w:type="dxa" w:w="4320"/>
          </w:tcPr>
          <w:p>
            <w:r>
              <w:t>Жмых подсолнечника</w:t>
            </w:r>
          </w:p>
        </w:tc>
        <w:tc>
          <w:tcPr>
            <w:tcW w:type="dxa" w:w="4320"/>
          </w:tcPr>
          <w:p>
            <w:r>
              <w:t>10,0</w:t>
            </w:r>
          </w:p>
        </w:tc>
      </w:tr>
      <w:tr>
        <w:tc>
          <w:tcPr>
            <w:tcW w:type="dxa" w:w="4320"/>
          </w:tcPr>
          <w:p>
            <w:r>
              <w:t>Масло растительное</w:t>
            </w:r>
          </w:p>
        </w:tc>
        <w:tc>
          <w:tcPr>
            <w:tcW w:type="dxa" w:w="4320"/>
          </w:tcPr>
          <w:p>
            <w:r>
              <w:t>5,0</w:t>
            </w:r>
          </w:p>
        </w:tc>
      </w:tr>
      <w:tr>
        <w:tc>
          <w:tcPr>
            <w:tcW w:type="dxa" w:w="4320"/>
          </w:tcPr>
          <w:p>
            <w:r>
              <w:t>Известняк</w:t>
            </w:r>
          </w:p>
        </w:tc>
        <w:tc>
          <w:tcPr>
            <w:tcW w:type="dxa" w:w="4320"/>
          </w:tcPr>
          <w:p>
            <w:r>
              <w:t>0,9</w:t>
            </w:r>
          </w:p>
        </w:tc>
      </w:tr>
      <w:tr>
        <w:tc>
          <w:tcPr>
            <w:tcW w:type="dxa" w:w="4320"/>
          </w:tcPr>
          <w:p>
            <w:r>
              <w:t>MCP</w:t>
            </w:r>
          </w:p>
        </w:tc>
        <w:tc>
          <w:tcPr>
            <w:tcW w:type="dxa" w:w="4320"/>
          </w:tcPr>
          <w:p>
            <w:r>
              <w:t>0,5</w:t>
            </w:r>
          </w:p>
        </w:tc>
      </w:tr>
      <w:tr>
        <w:tc>
          <w:tcPr>
            <w:tcW w:type="dxa" w:w="4320"/>
          </w:tcPr>
          <w:p>
            <w:r>
              <w:t>Соль</w:t>
            </w:r>
          </w:p>
        </w:tc>
        <w:tc>
          <w:tcPr>
            <w:tcW w:type="dxa" w:w="4320"/>
          </w:tcPr>
          <w:p>
            <w:r>
              <w:t>0,3</w:t>
            </w:r>
          </w:p>
        </w:tc>
      </w:tr>
      <w:tr>
        <w:tc>
          <w:tcPr>
            <w:tcW w:type="dxa" w:w="4320"/>
          </w:tcPr>
          <w:p>
            <w:r>
              <w:t>**БВМК бройлер финиш**</w:t>
            </w:r>
          </w:p>
        </w:tc>
        <w:tc>
          <w:tcPr>
            <w:tcW w:type="dxa" w:w="4320"/>
          </w:tcPr>
          <w:p>
            <w:r>
              <w:t>**0,3**</w:t>
            </w:r>
          </w:p>
        </w:tc>
      </w:tr>
      <w:tr>
        <w:tc>
          <w:tcPr>
            <w:tcW w:type="dxa" w:w="4320"/>
          </w:tcPr>
          <w:p>
            <w:r>
              <w:t>**Итого**</w:t>
            </w:r>
          </w:p>
        </w:tc>
        <w:tc>
          <w:tcPr>
            <w:tcW w:type="dxa" w:w="4320"/>
          </w:tcPr>
          <w:p>
            <w:r>
              <w:t>**100,0**</w:t>
            </w:r>
          </w:p>
        </w:tc>
      </w:tr>
    </w:tbl>
    <w:p>
      <w:r>
        <w:t>*Ориентир industry (типовой «фермерский» финиш): кукуруза ~50%, жмых ~17%, пшеница ~12%, БВМК ~10% — наш draft ближе к интегратору с собственным шротом сои/подсолнечника.*</w:t>
      </w:r>
    </w:p>
    <w:p>
      <w:pPr>
        <w:pStyle w:val="Heading4"/>
      </w:pPr>
      <w:r>
        <w:t>3.4. Куры-несушки (ПК-LY-01) — аналог ПК-1</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32,0</w:t>
            </w:r>
          </w:p>
        </w:tc>
      </w:tr>
      <w:tr>
        <w:tc>
          <w:tcPr>
            <w:tcW w:type="dxa" w:w="4320"/>
          </w:tcPr>
          <w:p>
            <w:r>
              <w:t>Пшеница</w:t>
            </w:r>
          </w:p>
        </w:tc>
        <w:tc>
          <w:tcPr>
            <w:tcW w:type="dxa" w:w="4320"/>
          </w:tcPr>
          <w:p>
            <w:r>
              <w:t>20,3</w:t>
            </w:r>
          </w:p>
        </w:tc>
      </w:tr>
      <w:tr>
        <w:tc>
          <w:tcPr>
            <w:tcW w:type="dxa" w:w="4320"/>
          </w:tcPr>
          <w:p>
            <w:r>
              <w:t>Жмых подсолнечника</w:t>
            </w:r>
          </w:p>
        </w:tc>
        <w:tc>
          <w:tcPr>
            <w:tcW w:type="dxa" w:w="4320"/>
          </w:tcPr>
          <w:p>
            <w:r>
              <w:t>21,0</w:t>
            </w:r>
          </w:p>
        </w:tc>
      </w:tr>
      <w:tr>
        <w:tc>
          <w:tcPr>
            <w:tcW w:type="dxa" w:w="4320"/>
          </w:tcPr>
          <w:p>
            <w:r>
              <w:t>Соевый шрот</w:t>
            </w:r>
          </w:p>
        </w:tc>
        <w:tc>
          <w:tcPr>
            <w:tcW w:type="dxa" w:w="4320"/>
          </w:tcPr>
          <w:p>
            <w:r>
              <w:t>8,2</w:t>
            </w:r>
          </w:p>
        </w:tc>
      </w:tr>
      <w:tr>
        <w:tc>
          <w:tcPr>
            <w:tcW w:type="dxa" w:w="4320"/>
          </w:tcPr>
          <w:p>
            <w:r>
              <w:t>Отруби пшеничные</w:t>
            </w:r>
          </w:p>
        </w:tc>
        <w:tc>
          <w:tcPr>
            <w:tcW w:type="dxa" w:w="4320"/>
          </w:tcPr>
          <w:p>
            <w:r>
              <w:t>4,0</w:t>
            </w:r>
          </w:p>
        </w:tc>
      </w:tr>
      <w:tr>
        <w:tc>
          <w:tcPr>
            <w:tcW w:type="dxa" w:w="4320"/>
          </w:tcPr>
          <w:p>
            <w:r>
              <w:t>Мел / дробленая ракушка</w:t>
            </w:r>
          </w:p>
        </w:tc>
        <w:tc>
          <w:tcPr>
            <w:tcW w:type="dxa" w:w="4320"/>
          </w:tcPr>
          <w:p>
            <w:r>
              <w:t>8,0</w:t>
            </w:r>
          </w:p>
        </w:tc>
      </w:tr>
      <w:tr>
        <w:tc>
          <w:tcPr>
            <w:tcW w:type="dxa" w:w="4320"/>
          </w:tcPr>
          <w:p>
            <w:r>
              <w:t>MCP</w:t>
            </w:r>
          </w:p>
        </w:tc>
        <w:tc>
          <w:tcPr>
            <w:tcW w:type="dxa" w:w="4320"/>
          </w:tcPr>
          <w:p>
            <w:r>
              <w:t>0,76</w:t>
            </w:r>
          </w:p>
        </w:tc>
      </w:tr>
      <w:tr>
        <w:tc>
          <w:tcPr>
            <w:tcW w:type="dxa" w:w="4320"/>
          </w:tcPr>
          <w:p>
            <w:r>
              <w:t>Соль</w:t>
            </w:r>
          </w:p>
        </w:tc>
        <w:tc>
          <w:tcPr>
            <w:tcW w:type="dxa" w:w="4320"/>
          </w:tcPr>
          <w:p>
            <w:r>
              <w:t>0,43</w:t>
            </w:r>
          </w:p>
        </w:tc>
      </w:tr>
      <w:tr>
        <w:tc>
          <w:tcPr>
            <w:tcW w:type="dxa" w:w="4320"/>
          </w:tcPr>
          <w:p>
            <w:r>
              <w:t>Лизин</w:t>
            </w:r>
          </w:p>
        </w:tc>
        <w:tc>
          <w:tcPr>
            <w:tcW w:type="dxa" w:w="4320"/>
          </w:tcPr>
          <w:p>
            <w:r>
              <w:t>0,09</w:t>
            </w:r>
          </w:p>
        </w:tc>
      </w:tr>
      <w:tr>
        <w:tc>
          <w:tcPr>
            <w:tcW w:type="dxa" w:w="4320"/>
          </w:tcPr>
          <w:p>
            <w:r>
              <w:t>Метионин</w:t>
            </w:r>
          </w:p>
        </w:tc>
        <w:tc>
          <w:tcPr>
            <w:tcW w:type="dxa" w:w="4320"/>
          </w:tcPr>
          <w:p>
            <w:r>
              <w:t>0,03</w:t>
            </w:r>
          </w:p>
        </w:tc>
      </w:tr>
      <w:tr>
        <w:tc>
          <w:tcPr>
            <w:tcW w:type="dxa" w:w="4320"/>
          </w:tcPr>
          <w:p>
            <w:r>
              <w:t>**Премикс несушка**</w:t>
            </w:r>
          </w:p>
        </w:tc>
        <w:tc>
          <w:tcPr>
            <w:tcW w:type="dxa" w:w="4320"/>
          </w:tcPr>
          <w:p>
            <w:r>
              <w:t>**1,0**</w:t>
            </w:r>
          </w:p>
        </w:tc>
      </w:tr>
      <w:tr>
        <w:tc>
          <w:tcPr>
            <w:tcW w:type="dxa" w:w="4320"/>
          </w:tcPr>
          <w:p>
            <w:r>
              <w:t>**Итого**</w:t>
            </w:r>
          </w:p>
        </w:tc>
        <w:tc>
          <w:tcPr>
            <w:tcW w:type="dxa" w:w="4320"/>
          </w:tcPr>
          <w:p>
            <w:r>
              <w:t>**100,0**</w:t>
            </w:r>
          </w:p>
        </w:tc>
      </w:tr>
    </w:tbl>
    <w:p>
      <w:pPr>
        <w:pStyle w:val="Heading4"/>
      </w:pPr>
      <w:r>
        <w:t>3.5. Индейка — рост (ПК-TK-02), 5–12 нед</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30,0</w:t>
            </w:r>
          </w:p>
        </w:tc>
      </w:tr>
      <w:tr>
        <w:tc>
          <w:tcPr>
            <w:tcW w:type="dxa" w:w="4320"/>
          </w:tcPr>
          <w:p>
            <w:r>
              <w:t>Пшеница</w:t>
            </w:r>
          </w:p>
        </w:tc>
        <w:tc>
          <w:tcPr>
            <w:tcW w:type="dxa" w:w="4320"/>
          </w:tcPr>
          <w:p>
            <w:r>
              <w:t>15,0</w:t>
            </w:r>
          </w:p>
        </w:tc>
      </w:tr>
      <w:tr>
        <w:tc>
          <w:tcPr>
            <w:tcW w:type="dxa" w:w="4320"/>
          </w:tcPr>
          <w:p>
            <w:r>
              <w:t>Соевый шрот / жмых сои</w:t>
            </w:r>
          </w:p>
        </w:tc>
        <w:tc>
          <w:tcPr>
            <w:tcW w:type="dxa" w:w="4320"/>
          </w:tcPr>
          <w:p>
            <w:r>
              <w:t>32,0</w:t>
            </w:r>
          </w:p>
        </w:tc>
      </w:tr>
      <w:tr>
        <w:tc>
          <w:tcPr>
            <w:tcW w:type="dxa" w:w="4320"/>
          </w:tcPr>
          <w:p>
            <w:r>
              <w:t>Жмых подсолнечника</w:t>
            </w:r>
          </w:p>
        </w:tc>
        <w:tc>
          <w:tcPr>
            <w:tcW w:type="dxa" w:w="4320"/>
          </w:tcPr>
          <w:p>
            <w:r>
              <w:t>9,0</w:t>
            </w:r>
          </w:p>
        </w:tc>
      </w:tr>
      <w:tr>
        <w:tc>
          <w:tcPr>
            <w:tcW w:type="dxa" w:w="4320"/>
          </w:tcPr>
          <w:p>
            <w:r>
              <w:t>Экструдированная соя</w:t>
            </w:r>
          </w:p>
        </w:tc>
        <w:tc>
          <w:tcPr>
            <w:tcW w:type="dxa" w:w="4320"/>
          </w:tcPr>
          <w:p>
            <w:r>
              <w:t>10,0</w:t>
            </w:r>
          </w:p>
        </w:tc>
      </w:tr>
      <w:tr>
        <w:tc>
          <w:tcPr>
            <w:tcW w:type="dxa" w:w="4320"/>
          </w:tcPr>
          <w:p>
            <w:r>
              <w:t>Рыбная мука</w:t>
            </w:r>
          </w:p>
        </w:tc>
        <w:tc>
          <w:tcPr>
            <w:tcW w:type="dxa" w:w="4320"/>
          </w:tcPr>
          <w:p>
            <w:r>
              <w:t>5,0</w:t>
            </w:r>
          </w:p>
        </w:tc>
      </w:tr>
      <w:tr>
        <w:tc>
          <w:tcPr>
            <w:tcW w:type="dxa" w:w="4320"/>
          </w:tcPr>
          <w:p>
            <w:r>
              <w:t>Мел</w:t>
            </w:r>
          </w:p>
        </w:tc>
        <w:tc>
          <w:tcPr>
            <w:tcW w:type="dxa" w:w="4320"/>
          </w:tcPr>
          <w:p>
            <w:r>
              <w:t>3,5</w:t>
            </w:r>
          </w:p>
        </w:tc>
      </w:tr>
      <w:tr>
        <w:tc>
          <w:tcPr>
            <w:tcW w:type="dxa" w:w="4320"/>
          </w:tcPr>
          <w:p>
            <w:r>
              <w:t>MCP / K-phosphate</w:t>
            </w:r>
          </w:p>
        </w:tc>
        <w:tc>
          <w:tcPr>
            <w:tcW w:type="dxa" w:w="4320"/>
          </w:tcPr>
          <w:p>
            <w:r>
              <w:t>1,6</w:t>
            </w:r>
          </w:p>
        </w:tc>
      </w:tr>
      <w:tr>
        <w:tc>
          <w:tcPr>
            <w:tcW w:type="dxa" w:w="4320"/>
          </w:tcPr>
          <w:p>
            <w:r>
              <w:t>Соль</w:t>
            </w:r>
          </w:p>
        </w:tc>
        <w:tc>
          <w:tcPr>
            <w:tcW w:type="dxa" w:w="4320"/>
          </w:tcPr>
          <w:p>
            <w:r>
              <w:t>0,4</w:t>
            </w:r>
          </w:p>
        </w:tc>
      </w:tr>
      <w:tr>
        <w:tc>
          <w:tcPr>
            <w:tcW w:type="dxa" w:w="4320"/>
          </w:tcPr>
          <w:p>
            <w:r>
              <w:t>Лизин / тreonин</w:t>
            </w:r>
          </w:p>
        </w:tc>
        <w:tc>
          <w:tcPr>
            <w:tcW w:type="dxa" w:w="4320"/>
          </w:tcPr>
          <w:p>
            <w:r>
              <w:t>0,006</w:t>
            </w:r>
          </w:p>
        </w:tc>
      </w:tr>
      <w:tr>
        <w:tc>
          <w:tcPr>
            <w:tcW w:type="dxa" w:w="4320"/>
          </w:tcPr>
          <w:p>
            <w:r>
              <w:t>**Премикс индейка**</w:t>
            </w:r>
          </w:p>
        </w:tc>
        <w:tc>
          <w:tcPr>
            <w:tcW w:type="dxa" w:w="4320"/>
          </w:tcPr>
          <w:p>
            <w:r>
              <w:t>**1,0**</w:t>
            </w:r>
          </w:p>
        </w:tc>
      </w:tr>
      <w:tr>
        <w:tc>
          <w:tcPr>
            <w:tcW w:type="dxa" w:w="4320"/>
          </w:tcPr>
          <w:p>
            <w:r>
              <w:t>**Итого**</w:t>
            </w:r>
          </w:p>
        </w:tc>
        <w:tc>
          <w:tcPr>
            <w:tcW w:type="dxa" w:w="4320"/>
          </w:tcPr>
          <w:p>
            <w:r>
              <w:t>**100,0**</w:t>
            </w:r>
          </w:p>
        </w:tc>
      </w:tr>
    </w:tbl>
    <w:p>
      <w:pPr>
        <w:pStyle w:val="Heading4"/>
      </w:pPr>
      <w:r>
        <w:t>3.6. Утка — рост (ПК-DK-02), 17–42 дня</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Пшеница</w:t>
            </w:r>
          </w:p>
        </w:tc>
        <w:tc>
          <w:tcPr>
            <w:tcW w:type="dxa" w:w="4320"/>
          </w:tcPr>
          <w:p>
            <w:r>
              <w:t>35,0</w:t>
            </w:r>
          </w:p>
        </w:tc>
      </w:tr>
      <w:tr>
        <w:tc>
          <w:tcPr>
            <w:tcW w:type="dxa" w:w="4320"/>
          </w:tcPr>
          <w:p>
            <w:r>
              <w:t>Кукуруза</w:t>
            </w:r>
          </w:p>
        </w:tc>
        <w:tc>
          <w:tcPr>
            <w:tcW w:type="dxa" w:w="4320"/>
          </w:tcPr>
          <w:p>
            <w:r>
              <w:t>25,0</w:t>
            </w:r>
          </w:p>
        </w:tc>
      </w:tr>
      <w:tr>
        <w:tc>
          <w:tcPr>
            <w:tcW w:type="dxa" w:w="4320"/>
          </w:tcPr>
          <w:p>
            <w:r>
              <w:t>Ячмень</w:t>
            </w:r>
          </w:p>
        </w:tc>
        <w:tc>
          <w:tcPr>
            <w:tcW w:type="dxa" w:w="4320"/>
          </w:tcPr>
          <w:p>
            <w:r>
              <w:t>10,0</w:t>
            </w:r>
          </w:p>
        </w:tc>
      </w:tr>
      <w:tr>
        <w:tc>
          <w:tcPr>
            <w:tcW w:type="dxa" w:w="4320"/>
          </w:tcPr>
          <w:p>
            <w:r>
              <w:t>Шрот подсолнечника</w:t>
            </w:r>
          </w:p>
        </w:tc>
        <w:tc>
          <w:tcPr>
            <w:tcW w:type="dxa" w:w="4320"/>
          </w:tcPr>
          <w:p>
            <w:r>
              <w:t>12,0</w:t>
            </w:r>
          </w:p>
        </w:tc>
      </w:tr>
      <w:tr>
        <w:tc>
          <w:tcPr>
            <w:tcW w:type="dxa" w:w="4320"/>
          </w:tcPr>
          <w:p>
            <w:r>
              <w:t>Соевый шрот</w:t>
            </w:r>
          </w:p>
        </w:tc>
        <w:tc>
          <w:tcPr>
            <w:tcW w:type="dxa" w:w="4320"/>
          </w:tcPr>
          <w:p>
            <w:r>
              <w:t>6,0</w:t>
            </w:r>
          </w:p>
        </w:tc>
      </w:tr>
      <w:tr>
        <w:tc>
          <w:tcPr>
            <w:tcW w:type="dxa" w:w="4320"/>
          </w:tcPr>
          <w:p>
            <w:r>
              <w:t>Рыбная мука</w:t>
            </w:r>
          </w:p>
        </w:tc>
        <w:tc>
          <w:tcPr>
            <w:tcW w:type="dxa" w:w="4320"/>
          </w:tcPr>
          <w:p>
            <w:r>
              <w:t>4,0</w:t>
            </w:r>
          </w:p>
        </w:tc>
      </w:tr>
      <w:tr>
        <w:tc>
          <w:tcPr>
            <w:tcW w:type="dxa" w:w="4320"/>
          </w:tcPr>
          <w:p>
            <w:r>
              <w:t>Кормовые дрожжи</w:t>
            </w:r>
          </w:p>
        </w:tc>
        <w:tc>
          <w:tcPr>
            <w:tcW w:type="dxa" w:w="4320"/>
          </w:tcPr>
          <w:p>
            <w:r>
              <w:t>3,0</w:t>
            </w:r>
          </w:p>
        </w:tc>
      </w:tr>
      <w:tr>
        <w:tc>
          <w:tcPr>
            <w:tcW w:type="dxa" w:w="4320"/>
          </w:tcPr>
          <w:p>
            <w:r>
              <w:t>Жир кормовой</w:t>
            </w:r>
          </w:p>
        </w:tc>
        <w:tc>
          <w:tcPr>
            <w:tcW w:type="dxa" w:w="4320"/>
          </w:tcPr>
          <w:p>
            <w:r>
              <w:t>2,0</w:t>
            </w:r>
          </w:p>
        </w:tc>
      </w:tr>
      <w:tr>
        <w:tc>
          <w:tcPr>
            <w:tcW w:type="dxa" w:w="4320"/>
          </w:tcPr>
          <w:p>
            <w:r>
              <w:t>Мел + ракушка</w:t>
            </w:r>
          </w:p>
        </w:tc>
        <w:tc>
          <w:tcPr>
            <w:tcW w:type="dxa" w:w="4320"/>
          </w:tcPr>
          <w:p>
            <w:r>
              <w:t>1,5</w:t>
            </w:r>
          </w:p>
        </w:tc>
      </w:tr>
      <w:tr>
        <w:tc>
          <w:tcPr>
            <w:tcW w:type="dxa" w:w="4320"/>
          </w:tcPr>
          <w:p>
            <w:r>
              <w:t>Соль</w:t>
            </w:r>
          </w:p>
        </w:tc>
        <w:tc>
          <w:tcPr>
            <w:tcW w:type="dxa" w:w="4320"/>
          </w:tcPr>
          <w:p>
            <w:r>
              <w:t>0,3</w:t>
            </w:r>
          </w:p>
        </w:tc>
      </w:tr>
      <w:tr>
        <w:tc>
          <w:tcPr>
            <w:tcW w:type="dxa" w:w="4320"/>
          </w:tcPr>
          <w:p>
            <w:r>
              <w:t>**Премикс утка**</w:t>
            </w:r>
          </w:p>
        </w:tc>
        <w:tc>
          <w:tcPr>
            <w:tcW w:type="dxa" w:w="4320"/>
          </w:tcPr>
          <w:p>
            <w:r>
              <w:t>**1,0**</w:t>
            </w:r>
          </w:p>
        </w:tc>
      </w:tr>
      <w:tr>
        <w:tc>
          <w:tcPr>
            <w:tcW w:type="dxa" w:w="4320"/>
          </w:tcPr>
          <w:p>
            <w:r>
              <w:t>**Итого**</w:t>
            </w:r>
          </w:p>
        </w:tc>
        <w:tc>
          <w:tcPr>
            <w:tcW w:type="dxa" w:w="4320"/>
          </w:tcPr>
          <w:p>
            <w:r>
              <w:t>**100,0**</w:t>
            </w:r>
          </w:p>
        </w:tc>
      </w:tr>
    </w:tbl>
    <w:p>
      <w:pPr>
        <w:pStyle w:val="Heading4"/>
      </w:pPr>
      <w:r>
        <w:t>3.7. Гусь — молодняк 4–8 нед (ПК-GS-02)</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Пшеница</w:t>
            </w:r>
          </w:p>
        </w:tc>
        <w:tc>
          <w:tcPr>
            <w:tcW w:type="dxa" w:w="4320"/>
          </w:tcPr>
          <w:p>
            <w:r>
              <w:t>42,0</w:t>
            </w:r>
          </w:p>
        </w:tc>
      </w:tr>
      <w:tr>
        <w:tc>
          <w:tcPr>
            <w:tcW w:type="dxa" w:w="4320"/>
          </w:tcPr>
          <w:p>
            <w:r>
              <w:t>Ячмень</w:t>
            </w:r>
          </w:p>
        </w:tc>
        <w:tc>
          <w:tcPr>
            <w:tcW w:type="dxa" w:w="4320"/>
          </w:tcPr>
          <w:p>
            <w:r>
              <w:t>22,0</w:t>
            </w:r>
          </w:p>
        </w:tc>
      </w:tr>
      <w:tr>
        <w:tc>
          <w:tcPr>
            <w:tcW w:type="dxa" w:w="4320"/>
          </w:tcPr>
          <w:p>
            <w:r>
              <w:t>Шрот подсолнечника</w:t>
            </w:r>
          </w:p>
        </w:tc>
        <w:tc>
          <w:tcPr>
            <w:tcW w:type="dxa" w:w="4320"/>
          </w:tcPr>
          <w:p>
            <w:r>
              <w:t>5,5</w:t>
            </w:r>
          </w:p>
        </w:tc>
      </w:tr>
      <w:tr>
        <w:tc>
          <w:tcPr>
            <w:tcW w:type="dxa" w:w="4320"/>
          </w:tcPr>
          <w:p>
            <w:r>
              <w:t>Дрожжи</w:t>
            </w:r>
          </w:p>
        </w:tc>
        <w:tc>
          <w:tcPr>
            <w:tcW w:type="dxa" w:w="4320"/>
          </w:tcPr>
          <w:p>
            <w:r>
              <w:t>7,0</w:t>
            </w:r>
          </w:p>
        </w:tc>
      </w:tr>
      <w:tr>
        <w:tc>
          <w:tcPr>
            <w:tcW w:type="dxa" w:w="4320"/>
          </w:tcPr>
          <w:p>
            <w:r>
              <w:t>Травяная мука</w:t>
            </w:r>
          </w:p>
        </w:tc>
        <w:tc>
          <w:tcPr>
            <w:tcW w:type="dxa" w:w="4320"/>
          </w:tcPr>
          <w:p>
            <w:r>
              <w:t>10,8</w:t>
            </w:r>
          </w:p>
        </w:tc>
      </w:tr>
      <w:tr>
        <w:tc>
          <w:tcPr>
            <w:tcW w:type="dxa" w:w="4320"/>
          </w:tcPr>
          <w:p>
            <w:r>
              <w:t>Рыбная мука</w:t>
            </w:r>
          </w:p>
        </w:tc>
        <w:tc>
          <w:tcPr>
            <w:tcW w:type="dxa" w:w="4320"/>
          </w:tcPr>
          <w:p>
            <w:r>
              <w:t>4,5</w:t>
            </w:r>
          </w:p>
        </w:tc>
      </w:tr>
      <w:tr>
        <w:tc>
          <w:tcPr>
            <w:tcW w:type="dxa" w:w="4320"/>
          </w:tcPr>
          <w:p>
            <w:r>
              <w:t>Мясо-костная мука</w:t>
            </w:r>
          </w:p>
        </w:tc>
        <w:tc>
          <w:tcPr>
            <w:tcW w:type="dxa" w:w="4320"/>
          </w:tcPr>
          <w:p>
            <w:r>
              <w:t>2,0</w:t>
            </w:r>
          </w:p>
        </w:tc>
      </w:tr>
      <w:tr>
        <w:tc>
          <w:tcPr>
            <w:tcW w:type="dxa" w:w="4320"/>
          </w:tcPr>
          <w:p>
            <w:r>
              <w:t>Мел / костная мука</w:t>
            </w:r>
          </w:p>
        </w:tc>
        <w:tc>
          <w:tcPr>
            <w:tcW w:type="dxa" w:w="4320"/>
          </w:tcPr>
          <w:p>
            <w:r>
              <w:t>1,7</w:t>
            </w:r>
          </w:p>
        </w:tc>
      </w:tr>
      <w:tr>
        <w:tc>
          <w:tcPr>
            <w:tcW w:type="dxa" w:w="4320"/>
          </w:tcPr>
          <w:p>
            <w:r>
              <w:t>Жир кормовой</w:t>
            </w:r>
          </w:p>
        </w:tc>
        <w:tc>
          <w:tcPr>
            <w:tcW w:type="dxa" w:w="4320"/>
          </w:tcPr>
          <w:p>
            <w:r>
              <w:t>3,0</w:t>
            </w:r>
          </w:p>
        </w:tc>
      </w:tr>
      <w:tr>
        <w:tc>
          <w:tcPr>
            <w:tcW w:type="dxa" w:w="4320"/>
          </w:tcPr>
          <w:p>
            <w:r>
              <w:t>Соль</w:t>
            </w:r>
          </w:p>
        </w:tc>
        <w:tc>
          <w:tcPr>
            <w:tcW w:type="dxa" w:w="4320"/>
          </w:tcPr>
          <w:p>
            <w:r>
              <w:t>0,5</w:t>
            </w:r>
          </w:p>
        </w:tc>
      </w:tr>
      <w:tr>
        <w:tc>
          <w:tcPr>
            <w:tcW w:type="dxa" w:w="4320"/>
          </w:tcPr>
          <w:p>
            <w:r>
              <w:t>**Премикс гусь**</w:t>
            </w:r>
          </w:p>
        </w:tc>
        <w:tc>
          <w:tcPr>
            <w:tcW w:type="dxa" w:w="4320"/>
          </w:tcPr>
          <w:p>
            <w:r>
              <w:t>**1,0**</w:t>
            </w:r>
          </w:p>
        </w:tc>
      </w:tr>
      <w:tr>
        <w:tc>
          <w:tcPr>
            <w:tcW w:type="dxa" w:w="4320"/>
          </w:tcPr>
          <w:p>
            <w:r>
              <w:t>**Итого**</w:t>
            </w:r>
          </w:p>
        </w:tc>
        <w:tc>
          <w:tcPr>
            <w:tcW w:type="dxa" w:w="4320"/>
          </w:tcPr>
          <w:p>
            <w:r>
              <w:t>**100,0**</w:t>
            </w:r>
          </w:p>
        </w:tc>
      </w:tr>
    </w:tbl>
    <w:p>
      <w:pPr>
        <w:pStyle w:val="Heading4"/>
      </w:pPr>
      <w:r>
        <w:t>3.8. Перепёл мясной (ПК-QM-01)</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 (мелкая дробь)</w:t>
            </w:r>
          </w:p>
        </w:tc>
        <w:tc>
          <w:tcPr>
            <w:tcW w:type="dxa" w:w="4320"/>
          </w:tcPr>
          <w:p>
            <w:r>
              <w:t>40,0</w:t>
            </w:r>
          </w:p>
        </w:tc>
      </w:tr>
      <w:tr>
        <w:tc>
          <w:tcPr>
            <w:tcW w:type="dxa" w:w="4320"/>
          </w:tcPr>
          <w:p>
            <w:r>
              <w:t>Пшеница</w:t>
            </w:r>
          </w:p>
        </w:tc>
        <w:tc>
          <w:tcPr>
            <w:tcW w:type="dxa" w:w="4320"/>
          </w:tcPr>
          <w:p>
            <w:r>
              <w:t>18,0</w:t>
            </w:r>
          </w:p>
        </w:tc>
      </w:tr>
      <w:tr>
        <w:tc>
          <w:tcPr>
            <w:tcW w:type="dxa" w:w="4320"/>
          </w:tcPr>
          <w:p>
            <w:r>
              <w:t>Соевый шрот</w:t>
            </w:r>
          </w:p>
        </w:tc>
        <w:tc>
          <w:tcPr>
            <w:tcW w:type="dxa" w:w="4320"/>
          </w:tcPr>
          <w:p>
            <w:r>
              <w:t>20,0</w:t>
            </w:r>
          </w:p>
        </w:tc>
      </w:tr>
      <w:tr>
        <w:tc>
          <w:tcPr>
            <w:tcW w:type="dxa" w:w="4320"/>
          </w:tcPr>
          <w:p>
            <w:r>
              <w:t>Жмых подсолнечника</w:t>
            </w:r>
          </w:p>
        </w:tc>
        <w:tc>
          <w:tcPr>
            <w:tcW w:type="dxa" w:w="4320"/>
          </w:tcPr>
          <w:p>
            <w:r>
              <w:t>8,0</w:t>
            </w:r>
          </w:p>
        </w:tc>
      </w:tr>
      <w:tr>
        <w:tc>
          <w:tcPr>
            <w:tcW w:type="dxa" w:w="4320"/>
          </w:tcPr>
          <w:p>
            <w:r>
              <w:t>Рыбная мука</w:t>
            </w:r>
          </w:p>
        </w:tc>
        <w:tc>
          <w:tcPr>
            <w:tcW w:type="dxa" w:w="4320"/>
          </w:tcPr>
          <w:p>
            <w:r>
              <w:t>5,0</w:t>
            </w:r>
          </w:p>
        </w:tc>
      </w:tr>
      <w:tr>
        <w:tc>
          <w:tcPr>
            <w:tcW w:type="dxa" w:w="4320"/>
          </w:tcPr>
          <w:p>
            <w:r>
              <w:t>Мел</w:t>
            </w:r>
          </w:p>
        </w:tc>
        <w:tc>
          <w:tcPr>
            <w:tcW w:type="dxa" w:w="4320"/>
          </w:tcPr>
          <w:p>
            <w:r>
              <w:t>2,5</w:t>
            </w:r>
          </w:p>
        </w:tc>
      </w:tr>
      <w:tr>
        <w:tc>
          <w:tcPr>
            <w:tcW w:type="dxa" w:w="4320"/>
          </w:tcPr>
          <w:p>
            <w:r>
              <w:t>MCP</w:t>
            </w:r>
          </w:p>
        </w:tc>
        <w:tc>
          <w:tcPr>
            <w:tcW w:type="dxa" w:w="4320"/>
          </w:tcPr>
          <w:p>
            <w:r>
              <w:t>1,0</w:t>
            </w:r>
          </w:p>
        </w:tc>
      </w:tr>
      <w:tr>
        <w:tc>
          <w:tcPr>
            <w:tcW w:type="dxa" w:w="4320"/>
          </w:tcPr>
          <w:p>
            <w:r>
              <w:t>Соль</w:t>
            </w:r>
          </w:p>
        </w:tc>
        <w:tc>
          <w:tcPr>
            <w:tcW w:type="dxa" w:w="4320"/>
          </w:tcPr>
          <w:p>
            <w:r>
              <w:t>0,3</w:t>
            </w:r>
          </w:p>
        </w:tc>
      </w:tr>
      <w:tr>
        <w:tc>
          <w:tcPr>
            <w:tcW w:type="dxa" w:w="4320"/>
          </w:tcPr>
          <w:p>
            <w:r>
              <w:t>**Премикс перепёл**</w:t>
            </w:r>
          </w:p>
        </w:tc>
        <w:tc>
          <w:tcPr>
            <w:tcW w:type="dxa" w:w="4320"/>
          </w:tcPr>
          <w:p>
            <w:r>
              <w:t>**1,2**</w:t>
            </w:r>
          </w:p>
        </w:tc>
      </w:tr>
      <w:tr>
        <w:tc>
          <w:tcPr>
            <w:tcW w:type="dxa" w:w="4320"/>
          </w:tcPr>
          <w:p>
            <w:r>
              <w:t>**Итого**</w:t>
            </w:r>
          </w:p>
        </w:tc>
        <w:tc>
          <w:tcPr>
            <w:tcW w:type="dxa" w:w="4320"/>
          </w:tcPr>
          <w:p>
            <w:r>
              <w:t>**100,0**</w:t>
            </w:r>
          </w:p>
        </w:tc>
      </w:tr>
    </w:tbl>
    <w:p>
      <w:pPr>
        <w:pStyle w:val="Heading4"/>
      </w:pPr>
      <w:r>
        <w:t>3.9. Перепелиные несушки (ПК-QL-01)</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35,0</w:t>
            </w:r>
          </w:p>
        </w:tc>
      </w:tr>
      <w:tr>
        <w:tc>
          <w:tcPr>
            <w:tcW w:type="dxa" w:w="4320"/>
          </w:tcPr>
          <w:p>
            <w:r>
              <w:t>Пшеница</w:t>
            </w:r>
          </w:p>
        </w:tc>
        <w:tc>
          <w:tcPr>
            <w:tcW w:type="dxa" w:w="4320"/>
          </w:tcPr>
          <w:p>
            <w:r>
              <w:t>22,0</w:t>
            </w:r>
          </w:p>
        </w:tc>
      </w:tr>
      <w:tr>
        <w:tc>
          <w:tcPr>
            <w:tcW w:type="dxa" w:w="4320"/>
          </w:tcPr>
          <w:p>
            <w:r>
              <w:t>Соевый шрот</w:t>
            </w:r>
          </w:p>
        </w:tc>
        <w:tc>
          <w:tcPr>
            <w:tcW w:type="dxa" w:w="4320"/>
          </w:tcPr>
          <w:p>
            <w:r>
              <w:t>18,0</w:t>
            </w:r>
          </w:p>
        </w:tc>
      </w:tr>
      <w:tr>
        <w:tc>
          <w:tcPr>
            <w:tcW w:type="dxa" w:w="4320"/>
          </w:tcPr>
          <w:p>
            <w:r>
              <w:t>Жмых подсолнечника</w:t>
            </w:r>
          </w:p>
        </w:tc>
        <w:tc>
          <w:tcPr>
            <w:tcW w:type="dxa" w:w="4320"/>
          </w:tcPr>
          <w:p>
            <w:r>
              <w:t>10,0</w:t>
            </w:r>
          </w:p>
        </w:tc>
      </w:tr>
      <w:tr>
        <w:tc>
          <w:tcPr>
            <w:tcW w:type="dxa" w:w="4320"/>
          </w:tcPr>
          <w:p>
            <w:r>
              <w:t>Мел</w:t>
            </w:r>
          </w:p>
        </w:tc>
        <w:tc>
          <w:tcPr>
            <w:tcW w:type="dxa" w:w="4320"/>
          </w:tcPr>
          <w:p>
            <w:r>
              <w:t>3,5</w:t>
            </w:r>
          </w:p>
        </w:tc>
      </w:tr>
      <w:tr>
        <w:tc>
          <w:tcPr>
            <w:tcW w:type="dxa" w:w="4320"/>
          </w:tcPr>
          <w:p>
            <w:r>
              <w:t>MCP</w:t>
            </w:r>
          </w:p>
        </w:tc>
        <w:tc>
          <w:tcPr>
            <w:tcW w:type="dxa" w:w="4320"/>
          </w:tcPr>
          <w:p>
            <w:r>
              <w:t>0,8</w:t>
            </w:r>
          </w:p>
        </w:tc>
      </w:tr>
      <w:tr>
        <w:tc>
          <w:tcPr>
            <w:tcW w:type="dxa" w:w="4320"/>
          </w:tcPr>
          <w:p>
            <w:r>
              <w:t>Соль</w:t>
            </w:r>
          </w:p>
        </w:tc>
        <w:tc>
          <w:tcPr>
            <w:tcW w:type="dxa" w:w="4320"/>
          </w:tcPr>
          <w:p>
            <w:r>
              <w:t>0,3</w:t>
            </w:r>
          </w:p>
        </w:tc>
      </w:tr>
      <w:tr>
        <w:tc>
          <w:tcPr>
            <w:tcW w:type="dxa" w:w="4320"/>
          </w:tcPr>
          <w:p>
            <w:r>
              <w:t>**Премикс перепелиная несушка**</w:t>
            </w:r>
          </w:p>
        </w:tc>
        <w:tc>
          <w:tcPr>
            <w:tcW w:type="dxa" w:w="4320"/>
          </w:tcPr>
          <w:p>
            <w:r>
              <w:t>**1,4**</w:t>
            </w:r>
          </w:p>
        </w:tc>
      </w:tr>
      <w:tr>
        <w:tc>
          <w:tcPr>
            <w:tcW w:type="dxa" w:w="4320"/>
          </w:tcPr>
          <w:p>
            <w:r>
              <w:t>**Итого**</w:t>
            </w:r>
          </w:p>
        </w:tc>
        <w:tc>
          <w:tcPr>
            <w:tcW w:type="dxa" w:w="4320"/>
          </w:tcPr>
          <w:p>
            <w:r>
              <w:t>**100,0**</w:t>
            </w:r>
          </w:p>
        </w:tc>
      </w:tr>
    </w:tbl>
    <w:p>
      <w:pPr>
        <w:pStyle w:val="Heading4"/>
      </w:pPr>
      <w:r>
        <w:t>3.10. Индейка — старт (ПК-TK-01), 0–4 нед</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28,0</w:t>
            </w:r>
          </w:p>
        </w:tc>
      </w:tr>
      <w:tr>
        <w:tc>
          <w:tcPr>
            <w:tcW w:type="dxa" w:w="4320"/>
          </w:tcPr>
          <w:p>
            <w:r>
              <w:t>Пшеница</w:t>
            </w:r>
          </w:p>
        </w:tc>
        <w:tc>
          <w:tcPr>
            <w:tcW w:type="dxa" w:w="4320"/>
          </w:tcPr>
          <w:p>
            <w:r>
              <w:t>12,0</w:t>
            </w:r>
          </w:p>
        </w:tc>
      </w:tr>
      <w:tr>
        <w:tc>
          <w:tcPr>
            <w:tcW w:type="dxa" w:w="4320"/>
          </w:tcPr>
          <w:p>
            <w:r>
              <w:t>Соевый шрот / жмых сои</w:t>
            </w:r>
          </w:p>
        </w:tc>
        <w:tc>
          <w:tcPr>
            <w:tcW w:type="dxa" w:w="4320"/>
          </w:tcPr>
          <w:p>
            <w:r>
              <w:t>35,0</w:t>
            </w:r>
          </w:p>
        </w:tc>
      </w:tr>
      <w:tr>
        <w:tc>
          <w:tcPr>
            <w:tcW w:type="dxa" w:w="4320"/>
          </w:tcPr>
          <w:p>
            <w:r>
              <w:t>Жмых подсолнечника</w:t>
            </w:r>
          </w:p>
        </w:tc>
        <w:tc>
          <w:tcPr>
            <w:tcW w:type="dxa" w:w="4320"/>
          </w:tcPr>
          <w:p>
            <w:r>
              <w:t>8,0</w:t>
            </w:r>
          </w:p>
        </w:tc>
      </w:tr>
      <w:tr>
        <w:tc>
          <w:tcPr>
            <w:tcW w:type="dxa" w:w="4320"/>
          </w:tcPr>
          <w:p>
            <w:r>
              <w:t>Экструдированная соя</w:t>
            </w:r>
          </w:p>
        </w:tc>
        <w:tc>
          <w:tcPr>
            <w:tcW w:type="dxa" w:w="4320"/>
          </w:tcPr>
          <w:p>
            <w:r>
              <w:t>8,0</w:t>
            </w:r>
          </w:p>
        </w:tc>
      </w:tr>
      <w:tr>
        <w:tc>
          <w:tcPr>
            <w:tcW w:type="dxa" w:w="4320"/>
          </w:tcPr>
          <w:p>
            <w:r>
              <w:t>Рыбная мука</w:t>
            </w:r>
          </w:p>
        </w:tc>
        <w:tc>
          <w:tcPr>
            <w:tcW w:type="dxa" w:w="4320"/>
          </w:tcPr>
          <w:p>
            <w:r>
              <w:t>4,0</w:t>
            </w:r>
          </w:p>
        </w:tc>
      </w:tr>
      <w:tr>
        <w:tc>
          <w:tcPr>
            <w:tcW w:type="dxa" w:w="4320"/>
          </w:tcPr>
          <w:p>
            <w:r>
              <w:t>Мел</w:t>
            </w:r>
          </w:p>
        </w:tc>
        <w:tc>
          <w:tcPr>
            <w:tcW w:type="dxa" w:w="4320"/>
          </w:tcPr>
          <w:p>
            <w:r>
              <w:t>2,5</w:t>
            </w:r>
          </w:p>
        </w:tc>
      </w:tr>
      <w:tr>
        <w:tc>
          <w:tcPr>
            <w:tcW w:type="dxa" w:w="4320"/>
          </w:tcPr>
          <w:p>
            <w:r>
              <w:t>MCP</w:t>
            </w:r>
          </w:p>
        </w:tc>
        <w:tc>
          <w:tcPr>
            <w:tcW w:type="dxa" w:w="4320"/>
          </w:tcPr>
          <w:p>
            <w:r>
              <w:t>1,2</w:t>
            </w:r>
          </w:p>
        </w:tc>
      </w:tr>
      <w:tr>
        <w:tc>
          <w:tcPr>
            <w:tcW w:type="dxa" w:w="4320"/>
          </w:tcPr>
          <w:p>
            <w:r>
              <w:t>Соль</w:t>
            </w:r>
          </w:p>
        </w:tc>
        <w:tc>
          <w:tcPr>
            <w:tcW w:type="dxa" w:w="4320"/>
          </w:tcPr>
          <w:p>
            <w:r>
              <w:t>0,3</w:t>
            </w:r>
          </w:p>
        </w:tc>
      </w:tr>
      <w:tr>
        <w:tc>
          <w:tcPr>
            <w:tcW w:type="dxa" w:w="4320"/>
          </w:tcPr>
          <w:p>
            <w:r>
              <w:t>**Премикс индейка старт**</w:t>
            </w:r>
          </w:p>
        </w:tc>
        <w:tc>
          <w:tcPr>
            <w:tcW w:type="dxa" w:w="4320"/>
          </w:tcPr>
          <w:p>
            <w:r>
              <w:t>**1,0**</w:t>
            </w:r>
          </w:p>
        </w:tc>
      </w:tr>
      <w:tr>
        <w:tc>
          <w:tcPr>
            <w:tcW w:type="dxa" w:w="4320"/>
          </w:tcPr>
          <w:p>
            <w:r>
              <w:t>**Итого**</w:t>
            </w:r>
          </w:p>
        </w:tc>
        <w:tc>
          <w:tcPr>
            <w:tcW w:type="dxa" w:w="4320"/>
          </w:tcPr>
          <w:p>
            <w:r>
              <w:t>**100,0**</w:t>
            </w:r>
          </w:p>
        </w:tc>
      </w:tr>
    </w:tbl>
    <w:p>
      <w:pPr>
        <w:pStyle w:val="Heading4"/>
      </w:pPr>
      <w:r>
        <w:t>3.11. Индейка — финиш (ПК-TK-03), 13–18 нед</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45,0</w:t>
            </w:r>
          </w:p>
        </w:tc>
      </w:tr>
      <w:tr>
        <w:tc>
          <w:tcPr>
            <w:tcW w:type="dxa" w:w="4320"/>
          </w:tcPr>
          <w:p>
            <w:r>
              <w:t>Пшеница</w:t>
            </w:r>
          </w:p>
        </w:tc>
        <w:tc>
          <w:tcPr>
            <w:tcW w:type="dxa" w:w="4320"/>
          </w:tcPr>
          <w:p>
            <w:r>
              <w:t>18,0</w:t>
            </w:r>
          </w:p>
        </w:tc>
      </w:tr>
      <w:tr>
        <w:tc>
          <w:tcPr>
            <w:tcW w:type="dxa" w:w="4320"/>
          </w:tcPr>
          <w:p>
            <w:r>
              <w:t>Соевый шрот</w:t>
            </w:r>
          </w:p>
        </w:tc>
        <w:tc>
          <w:tcPr>
            <w:tcW w:type="dxa" w:w="4320"/>
          </w:tcPr>
          <w:p>
            <w:r>
              <w:t>14,0</w:t>
            </w:r>
          </w:p>
        </w:tc>
      </w:tr>
      <w:tr>
        <w:tc>
          <w:tcPr>
            <w:tcW w:type="dxa" w:w="4320"/>
          </w:tcPr>
          <w:p>
            <w:r>
              <w:t>Жмых подсолнечника</w:t>
            </w:r>
          </w:p>
        </w:tc>
        <w:tc>
          <w:tcPr>
            <w:tcW w:type="dxa" w:w="4320"/>
          </w:tcPr>
          <w:p>
            <w:r>
              <w:t>14,0</w:t>
            </w:r>
          </w:p>
        </w:tc>
      </w:tr>
      <w:tr>
        <w:tc>
          <w:tcPr>
            <w:tcW w:type="dxa" w:w="4320"/>
          </w:tcPr>
          <w:p>
            <w:r>
              <w:t>Масло растительное</w:t>
            </w:r>
          </w:p>
        </w:tc>
        <w:tc>
          <w:tcPr>
            <w:tcW w:type="dxa" w:w="4320"/>
          </w:tcPr>
          <w:p>
            <w:r>
              <w:t>3,0</w:t>
            </w:r>
          </w:p>
        </w:tc>
      </w:tr>
      <w:tr>
        <w:tc>
          <w:tcPr>
            <w:tcW w:type="dxa" w:w="4320"/>
          </w:tcPr>
          <w:p>
            <w:r>
              <w:t>Мел</w:t>
            </w:r>
          </w:p>
        </w:tc>
        <w:tc>
          <w:tcPr>
            <w:tcW w:type="dxa" w:w="4320"/>
          </w:tcPr>
          <w:p>
            <w:r>
              <w:t>2,0</w:t>
            </w:r>
          </w:p>
        </w:tc>
      </w:tr>
      <w:tr>
        <w:tc>
          <w:tcPr>
            <w:tcW w:type="dxa" w:w="4320"/>
          </w:tcPr>
          <w:p>
            <w:r>
              <w:t>MCP</w:t>
            </w:r>
          </w:p>
        </w:tc>
        <w:tc>
          <w:tcPr>
            <w:tcW w:type="dxa" w:w="4320"/>
          </w:tcPr>
          <w:p>
            <w:r>
              <w:t>1,0</w:t>
            </w:r>
          </w:p>
        </w:tc>
      </w:tr>
      <w:tr>
        <w:tc>
          <w:tcPr>
            <w:tcW w:type="dxa" w:w="4320"/>
          </w:tcPr>
          <w:p>
            <w:r>
              <w:t>Соль</w:t>
            </w:r>
          </w:p>
        </w:tc>
        <w:tc>
          <w:tcPr>
            <w:tcW w:type="dxa" w:w="4320"/>
          </w:tcPr>
          <w:p>
            <w:r>
              <w:t>0,4</w:t>
            </w:r>
          </w:p>
        </w:tc>
      </w:tr>
      <w:tr>
        <w:tc>
          <w:tcPr>
            <w:tcW w:type="dxa" w:w="4320"/>
          </w:tcPr>
          <w:p>
            <w:r>
              <w:t>**Премикс индейка финиш**</w:t>
            </w:r>
          </w:p>
        </w:tc>
        <w:tc>
          <w:tcPr>
            <w:tcW w:type="dxa" w:w="4320"/>
          </w:tcPr>
          <w:p>
            <w:r>
              <w:t>**1,0**</w:t>
            </w:r>
          </w:p>
        </w:tc>
      </w:tr>
      <w:tr>
        <w:tc>
          <w:tcPr>
            <w:tcW w:type="dxa" w:w="4320"/>
          </w:tcPr>
          <w:p>
            <w:r>
              <w:t>**Итого**</w:t>
            </w:r>
          </w:p>
        </w:tc>
        <w:tc>
          <w:tcPr>
            <w:tcW w:type="dxa" w:w="4320"/>
          </w:tcPr>
          <w:p>
            <w:r>
              <w:t>**100,0**</w:t>
            </w:r>
          </w:p>
        </w:tc>
      </w:tr>
    </w:tbl>
    <w:p>
      <w:pPr>
        <w:pStyle w:val="Heading4"/>
      </w:pPr>
      <w:r>
        <w:t>3.12. Утка — старт (ПК-DK-01), 0–16 дн</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Пшеница</w:t>
            </w:r>
          </w:p>
        </w:tc>
        <w:tc>
          <w:tcPr>
            <w:tcW w:type="dxa" w:w="4320"/>
          </w:tcPr>
          <w:p>
            <w:r>
              <w:t>30,0</w:t>
            </w:r>
          </w:p>
        </w:tc>
      </w:tr>
      <w:tr>
        <w:tc>
          <w:tcPr>
            <w:tcW w:type="dxa" w:w="4320"/>
          </w:tcPr>
          <w:p>
            <w:r>
              <w:t>Кукуруза</w:t>
            </w:r>
          </w:p>
        </w:tc>
        <w:tc>
          <w:tcPr>
            <w:tcW w:type="dxa" w:w="4320"/>
          </w:tcPr>
          <w:p>
            <w:r>
              <w:t>28,0</w:t>
            </w:r>
          </w:p>
        </w:tc>
      </w:tr>
      <w:tr>
        <w:tc>
          <w:tcPr>
            <w:tcW w:type="dxa" w:w="4320"/>
          </w:tcPr>
          <w:p>
            <w:r>
              <w:t>Соевый шрот</w:t>
            </w:r>
          </w:p>
        </w:tc>
        <w:tc>
          <w:tcPr>
            <w:tcW w:type="dxa" w:w="4320"/>
          </w:tcPr>
          <w:p>
            <w:r>
              <w:t>18,0</w:t>
            </w:r>
          </w:p>
        </w:tc>
      </w:tr>
      <w:tr>
        <w:tc>
          <w:tcPr>
            <w:tcW w:type="dxa" w:w="4320"/>
          </w:tcPr>
          <w:p>
            <w:r>
              <w:t>Шрот подсолнечника</w:t>
            </w:r>
          </w:p>
        </w:tc>
        <w:tc>
          <w:tcPr>
            <w:tcW w:type="dxa" w:w="4320"/>
          </w:tcPr>
          <w:p>
            <w:r>
              <w:t>10,0</w:t>
            </w:r>
          </w:p>
        </w:tc>
      </w:tr>
      <w:tr>
        <w:tc>
          <w:tcPr>
            <w:tcW w:type="dxa" w:w="4320"/>
          </w:tcPr>
          <w:p>
            <w:r>
              <w:t>Рыбная мука</w:t>
            </w:r>
          </w:p>
        </w:tc>
        <w:tc>
          <w:tcPr>
            <w:tcW w:type="dxa" w:w="4320"/>
          </w:tcPr>
          <w:p>
            <w:r>
              <w:t>5,0</w:t>
            </w:r>
          </w:p>
        </w:tc>
      </w:tr>
      <w:tr>
        <w:tc>
          <w:tcPr>
            <w:tcW w:type="dxa" w:w="4320"/>
          </w:tcPr>
          <w:p>
            <w:r>
              <w:t>Кормовые дрожжи</w:t>
            </w:r>
          </w:p>
        </w:tc>
        <w:tc>
          <w:tcPr>
            <w:tcW w:type="dxa" w:w="4320"/>
          </w:tcPr>
          <w:p>
            <w:r>
              <w:t>4,0</w:t>
            </w:r>
          </w:p>
        </w:tc>
      </w:tr>
      <w:tr>
        <w:tc>
          <w:tcPr>
            <w:tcW w:type="dxa" w:w="4320"/>
          </w:tcPr>
          <w:p>
            <w:r>
              <w:t>Мел + ракушка</w:t>
            </w:r>
          </w:p>
        </w:tc>
        <w:tc>
          <w:tcPr>
            <w:tcW w:type="dxa" w:w="4320"/>
          </w:tcPr>
          <w:p>
            <w:r>
              <w:t>2,0</w:t>
            </w:r>
          </w:p>
        </w:tc>
      </w:tr>
      <w:tr>
        <w:tc>
          <w:tcPr>
            <w:tcW w:type="dxa" w:w="4320"/>
          </w:tcPr>
          <w:p>
            <w:r>
              <w:t>Соль</w:t>
            </w:r>
          </w:p>
        </w:tc>
        <w:tc>
          <w:tcPr>
            <w:tcW w:type="dxa" w:w="4320"/>
          </w:tcPr>
          <w:p>
            <w:r>
              <w:t>0,3</w:t>
            </w:r>
          </w:p>
        </w:tc>
      </w:tr>
      <w:tr>
        <w:tc>
          <w:tcPr>
            <w:tcW w:type="dxa" w:w="4320"/>
          </w:tcPr>
          <w:p>
            <w:r>
              <w:t>**Премикс утка старт**</w:t>
            </w:r>
          </w:p>
        </w:tc>
        <w:tc>
          <w:tcPr>
            <w:tcW w:type="dxa" w:w="4320"/>
          </w:tcPr>
          <w:p>
            <w:r>
              <w:t>**1,0**</w:t>
            </w:r>
          </w:p>
        </w:tc>
      </w:tr>
      <w:tr>
        <w:tc>
          <w:tcPr>
            <w:tcW w:type="dxa" w:w="4320"/>
          </w:tcPr>
          <w:p>
            <w:r>
              <w:t>**Итого**</w:t>
            </w:r>
          </w:p>
        </w:tc>
        <w:tc>
          <w:tcPr>
            <w:tcW w:type="dxa" w:w="4320"/>
          </w:tcPr>
          <w:p>
            <w:r>
              <w:t>**100,0**</w:t>
            </w:r>
          </w:p>
        </w:tc>
      </w:tr>
    </w:tbl>
    <w:p>
      <w:pPr>
        <w:pStyle w:val="Heading4"/>
      </w:pPr>
      <w:r>
        <w:t>3.13. Утка — финиш (ПК-DK-03), 43–55 дн</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Кукуруза</w:t>
            </w:r>
          </w:p>
        </w:tc>
        <w:tc>
          <w:tcPr>
            <w:tcW w:type="dxa" w:w="4320"/>
          </w:tcPr>
          <w:p>
            <w:r>
              <w:t>40,0</w:t>
            </w:r>
          </w:p>
        </w:tc>
      </w:tr>
      <w:tr>
        <w:tc>
          <w:tcPr>
            <w:tcW w:type="dxa" w:w="4320"/>
          </w:tcPr>
          <w:p>
            <w:r>
              <w:t>Пшеница</w:t>
            </w:r>
          </w:p>
        </w:tc>
        <w:tc>
          <w:tcPr>
            <w:tcW w:type="dxa" w:w="4320"/>
          </w:tcPr>
          <w:p>
            <w:r>
              <w:t>25,0</w:t>
            </w:r>
          </w:p>
        </w:tc>
      </w:tr>
      <w:tr>
        <w:tc>
          <w:tcPr>
            <w:tcW w:type="dxa" w:w="4320"/>
          </w:tcPr>
          <w:p>
            <w:r>
              <w:t>Ячмень</w:t>
            </w:r>
          </w:p>
        </w:tc>
        <w:tc>
          <w:tcPr>
            <w:tcW w:type="dxa" w:w="4320"/>
          </w:tcPr>
          <w:p>
            <w:r>
              <w:t>12,0</w:t>
            </w:r>
          </w:p>
        </w:tc>
      </w:tr>
      <w:tr>
        <w:tc>
          <w:tcPr>
            <w:tcW w:type="dxa" w:w="4320"/>
          </w:tcPr>
          <w:p>
            <w:r>
              <w:t>Шрот подсолнечника</w:t>
            </w:r>
          </w:p>
        </w:tc>
        <w:tc>
          <w:tcPr>
            <w:tcW w:type="dxa" w:w="4320"/>
          </w:tcPr>
          <w:p>
            <w:r>
              <w:t>14,0</w:t>
            </w:r>
          </w:p>
        </w:tc>
      </w:tr>
      <w:tr>
        <w:tc>
          <w:tcPr>
            <w:tcW w:type="dxa" w:w="4320"/>
          </w:tcPr>
          <w:p>
            <w:r>
              <w:t>Соевый шрот</w:t>
            </w:r>
          </w:p>
        </w:tc>
        <w:tc>
          <w:tcPr>
            <w:tcW w:type="dxa" w:w="4320"/>
          </w:tcPr>
          <w:p>
            <w:r>
              <w:t>4,0</w:t>
            </w:r>
          </w:p>
        </w:tc>
      </w:tr>
      <w:tr>
        <w:tc>
          <w:tcPr>
            <w:tcW w:type="dxa" w:w="4320"/>
          </w:tcPr>
          <w:p>
            <w:r>
              <w:t>Жир кормовой</w:t>
            </w:r>
          </w:p>
        </w:tc>
        <w:tc>
          <w:tcPr>
            <w:tcW w:type="dxa" w:w="4320"/>
          </w:tcPr>
          <w:p>
            <w:r>
              <w:t>2,5</w:t>
            </w:r>
          </w:p>
        </w:tc>
      </w:tr>
      <w:tr>
        <w:tc>
          <w:tcPr>
            <w:tcW w:type="dxa" w:w="4320"/>
          </w:tcPr>
          <w:p>
            <w:r>
              <w:t>Мел</w:t>
            </w:r>
          </w:p>
        </w:tc>
        <w:tc>
          <w:tcPr>
            <w:tcW w:type="dxa" w:w="4320"/>
          </w:tcPr>
          <w:p>
            <w:r>
              <w:t>1,0</w:t>
            </w:r>
          </w:p>
        </w:tc>
      </w:tr>
      <w:tr>
        <w:tc>
          <w:tcPr>
            <w:tcW w:type="dxa" w:w="4320"/>
          </w:tcPr>
          <w:p>
            <w:r>
              <w:t>Соль</w:t>
            </w:r>
          </w:p>
        </w:tc>
        <w:tc>
          <w:tcPr>
            <w:tcW w:type="dxa" w:w="4320"/>
          </w:tcPr>
          <w:p>
            <w:r>
              <w:t>0,3</w:t>
            </w:r>
          </w:p>
        </w:tc>
      </w:tr>
      <w:tr>
        <w:tc>
          <w:tcPr>
            <w:tcW w:type="dxa" w:w="4320"/>
          </w:tcPr>
          <w:p>
            <w:r>
              <w:t>**Премикс утка финиш**</w:t>
            </w:r>
          </w:p>
        </w:tc>
        <w:tc>
          <w:tcPr>
            <w:tcW w:type="dxa" w:w="4320"/>
          </w:tcPr>
          <w:p>
            <w:r>
              <w:t>**1,0**</w:t>
            </w:r>
          </w:p>
        </w:tc>
      </w:tr>
      <w:tr>
        <w:tc>
          <w:tcPr>
            <w:tcW w:type="dxa" w:w="4320"/>
          </w:tcPr>
          <w:p>
            <w:r>
              <w:t>**Итого**</w:t>
            </w:r>
          </w:p>
        </w:tc>
        <w:tc>
          <w:tcPr>
            <w:tcW w:type="dxa" w:w="4320"/>
          </w:tcPr>
          <w:p>
            <w:r>
              <w:t>**100,0**</w:t>
            </w:r>
          </w:p>
        </w:tc>
      </w:tr>
    </w:tbl>
    <w:p>
      <w:pPr>
        <w:pStyle w:val="Heading4"/>
      </w:pPr>
      <w:r>
        <w:t>3.14. Гусь — старт 1–3 нед (ПК-GS-01)</w:t>
      </w:r>
    </w:p>
    <w:tbl>
      <w:tblPr>
        <w:tblStyle w:val="TableGrid"/>
        <w:tblW w:type="auto" w:w="0"/>
        <w:tblLook w:firstColumn="1" w:firstRow="1" w:lastColumn="0" w:lastRow="0" w:noHBand="0" w:noVBand="1" w:val="04A0"/>
      </w:tblPr>
      <w:tblGrid>
        <w:gridCol w:w="4320"/>
        <w:gridCol w:w="4320"/>
      </w:tblGrid>
      <w:tr>
        <w:tc>
          <w:tcPr>
            <w:tcW w:type="dxa" w:w="4320"/>
          </w:tcPr>
          <w:p>
            <w:r>
              <w:t>Компонент</w:t>
            </w:r>
          </w:p>
        </w:tc>
        <w:tc>
          <w:tcPr>
            <w:tcW w:type="dxa" w:w="4320"/>
          </w:tcPr>
          <w:p>
            <w:r>
              <w:t>%</w:t>
            </w:r>
          </w:p>
        </w:tc>
      </w:tr>
      <w:tr>
        <w:tc>
          <w:tcPr>
            <w:tcW w:type="dxa" w:w="4320"/>
          </w:tcPr>
          <w:p>
            <w:r>
              <w:t>Пшеница</w:t>
            </w:r>
          </w:p>
        </w:tc>
        <w:tc>
          <w:tcPr>
            <w:tcW w:type="dxa" w:w="4320"/>
          </w:tcPr>
          <w:p>
            <w:r>
              <w:t>35,8</w:t>
            </w:r>
          </w:p>
        </w:tc>
      </w:tr>
      <w:tr>
        <w:tc>
          <w:tcPr>
            <w:tcW w:type="dxa" w:w="4320"/>
          </w:tcPr>
          <w:p>
            <w:r>
              <w:t>Кукуруза</w:t>
            </w:r>
          </w:p>
        </w:tc>
        <w:tc>
          <w:tcPr>
            <w:tcW w:type="dxa" w:w="4320"/>
          </w:tcPr>
          <w:p>
            <w:r>
              <w:t>27,0</w:t>
            </w:r>
          </w:p>
        </w:tc>
      </w:tr>
      <w:tr>
        <w:tc>
          <w:tcPr>
            <w:tcW w:type="dxa" w:w="4320"/>
          </w:tcPr>
          <w:p>
            <w:r>
              <w:t>Шрот подсолнечника</w:t>
            </w:r>
          </w:p>
        </w:tc>
        <w:tc>
          <w:tcPr>
            <w:tcW w:type="dxa" w:w="4320"/>
          </w:tcPr>
          <w:p>
            <w:r>
              <w:t>14,0</w:t>
            </w:r>
          </w:p>
        </w:tc>
      </w:tr>
      <w:tr>
        <w:tc>
          <w:tcPr>
            <w:tcW w:type="dxa" w:w="4320"/>
          </w:tcPr>
          <w:p>
            <w:r>
              <w:t>Дрожжи</w:t>
            </w:r>
          </w:p>
        </w:tc>
        <w:tc>
          <w:tcPr>
            <w:tcW w:type="dxa" w:w="4320"/>
          </w:tcPr>
          <w:p>
            <w:r>
              <w:t>10,0</w:t>
            </w:r>
          </w:p>
        </w:tc>
      </w:tr>
      <w:tr>
        <w:tc>
          <w:tcPr>
            <w:tcW w:type="dxa" w:w="4320"/>
          </w:tcPr>
          <w:p>
            <w:r>
              <w:t>Рыбная мука</w:t>
            </w:r>
          </w:p>
        </w:tc>
        <w:tc>
          <w:tcPr>
            <w:tcW w:type="dxa" w:w="4320"/>
          </w:tcPr>
          <w:p>
            <w:r>
              <w:t>3,0</w:t>
            </w:r>
          </w:p>
        </w:tc>
      </w:tr>
      <w:tr>
        <w:tc>
          <w:tcPr>
            <w:tcW w:type="dxa" w:w="4320"/>
          </w:tcPr>
          <w:p>
            <w:r>
              <w:t>Травяная мука</w:t>
            </w:r>
          </w:p>
        </w:tc>
        <w:tc>
          <w:tcPr>
            <w:tcW w:type="dxa" w:w="4320"/>
          </w:tcPr>
          <w:p>
            <w:r>
              <w:t>5,3</w:t>
            </w:r>
          </w:p>
        </w:tc>
      </w:tr>
      <w:tr>
        <w:tc>
          <w:tcPr>
            <w:tcW w:type="dxa" w:w="4320"/>
          </w:tcPr>
          <w:p>
            <w:r>
              <w:t>Мел / костная мука</w:t>
            </w:r>
          </w:p>
        </w:tc>
        <w:tc>
          <w:tcPr>
            <w:tcW w:type="dxa" w:w="4320"/>
          </w:tcPr>
          <w:p>
            <w:r>
              <w:t>2,5</w:t>
            </w:r>
          </w:p>
        </w:tc>
      </w:tr>
      <w:tr>
        <w:tc>
          <w:tcPr>
            <w:tcW w:type="dxa" w:w="4320"/>
          </w:tcPr>
          <w:p>
            <w:r>
              <w:t>Соль</w:t>
            </w:r>
          </w:p>
        </w:tc>
        <w:tc>
          <w:tcPr>
            <w:tcW w:type="dxa" w:w="4320"/>
          </w:tcPr>
          <w:p>
            <w:r>
              <w:t>0,4</w:t>
            </w:r>
          </w:p>
        </w:tc>
      </w:tr>
      <w:tr>
        <w:tc>
          <w:tcPr>
            <w:tcW w:type="dxa" w:w="4320"/>
          </w:tcPr>
          <w:p>
            <w:r>
              <w:t>**Премикс гусь**</w:t>
            </w:r>
          </w:p>
        </w:tc>
        <w:tc>
          <w:tcPr>
            <w:tcW w:type="dxa" w:w="4320"/>
          </w:tcPr>
          <w:p>
            <w:r>
              <w:t>**1,0**</w:t>
            </w:r>
          </w:p>
        </w:tc>
      </w:tr>
      <w:tr>
        <w:tc>
          <w:tcPr>
            <w:tcW w:type="dxa" w:w="4320"/>
          </w:tcPr>
          <w:p>
            <w:r>
              <w:t>**Итого**</w:t>
            </w:r>
          </w:p>
        </w:tc>
        <w:tc>
          <w:tcPr>
            <w:tcW w:type="dxa" w:w="4320"/>
          </w:tcPr>
          <w:p>
            <w:r>
              <w:t>**100,0**</w:t>
            </w:r>
          </w:p>
        </w:tc>
      </w:tr>
    </w:tbl>
    <w:p>
      <w:r>
        <w:t>---</w:t>
      </w:r>
    </w:p>
    <w:p>
      <w:pPr>
        <w:pStyle w:val="Heading3"/>
      </w:pPr>
      <w:r>
        <w:t>4. Тоннаж по SKU (операционный слой ККЗ)</w:t>
      </w:r>
    </w:p>
    <w:p>
      <w:r>
        <w:rPr>
          <w:i/>
        </w:rPr>
        <w:t>**Finmodel/OPEX:** одна строка «Корма 66 712 t × 28 000 ₽» — **без** SKU.</w:t>
      </w:r>
    </w:p>
    <w:p>
      <w:r>
        <w:rPr>
          <w:i/>
        </w:rPr>
        <w:t>**У кроликов в ТЭО:** аналогично — **нет** tonnage по фазам/SKU (см. §5).</w:t>
      </w:r>
    </w:p>
    <w:p>
      <w:pPr>
        <w:pStyle w:val="Heading4"/>
      </w:pPr>
      <w:r>
        <w:t>4.1. Бройлер — из цикла 6,5 оборота</w:t>
      </w:r>
    </w:p>
    <w:p>
      <w:r>
        <w:t>Параметры: 9 360 000 голов/год; 4,5 кг/гол суммарно; фазы ROSS 308 (≤2,5 кг).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SKU</w:t>
            </w:r>
          </w:p>
        </w:tc>
        <w:tc>
          <w:tcPr>
            <w:tcW w:type="dxa" w:w="1728"/>
          </w:tcPr>
          <w:p>
            <w:r>
              <w:t>Возраст</w:t>
            </w:r>
          </w:p>
        </w:tc>
        <w:tc>
          <w:tcPr>
            <w:tcW w:type="dxa" w:w="1728"/>
          </w:tcPr>
          <w:p>
            <w:r>
              <w:t>кг/гол</w:t>
            </w:r>
          </w:p>
        </w:tc>
        <w:tc>
          <w:tcPr>
            <w:tcW w:type="dxa" w:w="1728"/>
          </w:tcPr>
          <w:p>
            <w:r>
              <w:t>т/год</w:t>
            </w:r>
          </w:p>
        </w:tc>
        <w:tc>
          <w:tcPr>
            <w:tcW w:type="dxa" w:w="1728"/>
          </w:tcPr>
          <w:p>
            <w:r>
              <w:t>% бройлера</w:t>
            </w:r>
          </w:p>
        </w:tc>
      </w:tr>
      <w:tr>
        <w:tc>
          <w:tcPr>
            <w:tcW w:type="dxa" w:w="1728"/>
          </w:tcPr>
          <w:p>
            <w:r>
              <w:t>ПК-BR-01</w:t>
            </w:r>
          </w:p>
        </w:tc>
        <w:tc>
          <w:tcPr>
            <w:tcW w:type="dxa" w:w="1728"/>
          </w:tcPr>
          <w:p>
            <w:r>
              <w:t>0–10 дн</w:t>
            </w:r>
          </w:p>
        </w:tc>
        <w:tc>
          <w:tcPr>
            <w:tcW w:type="dxa" w:w="1728"/>
          </w:tcPr>
          <w:p>
            <w:r>
              <w:t>0,43</w:t>
            </w:r>
          </w:p>
        </w:tc>
        <w:tc>
          <w:tcPr>
            <w:tcW w:type="dxa" w:w="1728"/>
          </w:tcPr>
          <w:p>
            <w:r>
              <w:t>4 025</w:t>
            </w:r>
          </w:p>
        </w:tc>
        <w:tc>
          <w:tcPr>
            <w:tcW w:type="dxa" w:w="1728"/>
          </w:tcPr>
          <w:p>
            <w:r>
              <w:t>9,6</w:t>
            </w:r>
          </w:p>
        </w:tc>
      </w:tr>
      <w:tr>
        <w:tc>
          <w:tcPr>
            <w:tcW w:type="dxa" w:w="1728"/>
          </w:tcPr>
          <w:p>
            <w:r>
              <w:t>ПК-BR-02</w:t>
            </w:r>
          </w:p>
        </w:tc>
        <w:tc>
          <w:tcPr>
            <w:tcW w:type="dxa" w:w="1728"/>
          </w:tcPr>
          <w:p>
            <w:r>
              <w:t>11–24 дн</w:t>
            </w:r>
          </w:p>
        </w:tc>
        <w:tc>
          <w:tcPr>
            <w:tcW w:type="dxa" w:w="1728"/>
          </w:tcPr>
          <w:p>
            <w:r>
              <w:t>0,92</w:t>
            </w:r>
          </w:p>
        </w:tc>
        <w:tc>
          <w:tcPr>
            <w:tcW w:type="dxa" w:w="1728"/>
          </w:tcPr>
          <w:p>
            <w:r>
              <w:t>8 611</w:t>
            </w:r>
          </w:p>
        </w:tc>
        <w:tc>
          <w:tcPr>
            <w:tcW w:type="dxa" w:w="1728"/>
          </w:tcPr>
          <w:p>
            <w:r>
              <w:t>20,4</w:t>
            </w:r>
          </w:p>
        </w:tc>
      </w:tr>
      <w:tr>
        <w:tc>
          <w:tcPr>
            <w:tcW w:type="dxa" w:w="1728"/>
          </w:tcPr>
          <w:p>
            <w:r>
              <w:t>ПК-BR-03</w:t>
            </w:r>
          </w:p>
        </w:tc>
        <w:tc>
          <w:tcPr>
            <w:tcW w:type="dxa" w:w="1728"/>
          </w:tcPr>
          <w:p>
            <w:r>
              <w:t>25–42 дн</w:t>
            </w:r>
          </w:p>
        </w:tc>
        <w:tc>
          <w:tcPr>
            <w:tcW w:type="dxa" w:w="1728"/>
          </w:tcPr>
          <w:p>
            <w:r>
              <w:t>3,15</w:t>
            </w:r>
          </w:p>
        </w:tc>
        <w:tc>
          <w:tcPr>
            <w:tcW w:type="dxa" w:w="1728"/>
          </w:tcPr>
          <w:p>
            <w:r>
              <w:t>29 484</w:t>
            </w:r>
          </w:p>
        </w:tc>
        <w:tc>
          <w:tcPr>
            <w:tcW w:type="dxa" w:w="1728"/>
          </w:tcPr>
          <w:p>
            <w:r>
              <w:t>70,0</w:t>
            </w:r>
          </w:p>
        </w:tc>
      </w:tr>
      <w:tr>
        <w:tc>
          <w:tcPr>
            <w:tcW w:type="dxa" w:w="1728"/>
          </w:tcPr>
          <w:p>
            <w:r>
              <w:t>**Итого бройлер**</w:t>
            </w:r>
          </w:p>
        </w:tc>
        <w:tc>
          <w:tcPr>
            <w:tcW w:type="dxa" w:w="1728"/>
          </w:tcPr>
          <w:p>
            <w:r/>
          </w:p>
        </w:tc>
        <w:tc>
          <w:tcPr>
            <w:tcW w:type="dxa" w:w="1728"/>
          </w:tcPr>
          <w:p>
            <w:r>
              <w:t>**4,50**</w:t>
            </w:r>
          </w:p>
        </w:tc>
        <w:tc>
          <w:tcPr>
            <w:tcW w:type="dxa" w:w="1728"/>
          </w:tcPr>
          <w:p>
            <w:r>
              <w:t>**42 120**</w:t>
            </w:r>
          </w:p>
        </w:tc>
        <w:tc>
          <w:tcPr>
            <w:tcW w:type="dxa" w:w="1728"/>
          </w:tcPr>
          <w:p>
            <w:r>
              <w:t>100</w:t>
            </w:r>
          </w:p>
        </w:tc>
      </w:tr>
    </w:tbl>
    <w:p>
      <w:pPr>
        <w:pStyle w:val="Heading4"/>
      </w:pPr>
      <w:r>
        <w:t>4.2. Прочие группы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Группа</w:t>
            </w:r>
          </w:p>
        </w:tc>
        <w:tc>
          <w:tcPr>
            <w:tcW w:type="dxa" w:w="2160"/>
          </w:tcPr>
          <w:p>
            <w:r>
              <w:t>SKU</w:t>
            </w:r>
          </w:p>
        </w:tc>
        <w:tc>
          <w:tcPr>
            <w:tcW w:type="dxa" w:w="2160"/>
          </w:tcPr>
          <w:p>
            <w:r>
              <w:t>т/год</w:t>
            </w:r>
          </w:p>
        </w:tc>
        <w:tc>
          <w:tcPr>
            <w:tcW w:type="dxa" w:w="2160"/>
          </w:tcPr>
          <w:p>
            <w:r>
              <w:t>Примечание</w:t>
            </w:r>
          </w:p>
        </w:tc>
      </w:tr>
      <w:tr>
        <w:tc>
          <w:tcPr>
            <w:tcW w:type="dxa" w:w="2160"/>
          </w:tcPr>
          <w:p>
            <w:r>
              <w:t>Несушки</w:t>
            </w:r>
          </w:p>
        </w:tc>
        <w:tc>
          <w:tcPr>
            <w:tcW w:type="dxa" w:w="2160"/>
          </w:tcPr>
          <w:p>
            <w:r>
              <w:t>ПК-LY-01</w:t>
            </w:r>
          </w:p>
        </w:tc>
        <w:tc>
          <w:tcPr>
            <w:tcW w:type="dxa" w:w="2160"/>
          </w:tcPr>
          <w:p>
            <w:r>
              <w:t>20 160</w:t>
            </w:r>
          </w:p>
        </w:tc>
        <w:tc>
          <w:tcPr>
            <w:tcW w:type="dxa" w:w="2160"/>
          </w:tcPr>
          <w:p>
            <w:r>
              <w:t>единый ПК (клеточный режим 80 нед)</w:t>
            </w:r>
          </w:p>
        </w:tc>
      </w:tr>
      <w:tr>
        <w:tc>
          <w:tcPr>
            <w:tcW w:type="dxa" w:w="2160"/>
          </w:tcPr>
          <w:p>
            <w:r>
              <w:t>Индейка</w:t>
            </w:r>
          </w:p>
        </w:tc>
        <w:tc>
          <w:tcPr>
            <w:tcW w:type="dxa" w:w="2160"/>
          </w:tcPr>
          <w:p>
            <w:r>
              <w:t>ПК-TK-01 / 02 / 03</w:t>
            </w:r>
          </w:p>
        </w:tc>
        <w:tc>
          <w:tcPr>
            <w:tcW w:type="dxa" w:w="2160"/>
          </w:tcPr>
          <w:p>
            <w:r>
              <w:t>468 / 1 170 / 702</w:t>
            </w:r>
          </w:p>
        </w:tc>
        <w:tc>
          <w:tcPr>
            <w:tcW w:type="dxa" w:w="2160"/>
          </w:tcPr>
          <w:p>
            <w:r>
              <w:t>20% / 50% / 30% от 2 340 t</w:t>
            </w:r>
          </w:p>
        </w:tc>
      </w:tr>
      <w:tr>
        <w:tc>
          <w:tcPr>
            <w:tcW w:type="dxa" w:w="2160"/>
          </w:tcPr>
          <w:p>
            <w:r>
              <w:t>Утка</w:t>
            </w:r>
          </w:p>
        </w:tc>
        <w:tc>
          <w:tcPr>
            <w:tcW w:type="dxa" w:w="2160"/>
          </w:tcPr>
          <w:p>
            <w:r>
              <w:t>ПК-DK-01 / 02 / 03</w:t>
            </w:r>
          </w:p>
        </w:tc>
        <w:tc>
          <w:tcPr>
            <w:tcW w:type="dxa" w:w="2160"/>
          </w:tcPr>
          <w:p>
            <w:r>
              <w:t>90 / 550 / 340</w:t>
            </w:r>
          </w:p>
        </w:tc>
        <w:tc>
          <w:tcPr>
            <w:tcW w:type="dxa" w:w="2160"/>
          </w:tcPr>
          <w:p>
            <w:r>
              <w:t>старт / рост / финиш</w:t>
            </w:r>
          </w:p>
        </w:tc>
      </w:tr>
      <w:tr>
        <w:tc>
          <w:tcPr>
            <w:tcW w:type="dxa" w:w="2160"/>
          </w:tcPr>
          <w:p>
            <w:r>
              <w:t>Гусь</w:t>
            </w:r>
          </w:p>
        </w:tc>
        <w:tc>
          <w:tcPr>
            <w:tcW w:type="dxa" w:w="2160"/>
          </w:tcPr>
          <w:p>
            <w:r>
              <w:t>ПК-GS-01 / 02 / 03</w:t>
            </w:r>
          </w:p>
        </w:tc>
        <w:tc>
          <w:tcPr>
            <w:tcW w:type="dxa" w:w="2160"/>
          </w:tcPr>
          <w:p>
            <w:r>
              <w:t>28 / 46 / 18</w:t>
            </w:r>
          </w:p>
        </w:tc>
        <w:tc>
          <w:tcPr>
            <w:tcW w:type="dxa" w:w="2160"/>
          </w:tcPr>
          <w:p>
            <w:r>
              <w:t>1–3 / 4–8 / 9+ нед</w:t>
            </w:r>
          </w:p>
        </w:tc>
      </w:tr>
      <w:tr>
        <w:tc>
          <w:tcPr>
            <w:tcW w:type="dxa" w:w="2160"/>
          </w:tcPr>
          <w:p>
            <w:r>
              <w:t>Перепёл мясной</w:t>
            </w:r>
          </w:p>
        </w:tc>
        <w:tc>
          <w:tcPr>
            <w:tcW w:type="dxa" w:w="2160"/>
          </w:tcPr>
          <w:p>
            <w:r>
              <w:t>ПК-QM-01</w:t>
            </w:r>
          </w:p>
        </w:tc>
        <w:tc>
          <w:tcPr>
            <w:tcW w:type="dxa" w:w="2160"/>
          </w:tcPr>
          <w:p>
            <w:r>
              <w:t>819</w:t>
            </w:r>
          </w:p>
        </w:tc>
        <w:tc>
          <w:tcPr>
            <w:tcW w:type="dxa" w:w="2160"/>
          </w:tcPr>
          <w:p>
            <w:r>
              <w:t>7 оборотов, единый ПК</w:t>
            </w:r>
          </w:p>
        </w:tc>
      </w:tr>
      <w:tr>
        <w:tc>
          <w:tcPr>
            <w:tcW w:type="dxa" w:w="2160"/>
          </w:tcPr>
          <w:p>
            <w:r>
              <w:t>Перепел. несушки</w:t>
            </w:r>
          </w:p>
        </w:tc>
        <w:tc>
          <w:tcPr>
            <w:tcW w:type="dxa" w:w="2160"/>
          </w:tcPr>
          <w:p>
            <w:r>
              <w:t>ПК-QL-01</w:t>
            </w:r>
          </w:p>
        </w:tc>
        <w:tc>
          <w:tcPr>
            <w:tcW w:type="dxa" w:w="2160"/>
          </w:tcPr>
          <w:p>
            <w:r>
              <w:t>201</w:t>
            </w:r>
          </w:p>
        </w:tc>
        <w:tc>
          <w:tcPr>
            <w:tcW w:type="dxa" w:w="2160"/>
          </w:tcPr>
          <w:p>
            <w:r>
              <w:t>единый ПК</w:t>
            </w:r>
          </w:p>
        </w:tc>
      </w:tr>
    </w:tbl>
    <w:p>
      <w:r>
        <w:t>**Итого SKU птицы:** 15 позиций, **66 712 t/год**.</w:t>
      </w:r>
    </w:p>
    <w:p>
      <w:r>
        <w:t>---</w:t>
      </w:r>
    </w:p>
    <w:p>
      <w:pPr>
        <w:pStyle w:val="Heading3"/>
      </w:pPr>
      <w:r>
        <w:t>5. Сравнение с ТЭО кроликов — нужна ли SKU-разбивка?</w:t>
      </w:r>
    </w:p>
    <w:tbl>
      <w:tblPr>
        <w:tblStyle w:val="TableGrid"/>
        <w:tblW w:type="auto" w:w="0"/>
        <w:tblLook w:firstColumn="1" w:firstRow="1" w:lastColumn="0" w:lastRow="0" w:noHBand="0" w:noVBand="1" w:val="04A0"/>
      </w:tblPr>
      <w:tblGrid>
        <w:gridCol w:w="2880"/>
        <w:gridCol w:w="2880"/>
        <w:gridCol w:w="2880"/>
      </w:tblGrid>
      <w:tr>
        <w:tc>
          <w:tcPr>
            <w:tcW w:type="dxa" w:w="2880"/>
          </w:tcPr>
          <w:p>
            <w:r>
              <w:t>Вопрос</w:t>
            </w:r>
          </w:p>
        </w:tc>
        <w:tc>
          <w:tcPr>
            <w:tcW w:type="dxa" w:w="2880"/>
          </w:tcPr>
          <w:p>
            <w:r>
              <w:t>Кролики (baseline)</w:t>
            </w:r>
          </w:p>
        </w:tc>
        <w:tc>
          <w:tcPr>
            <w:tcW w:type="dxa" w:w="2880"/>
          </w:tcPr>
          <w:p>
            <w:r>
              <w:t>Птица (наш draft)</w:t>
            </w:r>
          </w:p>
        </w:tc>
      </w:tr>
      <w:tr>
        <w:tc>
          <w:tcPr>
            <w:tcW w:type="dxa" w:w="2880"/>
          </w:tcPr>
          <w:p>
            <w:r>
              <w:t>Tab. 141 с % состава</w:t>
            </w:r>
          </w:p>
        </w:tc>
        <w:tc>
          <w:tcPr>
            <w:tcW w:type="dxa" w:w="2880"/>
          </w:tcPr>
          <w:p>
            <w:r>
              <w:t>**КРС + рыба**; % для кроликов **отсутствуют**</w:t>
            </w:r>
          </w:p>
        </w:tc>
        <w:tc>
          <w:tcPr>
            <w:tcW w:type="dxa" w:w="2880"/>
          </w:tcPr>
          <w:p>
            <w:r>
              <w:t>Tab. **P-141** — отдельные % по видам</w:t>
            </w:r>
          </w:p>
        </w:tc>
      </w:tr>
      <w:tr>
        <w:tc>
          <w:tcPr>
            <w:tcW w:type="dxa" w:w="2880"/>
          </w:tcPr>
          <w:p>
            <w:r>
              <w:t>Narrative про корм</w:t>
            </w:r>
          </w:p>
        </w:tc>
        <w:tc>
          <w:tcPr>
            <w:tcW w:type="dxa" w:w="2880"/>
          </w:tcPr>
          <w:p>
            <w:r>
              <w:t>«15 компонентов», FRAGOLA 262 800 t</w:t>
            </w:r>
          </w:p>
        </w:tc>
        <w:tc>
          <w:tcPr>
            <w:tcW w:type="dxa" w:w="2880"/>
          </w:tcPr>
          <w:p>
            <w:r>
              <w:t>То же FRAGOLA + **конкретные рецепты**</w:t>
            </w:r>
          </w:p>
        </w:tc>
      </w:tr>
      <w:tr>
        <w:tc>
          <w:tcPr>
            <w:tcW w:type="dxa" w:w="2880"/>
          </w:tcPr>
          <w:p>
            <w:r>
              <w:t>Tonnage по группам</w:t>
            </w:r>
          </w:p>
        </w:tc>
        <w:tc>
          <w:tcPr>
            <w:tcW w:type="dxa" w:w="2880"/>
          </w:tcPr>
          <w:p>
            <w:r>
              <w:t>**Нет** в finmodel/corpus</w:t>
            </w:r>
          </w:p>
        </w:tc>
        <w:tc>
          <w:tcPr>
            <w:tcW w:type="dxa" w:w="2880"/>
          </w:tcPr>
          <w:p>
            <w:r>
              <w:t>**Да** — finmodel лист «Корма»</w:t>
            </w:r>
          </w:p>
        </w:tc>
      </w:tr>
      <w:tr>
        <w:tc>
          <w:tcPr>
            <w:tcW w:type="dxa" w:w="2880"/>
          </w:tcPr>
          <w:p>
            <w:r>
              <w:t>Tonnage по SKU/фазам</w:t>
            </w:r>
          </w:p>
        </w:tc>
        <w:tc>
          <w:tcPr>
            <w:tcW w:type="dxa" w:w="2880"/>
          </w:tcPr>
          <w:p>
            <w:r>
              <w:t>**Нет**</w:t>
            </w:r>
          </w:p>
        </w:tc>
        <w:tc>
          <w:tcPr>
            <w:tcW w:type="dxa" w:w="2880"/>
          </w:tcPr>
          <w:p>
            <w:r>
              <w:t>**Да** — §4 (приложение)</w:t>
            </w:r>
          </w:p>
        </w:tc>
      </w:tr>
      <w:tr>
        <w:tc>
          <w:tcPr>
            <w:tcW w:type="dxa" w:w="2880"/>
          </w:tcPr>
          <w:p>
            <w:r>
              <w:t>Влияние на NPV</w:t>
            </w:r>
          </w:p>
        </w:tc>
        <w:tc>
          <w:tcPr>
            <w:tcW w:type="dxa" w:w="2880"/>
          </w:tcPr>
          <w:p>
            <w:r>
              <w:t>Только общий OPEX корма</w:t>
            </w:r>
          </w:p>
        </w:tc>
        <w:tc>
          <w:tcPr>
            <w:tcW w:type="dxa" w:w="2880"/>
          </w:tcPr>
          <w:p>
            <w:r>
              <w:t>То же — **SKU не меняет NPV**</w:t>
            </w:r>
          </w:p>
        </w:tc>
      </w:tr>
      <w:tr>
        <w:tc>
          <w:tcPr>
            <w:tcW w:type="dxa" w:w="2880"/>
          </w:tcPr>
          <w:p>
            <w:r>
              <w:t>Зачем SKU птице</w:t>
            </w:r>
          </w:p>
        </w:tc>
        <w:tc>
          <w:tcPr>
            <w:tcW w:type="dxa" w:w="2880"/>
          </w:tcPr>
          <w:p>
            <w:r>
              <w:t>—</w:t>
            </w:r>
          </w:p>
        </w:tc>
        <w:tc>
          <w:tcPr>
            <w:tcW w:type="dxa" w:w="2880"/>
          </w:tcPr>
          <w:p>
            <w:r>
              <w:t>План смен рецептов ККЗ, silo, закупка премиксов</w:t>
            </w:r>
          </w:p>
        </w:tc>
      </w:tr>
    </w:tbl>
    <w:p>
      <w:r>
        <w:t>**Ответ:** раскладывать по SKU **не обязательно для ТЭО/finmodel** (как у кроликов). **Желательно для приложения P-141 и эксплуатации ККЗ** — мы это сделали для бройлера (3 фазы × 6,5 оборота) и остальных видов.</w:t>
      </w:r>
    </w:p>
    <w:p>
      <w:r>
        <w:t>---</w:t>
      </w:r>
    </w:p>
    <w:p>
      <w:pPr>
        <w:pStyle w:val="Heading3"/>
      </w:pPr>
      <w:r>
        <w:t>6. Сводная матрица «кролики → птица»</w:t>
      </w:r>
    </w:p>
    <w:tbl>
      <w:tblPr>
        <w:tblStyle w:val="TableGrid"/>
        <w:tblW w:type="auto" w:w="0"/>
        <w:tblLook w:firstColumn="1" w:firstRow="1" w:lastColumn="0" w:lastRow="0" w:noHBand="0" w:noVBand="1" w:val="04A0"/>
      </w:tblPr>
      <w:tblGrid>
        <w:gridCol w:w="4320"/>
        <w:gridCol w:w="4320"/>
      </w:tblGrid>
      <w:tr>
        <w:tc>
          <w:tcPr>
            <w:tcW w:type="dxa" w:w="4320"/>
          </w:tcPr>
          <w:p>
            <w:r>
              <w:t>В baseline кроликов</w:t>
            </w:r>
          </w:p>
        </w:tc>
        <w:tc>
          <w:tcPr>
            <w:tcW w:type="dxa" w:w="4320"/>
          </w:tcPr>
          <w:p>
            <w:r>
              <w:t>Действие для птицы</w:t>
            </w:r>
          </w:p>
        </w:tc>
      </w:tr>
      <w:tr>
        <w:tc>
          <w:tcPr>
            <w:tcW w:type="dxa" w:w="4320"/>
          </w:tcPr>
          <w:p>
            <w:r>
              <w:t>Tab. 141 КРС %</w:t>
            </w:r>
          </w:p>
        </w:tc>
        <w:tc>
          <w:tcPr>
            <w:tcW w:type="dxa" w:w="4320"/>
          </w:tcPr>
          <w:p>
            <w:r>
              <w:t>**Copy as-is** на ККЗ (другой SKU)</w:t>
            </w:r>
          </w:p>
        </w:tc>
      </w:tr>
      <w:tr>
        <w:tc>
          <w:tcPr>
            <w:tcW w:type="dxa" w:w="4320"/>
          </w:tcPr>
          <w:p>
            <w:r>
              <w:t>Tab. 141 рыба %</w:t>
            </w:r>
          </w:p>
        </w:tc>
        <w:tc>
          <w:tcPr>
            <w:tcW w:type="dxa" w:w="4320"/>
          </w:tcPr>
          <w:p>
            <w:r>
              <w:t>**Copy as-is** (УЗВ)</w:t>
            </w:r>
          </w:p>
        </w:tc>
      </w:tr>
      <w:tr>
        <w:tc>
          <w:tcPr>
            <w:tcW w:type="dxa" w:w="4320"/>
          </w:tcPr>
          <w:p>
            <w:r>
              <w:t>Tab. 141 «кролики» %</w:t>
            </w:r>
          </w:p>
        </w:tc>
        <w:tc>
          <w:tcPr>
            <w:tcW w:type="dxa" w:w="4320"/>
          </w:tcPr>
          <w:p>
            <w:r>
              <w:t>**Не существует** — не копируем</w:t>
            </w:r>
          </w:p>
        </w:tc>
      </w:tr>
      <w:tr>
        <w:tc>
          <w:tcPr>
            <w:tcW w:type="dxa" w:w="4320"/>
          </w:tcPr>
          <w:p>
            <w:r>
              <w:t>FRAGOLA 262 800 т</w:t>
            </w:r>
          </w:p>
        </w:tc>
        <w:tc>
          <w:tcPr>
            <w:tcW w:type="dxa" w:w="4320"/>
          </w:tcPr>
          <w:p>
            <w:r>
              <w:t>**Copy as-is** (инфра)</w:t>
            </w:r>
          </w:p>
        </w:tc>
      </w:tr>
      <w:tr>
        <w:tc>
          <w:tcPr>
            <w:tcW w:type="dxa" w:w="4320"/>
          </w:tcPr>
          <w:p>
            <w:r>
              <w:t>15 компонентов narrative</w:t>
            </w:r>
          </w:p>
        </w:tc>
        <w:tc>
          <w:tcPr>
            <w:tcW w:type="dxa" w:w="4320"/>
          </w:tcPr>
          <w:p>
            <w:r>
              <w:t>**Аналогия:** 10–14 компонентов в P-141 по группам</w:t>
            </w:r>
          </w:p>
        </w:tc>
      </w:tr>
      <w:tr>
        <w:tc>
          <w:tcPr>
            <w:tcW w:type="dxa" w:w="4320"/>
          </w:tcPr>
          <w:p>
            <w:r>
              <w:t>Себестоимость корма 28k</w:t>
            </w:r>
          </w:p>
        </w:tc>
        <w:tc>
          <w:tcPr>
            <w:tcW w:type="dxa" w:w="4320"/>
          </w:tcPr>
          <w:p>
            <w:r>
              <w:t>**Copy as-is** (OPEX модель)</w:t>
            </w:r>
          </w:p>
        </w:tc>
      </w:tr>
      <w:tr>
        <w:tc>
          <w:tcPr>
            <w:tcW w:type="dxa" w:w="4320"/>
          </w:tcPr>
          <w:p>
            <w:r>
              <w:t>Влажность гранулы</w:t>
            </w:r>
          </w:p>
        </w:tc>
        <w:tc>
          <w:tcPr>
            <w:tcW w:type="dxa" w:w="4320"/>
          </w:tcPr>
          <w:p>
            <w:r>
              <w:t>**≤13%** для птицы (corpus; у кролика та же технология)</w:t>
            </w:r>
          </w:p>
        </w:tc>
      </w:tr>
    </w:tbl>
    <w:p>
      <w:r>
        <w:t>---</w:t>
      </w:r>
    </w:p>
    <w:p>
      <w:pPr>
        <w:pStyle w:val="Heading3"/>
      </w:pPr>
      <w:r>
        <w:t>7. Следующий шаг (до «firm» Tab. P-141)</w:t>
      </w:r>
    </w:p>
    <w:p>
      <w:r>
        <w:t>1. Прогон рецептов в Brill / WinFeed / 1C:ККЗ с локальными ценами сырья МЖК.</w:t>
        <w:br/>
        <w:t>2. Ветсогласование по animal meal и итоговому CP/ME на пробной партии.</w:t>
        <w:br/>
        <w:t>3. Экспорт в `teo-tables/critical/T141-feed-recipes-poultry.md` — **готово (draft)**.</w:t>
        <w:br/>
        <w:t>4. Ссылка из T06 — **готово**.</w:t>
      </w:r>
    </w:p>
    <w:p>
      <w:r>
        <w:t>---</w:t>
      </w:r>
    </w:p>
    <w:p>
      <w:pPr>
        <w:pStyle w:val="Heading3"/>
      </w:pPr>
      <w:r>
        <w:t>Источники</w:t>
      </w:r>
    </w:p>
    <w:p>
      <w:pPr>
        <w:pStyle w:val="ListBullet"/>
      </w:pPr>
      <w:r>
        <w:t>`docs/teo/125-табл-141-рецепты-комбикормов-для-кроликов.md`</w:t>
      </w:r>
    </w:p>
    <w:p>
      <w:pPr>
        <w:pStyle w:val="ListBullet"/>
      </w:pPr>
      <w:r>
        <w:t>`docs/graphify-corpus/03-proizvodstvo-i-tehnologii.md` §1519, §687</w:t>
      </w:r>
    </w:p>
    <w:p>
      <w:pPr>
        <w:pStyle w:val="ListBullet"/>
      </w:pPr>
      <w:r>
        <w:t>Aviagen ROSS 308 Broiler Nutrition Specifications (RU, 2014)</w:t>
      </w:r>
    </w:p>
    <w:p>
      <w:pPr>
        <w:pStyle w:val="ListBullet"/>
      </w:pPr>
      <w:r>
        <w:t>Promikz ПК 21–23, 30–32 (водоплавающая)</w:t>
      </w:r>
    </w:p>
    <w:p>
      <w:pPr>
        <w:pStyle w:val="ListBullet"/>
      </w:pPr>
      <w:r>
        <w:t>ПK-1 / ПK-6 отраслевые рецептуры (РФ)</w:t>
      </w:r>
    </w:p>
    <w:p>
      <w:r>
        <w:br w:type="page"/>
      </w:r>
    </w:p>
    <w:p>
      <w:pPr>
        <w:pStyle w:val="Heading1"/>
      </w:pPr>
      <w:r>
        <w:t>5.3. Энергоресурсы (§5.3)</w:t>
      </w:r>
    </w:p>
    <w:p>
      <w:r>
        <w:t>action: adapt</w:t>
      </w:r>
    </w:p>
    <w:p>
      <w:r>
        <w:t>Источники:</w:t>
      </w:r>
    </w:p>
    <w:p>
      <w:r>
        <w:rPr>
          <w:rFonts w:ascii="Consolas" w:hAnsi="Consolas"/>
          <w:color w:val="1A568E"/>
          <w:sz w:val="18"/>
        </w:rPr>
        <w:t>↳ docs/teo-poultry/T08-energy.md</w:t>
      </w:r>
    </w:p>
    <w:p>
      <w:r>
        <w:rPr>
          <w:rFonts w:ascii="Consolas" w:hAnsi="Consolas"/>
          <w:color w:val="1A568E"/>
          <w:sz w:val="18"/>
        </w:rPr>
        <w:t>↳ docs/teo-poultry/energy-budget.yaml</w:t>
      </w:r>
    </w:p>
    <w:p>
      <w:pPr>
        <w:pStyle w:val="Heading2"/>
      </w:pPr>
      <w:r>
        <w:t>T08 — Энергия</w:t>
      </w:r>
    </w:p>
    <w:p>
      <w:r>
        <w:rPr>
          <w:rFonts w:ascii="Consolas" w:hAnsi="Consolas"/>
          <w:color w:val="1A568E"/>
          <w:sz w:val="18"/>
        </w:rPr>
        <w:t>↳ docs/teo-poultry/T08-energy.md</w:t>
      </w:r>
    </w:p>
    <w:p>
      <w:pPr>
        <w:pStyle w:val="Heading2"/>
      </w:pPr>
      <w:r>
        <w:t>T08. Энергия на площадке</w:t>
      </w:r>
    </w:p>
    <w:p>
      <w:r>
        <w:rPr>
          <w:i/>
        </w:rPr>
        <w:t>**Канон:** `energy-budget.yaml` — **идентично baseline кроликов**, сырьё органики — **помёт птицы** (не навоз кролика).</w:t>
      </w:r>
    </w:p>
    <w:p>
      <w:pPr>
        <w:pStyle w:val="Heading3"/>
      </w:pPr>
      <w:r>
        <w:t>Локальная генерация блока (как кролики)</w:t>
      </w:r>
    </w:p>
    <w:tbl>
      <w:tblPr>
        <w:tblStyle w:val="TableGrid"/>
        <w:tblW w:type="auto" w:w="0"/>
        <w:tblLook w:firstColumn="1" w:firstRow="1" w:lastColumn="0" w:lastRow="0" w:noHBand="0" w:noVBand="1" w:val="04A0"/>
      </w:tblPr>
      <w:tblGrid>
        <w:gridCol w:w="2880"/>
        <w:gridCol w:w="2880"/>
        <w:gridCol w:w="2880"/>
      </w:tblGrid>
      <w:tr>
        <w:tc>
          <w:tcPr>
            <w:tcW w:type="dxa" w:w="2880"/>
          </w:tcPr>
          <w:p>
            <w:r>
              <w:t>Параметр</w:t>
            </w:r>
          </w:p>
        </w:tc>
        <w:tc>
          <w:tcPr>
            <w:tcW w:type="dxa" w:w="2880"/>
          </w:tcPr>
          <w:p>
            <w:r>
              <w:t>Кролики (эталон)</w:t>
            </w:r>
          </w:p>
        </w:tc>
        <w:tc>
          <w:tcPr>
            <w:tcW w:type="dxa" w:w="2880"/>
          </w:tcPr>
          <w:p>
            <w:r>
              <w:t>Птица (канон)</w:t>
            </w:r>
          </w:p>
        </w:tc>
      </w:tr>
      <w:tr>
        <w:tc>
          <w:tcPr>
            <w:tcW w:type="dxa" w:w="2880"/>
          </w:tcPr>
          <w:p>
            <w:r>
              <w:t>Solar на крышах</w:t>
            </w:r>
          </w:p>
        </w:tc>
        <w:tc>
          <w:tcPr>
            <w:tcW w:type="dxa" w:w="2880"/>
          </w:tcPr>
          <w:p>
            <w:r>
              <w:t>**10 МВт·ч**</w:t>
            </w:r>
          </w:p>
        </w:tc>
        <w:tc>
          <w:tcPr>
            <w:tcW w:type="dxa" w:w="2880"/>
          </w:tcPr>
          <w:p>
            <w:r>
              <w:t>**10 МВт·ч**</w:t>
            </w:r>
          </w:p>
        </w:tc>
      </w:tr>
      <w:tr>
        <w:tc>
          <w:tcPr>
            <w:tcW w:type="dxa" w:w="2880"/>
          </w:tcPr>
          <w:p>
            <w:r>
              <w:t>CAPEX solar</w:t>
            </w:r>
          </w:p>
        </w:tc>
        <w:tc>
          <w:tcPr>
            <w:tcW w:type="dxa" w:w="2880"/>
          </w:tcPr>
          <w:p>
            <w:r>
              <w:t>**1 180 800 тыс. ₽** (9,84% блока)</w:t>
            </w:r>
          </w:p>
        </w:tc>
        <w:tc>
          <w:tcPr>
            <w:tcW w:type="dxa" w:w="2880"/>
          </w:tcPr>
          <w:p>
            <w:r>
              <w:t>**=**</w:t>
            </w:r>
          </w:p>
        </w:tc>
      </w:tr>
      <w:tr>
        <w:tc>
          <w:tcPr>
            <w:tcW w:type="dxa" w:w="2880"/>
          </w:tcPr>
          <w:p>
            <w:r>
              <w:t>Поставщик</w:t>
            </w:r>
          </w:p>
        </w:tc>
        <w:tc>
          <w:tcPr>
            <w:tcW w:type="dxa" w:w="2880"/>
          </w:tcPr>
          <w:p>
            <w:r>
              <w:t>ASTORIOS HOLDING INC</w:t>
            </w:r>
          </w:p>
        </w:tc>
        <w:tc>
          <w:tcPr>
            <w:tcW w:type="dxa" w:w="2880"/>
          </w:tcPr>
          <w:p>
            <w:r>
              <w:t>**=**</w:t>
            </w:r>
          </w:p>
        </w:tc>
      </w:tr>
      <w:tr>
        <w:tc>
          <w:tcPr>
            <w:tcW w:type="dxa" w:w="2880"/>
          </w:tcPr>
          <w:p>
            <w:r>
              <w:t>Комплект</w:t>
            </w:r>
          </w:p>
        </w:tc>
        <w:tc>
          <w:tcPr>
            <w:tcW w:type="dxa" w:w="2880"/>
          </w:tcPr>
          <w:p>
            <w:r>
              <w:t>панели + аккумуляторы</w:t>
            </w:r>
          </w:p>
        </w:tc>
        <w:tc>
          <w:tcPr>
            <w:tcW w:type="dxa" w:w="2880"/>
          </w:tcPr>
          <w:p>
            <w:r>
              <w:t>**=**</w:t>
            </w:r>
          </w:p>
        </w:tc>
      </w:tr>
      <w:tr>
        <w:tc>
          <w:tcPr>
            <w:tcW w:type="dxa" w:w="2880"/>
          </w:tcPr>
          <w:p>
            <w:r>
              <w:t>Локальный биогаз + ГПУ</w:t>
            </w:r>
          </w:p>
        </w:tc>
        <w:tc>
          <w:tcPr>
            <w:tcW w:type="dxa" w:w="2880"/>
          </w:tcPr>
          <w:p>
            <w:r>
              <w:t>**нет**</w:t>
            </w:r>
          </w:p>
        </w:tc>
        <w:tc>
          <w:tcPr>
            <w:tcW w:type="dxa" w:w="2880"/>
          </w:tcPr>
          <w:p>
            <w:r>
              <w:t>**нет**</w:t>
            </w:r>
          </w:p>
        </w:tc>
      </w:tr>
      <w:tr>
        <w:tc>
          <w:tcPr>
            <w:tcW w:type="dxa" w:w="2880"/>
          </w:tcPr>
          <w:p>
            <w:r>
              <w:t>Избыток электро</w:t>
            </w:r>
          </w:p>
        </w:tc>
        <w:tc>
          <w:tcPr>
            <w:tcW w:type="dxa" w:w="2880"/>
          </w:tcPr>
          <w:p>
            <w:r>
              <w:t>продажа / гос. сеть</w:t>
            </w:r>
          </w:p>
        </w:tc>
        <w:tc>
          <w:tcPr>
            <w:tcW w:type="dxa" w:w="2880"/>
          </w:tcPr>
          <w:p>
            <w:r>
              <w:t>**=**</w:t>
            </w:r>
          </w:p>
        </w:tc>
      </w:tr>
    </w:tbl>
    <w:p>
      <w:pPr>
        <w:pStyle w:val="Heading3"/>
      </w:pPr>
      <w:r>
        <w:t>CAPEX энергосмежный (комpost)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w:t>
            </w:r>
          </w:p>
        </w:tc>
        <w:tc>
          <w:tcPr>
            <w:tcW w:type="dxa" w:w="2880"/>
          </w:tcPr>
          <w:p>
            <w:r>
              <w:t>Птица</w:t>
            </w:r>
          </w:p>
        </w:tc>
      </w:tr>
      <w:tr>
        <w:tc>
          <w:tcPr>
            <w:tcW w:type="dxa" w:w="2880"/>
          </w:tcPr>
          <w:p>
            <w:r>
              <w:t>Установка компost</w:t>
            </w:r>
          </w:p>
        </w:tc>
        <w:tc>
          <w:tcPr>
            <w:tcW w:type="dxa" w:w="2880"/>
          </w:tcPr>
          <w:p>
            <w:r>
              <w:t>**36 000 тыс. ₽**, **5 т/ч**</w:t>
            </w:r>
          </w:p>
        </w:tc>
        <w:tc>
          <w:tcPr>
            <w:tcW w:type="dxa" w:w="2880"/>
          </w:tcPr>
          <w:p>
            <w:r>
              <w:t>**=**</w:t>
            </w:r>
          </w:p>
        </w:tc>
      </w:tr>
      <w:tr>
        <w:tc>
          <w:tcPr>
            <w:tcW w:type="dxa" w:w="2880"/>
          </w:tcPr>
          <w:p>
            <w:r>
              <w:t>Сырьё</w:t>
            </w:r>
          </w:p>
        </w:tc>
        <w:tc>
          <w:tcPr>
            <w:tcW w:type="dxa" w:w="2880"/>
          </w:tcPr>
          <w:p>
            <w:r>
              <w:t>навоз кролика</w:t>
            </w:r>
          </w:p>
        </w:tc>
        <w:tc>
          <w:tcPr>
            <w:tcW w:type="dxa" w:w="2880"/>
          </w:tcPr>
          <w:p>
            <w:r>
              <w:t>**помёт птицы**</w:t>
            </w:r>
          </w:p>
        </w:tc>
      </w:tr>
      <w:tr>
        <w:tc>
          <w:tcPr>
            <w:tcW w:type="dxa" w:w="2880"/>
          </w:tcPr>
          <w:p>
            <w:r>
              <w:t>Выход удобрения</w:t>
            </w:r>
          </w:p>
        </w:tc>
        <w:tc>
          <w:tcPr>
            <w:tcW w:type="dxa" w:w="2880"/>
          </w:tcPr>
          <w:p>
            <w:r>
              <w:t>**43 800 т/год**</w:t>
            </w:r>
          </w:p>
        </w:tc>
        <w:tc>
          <w:tcPr>
            <w:tcW w:type="dxa" w:w="2880"/>
          </w:tcPr>
          <w:p>
            <w:r>
              <w:t>**43 800 т/год**</w:t>
            </w:r>
          </w:p>
        </w:tc>
      </w:tr>
      <w:tr>
        <w:tc>
          <w:tcPr>
            <w:tcW w:type="dxa" w:w="2880"/>
          </w:tcPr>
          <w:p>
            <w:r>
              <w:t>Поставщик (baseline)</w:t>
            </w:r>
          </w:p>
        </w:tc>
        <w:tc>
          <w:tcPr>
            <w:tcW w:type="dxa" w:w="2880"/>
          </w:tcPr>
          <w:p>
            <w:r>
              <w:t>PRIMERANO INNOVATION SRLS</w:t>
            </w:r>
          </w:p>
        </w:tc>
        <w:tc>
          <w:tcPr>
            <w:tcW w:type="dxa" w:w="2880"/>
          </w:tcPr>
          <w:p>
            <w:r>
              <w:t>**=**</w:t>
            </w:r>
          </w:p>
        </w:tc>
      </w:tr>
    </w:tbl>
    <w:p>
      <w:pPr>
        <w:pStyle w:val="Heading3"/>
      </w:pPr>
      <w:r>
        <w:t>Нагрузки и источники (кВт·ч — часовая мощность, §2.3 ТЭО)</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Зона</w:t>
            </w:r>
          </w:p>
        </w:tc>
        <w:tc>
          <w:tcPr>
            <w:tcW w:type="dxa" w:w="2160"/>
          </w:tcPr>
          <w:p>
            <w:r>
              <w:t>Кролики</w:t>
            </w:r>
          </w:p>
        </w:tc>
        <w:tc>
          <w:tcPr>
            <w:tcW w:type="dxa" w:w="2160"/>
          </w:tcPr>
          <w:p>
            <w:r>
              <w:t>Птица</w:t>
            </w:r>
          </w:p>
        </w:tc>
        <w:tc>
          <w:tcPr>
            <w:tcW w:type="dxa" w:w="2160"/>
          </w:tcPr>
          <w:p>
            <w:r>
              <w:t>Источник</w:t>
            </w:r>
          </w:p>
        </w:tc>
      </w:tr>
      <w:tr>
        <w:tc>
          <w:tcPr>
            <w:tcW w:type="dxa" w:w="2160"/>
          </w:tcPr>
          <w:p>
            <w:r>
              <w:t>Основное производство</w:t>
            </w:r>
          </w:p>
        </w:tc>
        <w:tc>
          <w:tcPr>
            <w:tcW w:type="dxa" w:w="2160"/>
          </w:tcPr>
          <w:p>
            <w:r>
              <w:t>81 цех → **1 250**</w:t>
            </w:r>
          </w:p>
        </w:tc>
        <w:tc>
          <w:tcPr>
            <w:tcW w:type="dxa" w:w="2160"/>
          </w:tcPr>
          <w:p>
            <w:r>
              <w:t>118 птичников → **1 250**</w:t>
            </w:r>
          </w:p>
        </w:tc>
        <w:tc>
          <w:tcPr>
            <w:tcW w:type="dxa" w:w="2160"/>
          </w:tcPr>
          <w:p>
            <w:r>
              <w:t>**только solar 10 МВт·ч**</w:t>
            </w:r>
          </w:p>
        </w:tc>
      </w:tr>
      <w:tr>
        <w:tc>
          <w:tcPr>
            <w:tcW w:type="dxa" w:w="2160"/>
          </w:tcPr>
          <w:p>
            <w:r>
              <w:t>Убой / переработка</w:t>
            </w:r>
          </w:p>
        </w:tc>
        <w:tc>
          <w:tcPr>
            <w:tcW w:type="dxa" w:w="2160"/>
          </w:tcPr>
          <w:p>
            <w:r>
              <w:t>SINT **750**</w:t>
            </w:r>
          </w:p>
        </w:tc>
        <w:tc>
          <w:tcPr>
            <w:tcW w:type="dxa" w:w="2160"/>
          </w:tcPr>
          <w:p>
            <w:r>
              <w:t>SINT poultry **750**</w:t>
            </w:r>
          </w:p>
        </w:tc>
        <w:tc>
          <w:tcPr>
            <w:tcW w:type="dxa" w:w="2160"/>
          </w:tcPr>
          <w:p>
            <w:r>
              <w:t>solar 10+20 МВт·ч + **биогаз APK**</w:t>
            </w:r>
          </w:p>
        </w:tc>
      </w:tr>
      <w:tr>
        <w:tc>
          <w:tcPr>
            <w:tcW w:type="dxa" w:w="2160"/>
          </w:tcPr>
          <w:p>
            <w:r>
              <w:t>Комpost</w:t>
            </w:r>
          </w:p>
        </w:tc>
        <w:tc>
          <w:tcPr>
            <w:tcW w:type="dxa" w:w="2160"/>
          </w:tcPr>
          <w:p>
            <w:r>
              <w:t>**525**</w:t>
            </w:r>
          </w:p>
        </w:tc>
        <w:tc>
          <w:tcPr>
            <w:tcW w:type="dxa" w:w="2160"/>
          </w:tcPr>
          <w:p>
            <w:r>
              <w:t>**525**</w:t>
            </w:r>
          </w:p>
        </w:tc>
        <w:tc>
          <w:tcPr>
            <w:tcW w:type="dxa" w:w="2160"/>
          </w:tcPr>
          <w:p>
            <w:r>
              <w:t>solar 10+20 МВт·ч + **биогаз APK**</w:t>
            </w:r>
          </w:p>
        </w:tc>
      </w:tr>
      <w:tr>
        <w:tc>
          <w:tcPr>
            <w:tcW w:type="dxa" w:w="2160"/>
          </w:tcPr>
          <w:p>
            <w:r>
              <w:t>Режим</w:t>
            </w:r>
          </w:p>
        </w:tc>
        <w:tc>
          <w:tcPr>
            <w:tcW w:type="dxa" w:w="2160"/>
          </w:tcPr>
          <w:p>
            <w:r>
              <w:t>24/7, 365 дней</w:t>
            </w:r>
          </w:p>
        </w:tc>
        <w:tc>
          <w:tcPr>
            <w:tcW w:type="dxa" w:w="2160"/>
          </w:tcPr>
          <w:p>
            <w:r>
              <w:t>**=**</w:t>
            </w:r>
          </w:p>
        </w:tc>
        <w:tc>
          <w:tcPr>
            <w:tcW w:type="dxa" w:w="2160"/>
          </w:tcPr>
          <w:p>
            <w:r/>
          </w:p>
        </w:tc>
      </w:tr>
      <w:tr>
        <w:tc>
          <w:tcPr>
            <w:tcW w:type="dxa" w:w="2160"/>
          </w:tcPr>
          <w:p>
            <w:r>
              <w:t>Газ хоз-быт, м³/ч</w:t>
            </w:r>
          </w:p>
        </w:tc>
        <w:tc>
          <w:tcPr>
            <w:tcW w:type="dxa" w:w="2160"/>
          </w:tcPr>
          <w:p>
            <w:r>
              <w:t>35 (ферма), 15 (убой/комpost)</w:t>
            </w:r>
          </w:p>
        </w:tc>
        <w:tc>
          <w:tcPr>
            <w:tcW w:type="dxa" w:w="2160"/>
          </w:tcPr>
          <w:p>
            <w:r>
              <w:t>**=**</w:t>
            </w:r>
          </w:p>
        </w:tc>
        <w:tc>
          <w:tcPr>
            <w:tcW w:type="dxa" w:w="2160"/>
          </w:tcPr>
          <w:p>
            <w:r/>
          </w:p>
        </w:tc>
      </w:tr>
    </w:tbl>
    <w:p>
      <w:pPr>
        <w:pStyle w:val="Heading3"/>
      </w:pPr>
      <w:r>
        <w:t>OPEX электроэнергия</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w:t>
            </w:r>
          </w:p>
        </w:tc>
        <w:tc>
          <w:tcPr>
            <w:tcW w:type="dxa" w:w="2880"/>
          </w:tcPr>
          <w:p>
            <w:r>
              <w:t>Птица</w:t>
            </w:r>
          </w:p>
        </w:tc>
      </w:tr>
      <w:tr>
        <w:tc>
          <w:tcPr>
            <w:tcW w:type="dxa" w:w="2880"/>
          </w:tcPr>
          <w:p>
            <w:r>
              <w:t>Строка «покупное электро»</w:t>
            </w:r>
          </w:p>
        </w:tc>
        <w:tc>
          <w:tcPr>
            <w:tcW w:type="dxa" w:w="2880"/>
          </w:tcPr>
          <w:p>
            <w:r>
              <w:t>**нет**</w:t>
            </w:r>
          </w:p>
        </w:tc>
        <w:tc>
          <w:tcPr>
            <w:tcW w:type="dxa" w:w="2880"/>
          </w:tcPr>
          <w:p>
            <w:r>
              <w:t>**нет** (finmodel **250 млн ₽/год** — **снято**)</w:t>
            </w:r>
          </w:p>
        </w:tc>
      </w:tr>
    </w:tbl>
    <w:p>
      <w:pPr>
        <w:pStyle w:val="Heading3"/>
      </w:pPr>
      <w:r>
        <w:t>Общая инфраструктура APK (холдинг)</w:t>
      </w:r>
    </w:p>
    <w:tbl>
      <w:tblPr>
        <w:tblStyle w:val="TableGrid"/>
        <w:tblW w:type="auto" w:w="0"/>
        <w:tblLook w:firstColumn="1" w:firstRow="1" w:lastColumn="0" w:lastRow="0" w:noHBand="0" w:noVBand="1" w:val="04A0"/>
      </w:tblPr>
      <w:tblGrid>
        <w:gridCol w:w="4320"/>
        <w:gridCol w:w="4320"/>
      </w:tblGrid>
      <w:tr>
        <w:tc>
          <w:tcPr>
            <w:tcW w:type="dxa" w:w="4320"/>
          </w:tcPr>
          <w:p>
            <w:r>
              <w:t>Параметр</w:t>
            </w:r>
          </w:p>
        </w:tc>
        <w:tc>
          <w:tcPr>
            <w:tcW w:type="dxa" w:w="4320"/>
          </w:tcPr>
          <w:p>
            <w:r>
              <w:t>Значение</w:t>
            </w:r>
          </w:p>
        </w:tc>
      </w:tr>
      <w:tr>
        <w:tc>
          <w:tcPr>
            <w:tcW w:type="dxa" w:w="4320"/>
          </w:tcPr>
          <w:p>
            <w:r>
              <w:t>Биогаз APK</w:t>
            </w:r>
          </w:p>
        </w:tc>
        <w:tc>
          <w:tcPr>
            <w:tcW w:type="dxa" w:w="4320"/>
          </w:tcPr>
          <w:p>
            <w:r>
              <w:t>**20 МВт·ч** электро; **40 млн м³** метана/год</w:t>
            </w:r>
          </w:p>
        </w:tc>
      </w:tr>
      <w:tr>
        <w:tc>
          <w:tcPr>
            <w:tcW w:type="dxa" w:w="4320"/>
          </w:tcPr>
          <w:p>
            <w:r>
              <w:t>Solar APK суммарно</w:t>
            </w:r>
          </w:p>
        </w:tc>
        <w:tc>
          <w:tcPr>
            <w:tcW w:type="dxa" w:w="4320"/>
          </w:tcPr>
          <w:p>
            <w:r>
              <w:t>**50 МВт·ч** (10+20+20 по блокам baseline)</w:t>
            </w:r>
          </w:p>
        </w:tc>
      </w:tr>
      <w:tr>
        <w:tc>
          <w:tcPr>
            <w:tcW w:type="dxa" w:w="4320"/>
          </w:tcPr>
          <w:p>
            <w:r>
              <w:t>Органика в биogaz</w:t>
            </w:r>
          </w:p>
        </w:tc>
        <w:tc>
          <w:tcPr>
            <w:tcW w:type="dxa" w:w="4320"/>
          </w:tcPr>
          <w:p>
            <w:r>
              <w:t>у кроликов — навоз; у птицы — **помёт**</w:t>
            </w:r>
          </w:p>
        </w:tc>
      </w:tr>
      <w:tr>
        <w:tc>
          <w:tcPr>
            <w:tcW w:type="dxa" w:w="4320"/>
          </w:tcPr>
          <w:p>
            <w:r>
              <w:t>Продажа излишков (уровень APK, справ.)</w:t>
            </w:r>
          </w:p>
        </w:tc>
        <w:tc>
          <w:tcPr>
            <w:tcW w:type="dxa" w:w="4320"/>
          </w:tcPr>
          <w:p>
            <w:r>
              <w:t>**71 528 МВт·ч/год** × **3 ₽/кВт·ч** (табл. #217)</w:t>
            </w:r>
          </w:p>
        </w:tc>
      </w:tr>
    </w:tbl>
    <w:p>
      <w:pPr>
        <w:pStyle w:val="Heading3"/>
      </w:pPr>
      <w:r>
        <w:t>Штат (энергетика)</w:t>
      </w:r>
    </w:p>
    <w:p>
      <w:r>
        <w:t>Как у кроликов: **главный электрик / электромонтёр** — **без** штата «оператор биогaz-ГПУ» (роль из исходного finmodel **не канон**).</w:t>
      </w:r>
    </w:p>
    <w:p>
      <w:pPr>
        <w:pStyle w:val="Heading3"/>
      </w:pPr>
      <w:r>
        <w:t>Superseded (исходный finmodel Нова-Агро)</w:t>
      </w:r>
    </w:p>
    <w:p>
      <w:pPr>
        <w:pStyle w:val="ListBullet"/>
      </w:pPr>
      <w:r>
        <w:t>CAPEX биogaz+ГПU **450 млн ₽** → заменено solar **1 180,8 млн ₽** по эталону</w:t>
      </w:r>
    </w:p>
    <w:p>
      <w:pPr>
        <w:pStyle w:val="ListBullet"/>
      </w:pPr>
      <w:r>
        <w:t>OPEX электро **250 млн ₽** → **исключено**</w:t>
      </w:r>
    </w:p>
    <w:p>
      <w:r>
        <w:t>Пересчёт листов xlsx и производного NPV — после обновления finmodel.</w:t>
      </w:r>
    </w:p>
    <w:p>
      <w:pPr>
        <w:pStyle w:val="Heading2"/>
      </w:pPr>
      <w:r>
        <w:t>docs/teo-poultry/energy-budget.yaml</w:t>
      </w:r>
    </w:p>
    <w:p>
      <w:r>
        <w:rPr>
          <w:rFonts w:ascii="Consolas" w:hAnsi="Consolas"/>
          <w:color w:val="1A568E"/>
          <w:sz w:val="18"/>
        </w:rPr>
        <w:t>↳ docs/teo-poultry/energy-budget.yaml</w:t>
      </w:r>
    </w:p>
    <w:p>
      <w:pPr>
        <w:pStyle w:val="Heading2"/>
      </w:pPr>
      <w:r>
        <w:t>Canonical energy budget — птицеводство (= этalon кроликов, кроме сырья органики)</w:t>
      </w:r>
    </w:p>
    <w:p>
      <w:pPr>
        <w:pStyle w:val="Heading2"/>
      </w:pPr>
      <w:r>
        <w:t>Baseline: docs/teo-tables/critical/T022-investment-schedule.md, §2.3 docs/graphify-corpus/01-vvedenie-i-resume.md</w:t>
      </w:r>
    </w:p>
    <w:p>
      <w:r>
        <w:t>organic_input: помёт птицы  # единственное отличие: у кроликов — навоз кролика</w:t>
      </w:r>
    </w:p>
    <w:p>
      <w:r>
        <w:t>block_local:</w:t>
        <w:br/>
        <w:t>solar:</w:t>
        <w:br/>
        <w:t>capacity_mwh: 10</w:t>
        <w:br/>
        <w:t>capex_thousand_rub: 1_180_800</w:t>
        <w:br/>
        <w:t>capex_pct_of_block: 9.84</w:t>
        <w:br/>
        <w:t>supplier: ASTORIOS HOLDING INC</w:t>
        <w:br/>
        <w:t>placement: крыши птичников и производственных зданий</w:t>
        <w:br/>
        <w:t>kit: [фотоэлектрические панели, аккумуляторные батареи]</w:t>
        <w:br/>
        <w:t>excess_to_grid: продажа излишков (как baseline)</w:t>
        <w:br/>
        <w:t>biogas_gpu_on_site: null  # нет локального биогаз+ГПУ — как у кроликов</w:t>
      </w:r>
    </w:p>
    <w:p>
      <w:r>
        <w:t>compost:</w:t>
        <w:br/>
        <w:t>capex_thousand_rub: 36_000</w:t>
        <w:br/>
        <w:t>capacity_t_per_hour: 5.0</w:t>
        <w:br/>
        <w:t>output_fertilizer_t_per_year: 43_800</w:t>
        <w:br/>
        <w:t>organic_source: помёт птицы</w:t>
        <w:br/>
        <w:t>supplier_baseline: PRIMERANO INNOVATION SRLS</w:t>
      </w:r>
    </w:p>
    <w:p>
      <w:r>
        <w:t>loads_kw_per_hour:</w:t>
        <w:br/>
        <w:t>main_production:</w:t>
        <w:br/>
        <w:t>label: "118 птичников/модулей (аналог 81 цеха кроликов)"</w:t>
        <w:br/>
        <w:t>kw: 1250</w:t>
        <w:br/>
        <w:t>source: солнечные 10 МВт·ч на крышах</w:t>
        <w:br/>
        <w:t>slaughter_upk:</w:t>
        <w:br/>
        <w:t>label: "УПК SINT poultry 6000 гол/ч (≠ кролик 2400)"</w:t>
        <w:br/>
        <w:t>vendor: SINT Tecnologie S.r.l.</w:t>
        <w:br/>
        <w:t>kw: 750</w:t>
        <w:br/>
        <w:t>source: solar 10 + 20 МВт·ч + биогаз APK</w:t>
        <w:br/>
        <w:t>compost_line:</w:t>
        <w:br/>
        <w:t>label: "Комpost помёта (5 т/ч)"</w:t>
        <w:br/>
        <w:t>kw: 525</w:t>
        <w:br/>
        <w:t>source: solar 10 + 20 МВт·ч + биогаз APK</w:t>
      </w:r>
    </w:p>
    <w:p>
      <w:r>
        <w:t>natural_gas_m3_per_hour:</w:t>
        <w:br/>
        <w:t>main_production: 35</w:t>
        <w:br/>
        <w:t>slaughter_and_compost: 15</w:t>
      </w:r>
    </w:p>
    <w:p>
      <w:r>
        <w:t>operating_mode: "24 ч/сут, 365 дней/год"</w:t>
      </w:r>
    </w:p>
    <w:p>
      <w:r>
        <w:t>holding_apk:</w:t>
        <w:br/>
        <w:t>biogas_electro_mwh: 20</w:t>
        <w:br/>
        <w:t>biogas_methane_m3_per_year: 40_000_000</w:t>
        <w:br/>
        <w:t>solar_blocks_mwh: {кролики: 10, животноводство: 20, рыбовodство: 20, итого: 50}</w:t>
        <w:br/>
        <w:t>organic_to_biogas: помёт птицы → общая установка APK (как навоз кроликов)</w:t>
      </w:r>
    </w:p>
    <w:p>
      <w:r>
        <w:t>opex:</w:t>
        <w:br/>
        <w:t>purchased_electricity_mln_rub_per_year: null  # нет строки — как кролиководство</w:t>
      </w:r>
    </w:p>
    <w:p>
      <w:r>
        <w:t>revenue_fertilizer:</w:t>
        <w:br/>
        <w:t>t_per_year: 43_800</w:t>
        <w:br/>
        <w:t>price_rub_per_kg: 12</w:t>
        <w:br/>
        <w:t>revenue_mln_rub_per_year: 525.6</w:t>
        <w:br/>
        <w:t>export: false  # Tab#5: «Удобрение из навоза кролика» — местный рынок; у птицы — то же</w:t>
        <w:br/>
        <w:t>source_table: docs/teo-tables/critical/T005-export-revenue-matrix.md</w:t>
      </w:r>
    </w:p>
    <w:p>
      <w:r>
        <w:t>superseded_finmodel:</w:t>
        <w:br/>
        <w:t>biogas_gpu_capex_mln_rub: 450</w:t>
        <w:br/>
        <w:t>purchased_electricity_opex_mln_rub: 250</w:t>
        <w:br/>
        <w:t>note: заменено в xlsx (jun 2026) — solar 1180.8 + compost 36; OPEX электро 0; NPV-IRR + Финансирование</w:t>
      </w:r>
    </w:p>
    <w:p>
      <w:r>
        <w:br w:type="page"/>
      </w:r>
    </w:p>
    <w:p>
      <w:pPr>
        <w:pStyle w:val="Heading1"/>
      </w:pPr>
      <w:r>
        <w:t>6. Месторасположение (§6)</w:t>
      </w:r>
    </w:p>
    <w:p>
      <w:r>
        <w:t>action: replace</w:t>
      </w:r>
    </w:p>
    <w:p>
      <w:r>
        <w:t>Источники:</w:t>
      </w:r>
    </w:p>
    <w:p>
      <w:r>
        <w:rPr>
          <w:rFonts w:ascii="Consolas" w:hAnsi="Consolas"/>
          <w:color w:val="1A568E"/>
          <w:sz w:val="18"/>
        </w:rPr>
        <w:t>↳ docs/teo-tables/critical/T003-land-budget-pticevodstvo.md</w:t>
      </w:r>
    </w:p>
    <w:p>
      <w:r>
        <w:rPr>
          <w:rFonts w:ascii="Consolas" w:hAnsi="Consolas"/>
          <w:color w:val="1A568E"/>
          <w:sz w:val="18"/>
        </w:rPr>
        <w:t>↳ docs/teo-poultry/land-budget.yaml</w:t>
      </w:r>
    </w:p>
    <w:p>
      <w:pPr>
        <w:pStyle w:val="Heading2"/>
      </w:pPr>
      <w:r>
        <w:t>T003-P</w:t>
      </w:r>
    </w:p>
    <w:p>
      <w:r>
        <w:rPr>
          <w:rFonts w:ascii="Consolas" w:hAnsi="Consolas"/>
          <w:color w:val="1A568E"/>
          <w:sz w:val="18"/>
        </w:rPr>
        <w:t>↳ docs/teo-tables/critical/T003-land-budget-pticevodstvo.md</w:t>
      </w:r>
    </w:p>
    <w:p>
      <w:pPr>
        <w:pStyle w:val="Heading2"/>
      </w:pPr>
      <w:r>
        <w:t>Земельный баланс — птицеводство (Nova-Agro)</w:t>
      </w:r>
    </w:p>
    <w:p>
      <w:r>
        <w:rPr>
          <w:i/>
        </w:rPr>
        <w:t>**Источник:** `docs/teo-poultry/land-budget.yaml`, `appendix/03-svodnyy-raschet-kompleksa.md`</w:t>
      </w:r>
    </w:p>
    <w:p>
      <w:r>
        <w:rPr>
          <w:i/>
        </w:rPr>
        <w:t>**Аналог baseline:** [`T003-land-budget.md`](T003-land-budget.md) (100 000 га APK Херсон → **отдельный контур R-01**)</w:t>
      </w:r>
    </w:p>
    <w:p>
      <w:r>
        <w:rPr>
          <w:i/>
        </w:rPr>
        <w:t>**Статус:** слот **400 га**; **кадастр / схема / разрешения — TBD** (R-04). Канon: [`review-pass-notes.md`](../../teo-poultry/appendix/review-pass-notes.md)</w:t>
      </w:r>
    </w:p>
    <w:tbl>
      <w:tblPr>
        <w:tblStyle w:val="TableGrid"/>
        <w:tblW w:type="auto" w:w="0"/>
        <w:tblLook w:firstColumn="1" w:firstRow="1" w:lastColumn="0" w:lastRow="0" w:noHBand="0" w:noVBand="1" w:val="04A0"/>
      </w:tblPr>
      <w:tblGrid>
        <w:gridCol w:w="4320"/>
        <w:gridCol w:w="4320"/>
      </w:tblGrid>
      <w:tr>
        <w:tc>
          <w:tcPr>
            <w:tcW w:type="dxa" w:w="4320"/>
          </w:tcPr>
          <w:p>
            <w:r>
              <w:t>Земельная площадь</w:t>
            </w:r>
          </w:p>
        </w:tc>
        <w:tc>
          <w:tcPr>
            <w:tcW w:type="dxa" w:w="4320"/>
          </w:tcPr>
          <w:p>
            <w:r>
              <w:t>га</w:t>
            </w:r>
          </w:p>
        </w:tc>
      </w:tr>
      <w:tr>
        <w:tc>
          <w:tcPr>
            <w:tcW w:type="dxa" w:w="4320"/>
          </w:tcPr>
          <w:p>
            <w:r>
              <w:t>**APK «Нова-Агро» (птица), Запорожская обл.**</w:t>
            </w:r>
          </w:p>
        </w:tc>
        <w:tc>
          <w:tcPr>
            <w:tcW w:type="dxa" w:w="4320"/>
          </w:tcPr>
          <w:p>
            <w:r>
              <w:t>**250 000**</w:t>
            </w:r>
          </w:p>
        </w:tc>
      </w:tr>
      <w:tr>
        <w:tc>
          <w:tcPr>
            <w:tcW w:type="dxa" w:w="4320"/>
          </w:tcPr>
          <w:p>
            <w:r>
              <w:t>Под строительство объектов (все блоки)</w:t>
            </w:r>
          </w:p>
        </w:tc>
        <w:tc>
          <w:tcPr>
            <w:tcW w:type="dxa" w:w="4320"/>
          </w:tcPr>
          <w:p>
            <w:r>
              <w:t>20 000</w:t>
            </w:r>
          </w:p>
        </w:tc>
      </w:tr>
      <w:tr>
        <w:tc>
          <w:tcPr>
            <w:tcW w:type="dxa" w:w="4320"/>
          </w:tcPr>
          <w:p>
            <w:r>
              <w:t>**Слот птицеводческого комплекса**</w:t>
            </w:r>
          </w:p>
        </w:tc>
        <w:tc>
          <w:tcPr>
            <w:tcW w:type="dxa" w:w="4320"/>
          </w:tcPr>
          <w:p>
            <w:r>
              <w:t>**400**</w:t>
            </w:r>
          </w:p>
        </w:tc>
      </w:tr>
      <w:tr>
        <w:tc>
          <w:tcPr>
            <w:tcW w:type="dxa" w:w="4320"/>
          </w:tcPr>
          <w:p>
            <w:r>
              <w:t>— застройка (птичники, УПК, склады, АБК)</w:t>
            </w:r>
          </w:p>
        </w:tc>
        <w:tc>
          <w:tcPr>
            <w:tcW w:type="dxa" w:w="4320"/>
          </w:tcPr>
          <w:p>
            <w:r>
              <w:t>90</w:t>
            </w:r>
          </w:p>
        </w:tc>
      </w:tr>
      <w:tr>
        <w:tc>
          <w:tcPr>
            <w:tcW w:type="dxa" w:w="4320"/>
          </w:tcPr>
          <w:p>
            <w:r>
              <w:t>— санитарно-защитная зона</w:t>
            </w:r>
          </w:p>
        </w:tc>
        <w:tc>
          <w:tcPr>
            <w:tcW w:type="dxa" w:w="4320"/>
          </w:tcPr>
          <w:p>
            <w:r>
              <w:t>120</w:t>
            </w:r>
          </w:p>
        </w:tc>
      </w:tr>
      <w:tr>
        <w:tc>
          <w:tcPr>
            <w:tcW w:type="dxa" w:w="4320"/>
          </w:tcPr>
          <w:p>
            <w:r>
              <w:t>— поля под помёт / compost</w:t>
            </w:r>
          </w:p>
        </w:tc>
        <w:tc>
          <w:tcPr>
            <w:tcW w:type="dxa" w:w="4320"/>
          </w:tcPr>
          <w:p>
            <w:r>
              <w:t>100</w:t>
            </w:r>
          </w:p>
        </w:tc>
      </w:tr>
      <w:tr>
        <w:tc>
          <w:tcPr>
            <w:tcW w:type="dxa" w:w="4320"/>
          </w:tcPr>
          <w:p>
            <w:r>
              <w:t>— резерв / расширение</w:t>
            </w:r>
          </w:p>
        </w:tc>
        <w:tc>
          <w:tcPr>
            <w:tcW w:type="dxa" w:w="4320"/>
          </w:tcPr>
          <w:p>
            <w:r>
              <w:t>90</w:t>
            </w:r>
          </w:p>
        </w:tc>
      </w:tr>
      <w:tr>
        <w:tc>
          <w:tcPr>
            <w:tcW w:type="dxa" w:w="4320"/>
          </w:tcPr>
          <w:p>
            <w:r>
              <w:t>**Производственная площадка (кадастр)**</w:t>
            </w:r>
          </w:p>
        </w:tc>
        <w:tc>
          <w:tcPr>
            <w:tcW w:type="dxa" w:w="4320"/>
          </w:tcPr>
          <w:p>
            <w:r>
              <w:t>**не выделена — TBD** (R-04)</w:t>
            </w:r>
          </w:p>
        </w:tc>
      </w:tr>
    </w:tbl>
    <w:p>
      <w:r>
        <w:rPr>
          <w:i/>
        </w:rPr>
        <w:t>**Review-pass R-01:** Запорожская обл. (блок 1) ≠ Херсон (baseline блоки 2–5). Единый контур — при merge master 100 млрд.</w:t>
      </w:r>
    </w:p>
    <w:tbl>
      <w:tblPr>
        <w:tblStyle w:val="TableGrid"/>
        <w:tblW w:type="auto" w:w="0"/>
        <w:tblLook w:firstColumn="1" w:firstRow="1" w:lastColumn="0" w:lastRow="0" w:noHBand="0" w:noVBand="1" w:val="04A0"/>
      </w:tblPr>
      <w:tblGrid>
        <w:gridCol w:w="4320"/>
        <w:gridCol w:w="4320"/>
      </w:tblGrid>
      <w:tr>
        <w:tc>
          <w:tcPr>
            <w:tcW w:type="dxa" w:w="4320"/>
          </w:tcPr>
          <w:p>
            <w:r>
              <w:t>Показатель блока</w:t>
            </w:r>
          </w:p>
        </w:tc>
        <w:tc>
          <w:tcPr>
            <w:tcW w:type="dxa" w:w="4320"/>
          </w:tcPr>
          <w:p>
            <w:r>
              <w:t>Значение</w:t>
            </w:r>
          </w:p>
        </w:tc>
      </w:tr>
      <w:tr>
        <w:tc>
          <w:tcPr>
            <w:tcW w:type="dxa" w:w="4320"/>
          </w:tcPr>
          <w:p>
            <w:r>
              <w:t>Юр. адрес</w:t>
            </w:r>
          </w:p>
        </w:tc>
        <w:tc>
          <w:tcPr>
            <w:tcW w:type="dxa" w:w="4320"/>
          </w:tcPr>
          <w:p>
            <w:r>
              <w:t>г. Мелитополь, просп. Богдана Хмельницкого, 24А</w:t>
            </w:r>
          </w:p>
        </w:tc>
      </w:tr>
      <w:tr>
        <w:tc>
          <w:tcPr>
            <w:tcW w:type="dxa" w:w="4320"/>
          </w:tcPr>
          <w:p>
            <w:r>
              <w:t>CAPEX блока</w:t>
            </w:r>
          </w:p>
        </w:tc>
        <w:tc>
          <w:tcPr>
            <w:tcW w:type="dxa" w:w="4320"/>
          </w:tcPr>
          <w:p>
            <w:r>
              <w:t>12 000 млн ₽</w:t>
            </w:r>
          </w:p>
        </w:tc>
      </w:tr>
      <w:tr>
        <w:tc>
          <w:tcPr>
            <w:tcW w:type="dxa" w:w="4320"/>
          </w:tcPr>
          <w:p>
            <w:r>
              <w:t>Рабочих мест</w:t>
            </w:r>
          </w:p>
        </w:tc>
        <w:tc>
          <w:tcPr>
            <w:tcW w:type="dxa" w:w="4320"/>
          </w:tcPr>
          <w:p>
            <w:r>
              <w:t>476</w:t>
            </w:r>
          </w:p>
        </w:tc>
      </w:tr>
      <w:tr>
        <w:tc>
          <w:tcPr>
            <w:tcW w:type="dxa" w:w="4320"/>
          </w:tcPr>
          <w:p>
            <w:r>
              <w:t>Встройка в APK 100 млрд</w:t>
            </w:r>
          </w:p>
        </w:tc>
        <w:tc>
          <w:tcPr>
            <w:tcW w:type="dxa" w:w="4320"/>
          </w:tcPr>
          <w:p>
            <w:r>
              <w:t>сценарий C (`apk-100bln-integration.md`)</w:t>
            </w:r>
          </w:p>
        </w:tc>
      </w:tr>
    </w:tbl>
    <w:p>
      <w:pPr>
        <w:pStyle w:val="Heading3"/>
      </w:pPr>
      <w:r>
        <w:t>Сравнение с T003 кроликов</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 (baseline)</w:t>
            </w:r>
          </w:p>
        </w:tc>
        <w:tc>
          <w:tcPr>
            <w:tcW w:type="dxa" w:w="2880"/>
          </w:tcPr>
          <w:p>
            <w:r>
              <w:t>Птица</w:t>
            </w:r>
          </w:p>
        </w:tc>
      </w:tr>
      <w:tr>
        <w:tc>
          <w:tcPr>
            <w:tcW w:type="dxa" w:w="2880"/>
          </w:tcPr>
          <w:p>
            <w:r>
              <w:t>APK всего</w:t>
            </w:r>
          </w:p>
        </w:tc>
        <w:tc>
          <w:tcPr>
            <w:tcW w:type="dxa" w:w="2880"/>
          </w:tcPr>
          <w:p>
            <w:r>
              <w:t>100 000 га (Херсон)</w:t>
            </w:r>
          </w:p>
        </w:tc>
        <w:tc>
          <w:tcPr>
            <w:tcW w:type="dxa" w:w="2880"/>
          </w:tcPr>
          <w:p>
            <w:r>
              <w:t>**250 000** (Запорожье)</w:t>
            </w:r>
          </w:p>
        </w:tc>
      </w:tr>
      <w:tr>
        <w:tc>
          <w:tcPr>
            <w:tcW w:type="dxa" w:w="2880"/>
          </w:tcPr>
          <w:p>
            <w:r>
              <w:t>Слот блока 1</w:t>
            </w:r>
          </w:p>
        </w:tc>
        <w:tc>
          <w:tcPr>
            <w:tcW w:type="dxa" w:w="2880"/>
          </w:tcPr>
          <w:p>
            <w:r>
              <w:t>50 га</w:t>
            </w:r>
          </w:p>
        </w:tc>
        <w:tc>
          <w:tcPr>
            <w:tcW w:type="dxa" w:w="2880"/>
          </w:tcPr>
          <w:p>
            <w:r>
              <w:t>**400 га**</w:t>
            </w:r>
          </w:p>
        </w:tc>
      </w:tr>
      <w:tr>
        <w:tc>
          <w:tcPr>
            <w:tcW w:type="dxa" w:w="2880"/>
          </w:tcPr>
          <w:p>
            <w:r>
              <w:t>Кадастр</w:t>
            </w:r>
          </w:p>
        </w:tc>
        <w:tc>
          <w:tcPr>
            <w:tcW w:type="dxa" w:w="2880"/>
          </w:tcPr>
          <w:p>
            <w:r>
              <w:t>в T003</w:t>
            </w:r>
          </w:p>
        </w:tc>
        <w:tc>
          <w:tcPr>
            <w:tcW w:type="dxa" w:w="2880"/>
          </w:tcPr>
          <w:p>
            <w:r>
              <w:t>**null**</w:t>
            </w:r>
          </w:p>
        </w:tc>
      </w:tr>
    </w:tbl>
    <w:p>
      <w:r>
        <w:t>Посевная база холдинга (80 000 га подсолнечник/soya) — общий APK, см. T003 baseline **as-is** при интеграции в 100 млрд.</w:t>
      </w:r>
    </w:p>
    <w:p>
      <w:pPr>
        <w:pStyle w:val="Heading2"/>
      </w:pPr>
      <w:r>
        <w:t>docs/teo-poultry/land-budget.yaml</w:t>
      </w:r>
    </w:p>
    <w:p>
      <w:r>
        <w:rPr>
          <w:rFonts w:ascii="Consolas" w:hAnsi="Consolas"/>
          <w:color w:val="1A568E"/>
          <w:sz w:val="18"/>
        </w:rPr>
        <w:t>↳ docs/teo-poultry/land-budget.yaml</w:t>
      </w:r>
    </w:p>
    <w:p>
      <w:pPr>
        <w:pStyle w:val="Heading2"/>
      </w:pPr>
      <w:r>
        <w:t>Canonical land budget — птицеводство (Nova-Agro / второе ТЭО)</w:t>
      </w:r>
    </w:p>
    <w:p>
      <w:pPr>
        <w:pStyle w:val="Heading2"/>
      </w:pPr>
      <w:r>
        <w:t>Утверждено: слот блока 400 га; участок под строительство ещё не выделен</w:t>
      </w:r>
    </w:p>
    <w:p>
      <w:r>
        <w:t>source: docs/teo-poultry/appendix/03-svodnyy-raschet-kompleksa.md</w:t>
        <w:br/>
        <w:t>source_scenario: docs/scenarios/poultry-teo.yaml</w:t>
        <w:br/>
        <w:t>region: Запорожская область</w:t>
        <w:br/>
        <w:t>legal_address: "Запорожская область, г. Мелитополь, просп. Богдана Хмельницкого, д. 24А"</w:t>
        <w:br/>
        <w:t>production_site: null</w:t>
        <w:br/>
        <w:t>cadastre: null</w:t>
        <w:br/>
        <w:t>placement_scheme: null</w:t>
        <w:br/>
        <w:t>permits: null</w:t>
      </w:r>
    </w:p>
    <w:p>
      <w:pPr>
        <w:pStyle w:val="Heading2"/>
      </w:pPr>
      <w:r>
        <w:t>Базовая площадь APK — Запорожская область, 250 000 га.</w:t>
      </w:r>
    </w:p>
    <w:p>
      <w:pPr>
        <w:pStyle w:val="Heading2"/>
      </w:pPr>
      <w:r>
        <w:t>Слот блока птицеводства 400 га; кадастр / схема / разрешения — позже.</w:t>
      </w:r>
    </w:p>
    <w:p>
      <w:r>
        <w:t>total_apk_ha: 250_000</w:t>
        <w:br/>
        <w:t>construction_ha: 20_000</w:t>
        <w:br/>
        <w:t>block_slot_ha: 400</w:t>
      </w:r>
    </w:p>
    <w:p>
      <w:pPr>
        <w:pStyle w:val="Heading2"/>
      </w:pPr>
      <w:r>
        <w:t>Распределение слота 400 га (из сводного расчёта; застройка не масштабируется с верхней границей участка)</w:t>
      </w:r>
    </w:p>
    <w:p>
      <w:r>
        <w:t>blocks_ha:</w:t>
        <w:br/>
        <w:t>застройка_птичники_упк_склады_абк: 90   # верхняя оценка диапазона 60–90 га</w:t>
        <w:br/>
        <w:t>санитарно_защитная_зона: 120            # оценка; уточняется при проектировании</w:t>
        <w:br/>
        <w:t>поля_под_помет_комpost: 100             # оценка</w:t>
        <w:br/>
        <w:t>резерв_расширение: 90                   # остаток до 400</w:t>
      </w:r>
    </w:p>
    <w:p>
      <w:r>
        <w:t>byproducts_canon:</w:t>
        <w:br/>
        <w:t>organic_input: помёт птицы</w:t>
        <w:br/>
        <w:t>fertilizer_t_per_year: 43800</w:t>
        <w:br/>
        <w:t>compost_capacity_t_per_hour: 5.0</w:t>
        <w:br/>
        <w:t>solar_mwh: 10</w:t>
        <w:br/>
        <w:t>aligned_with: docs/teo-poultry/energy-budget.yaml</w:t>
      </w:r>
    </w:p>
    <w:p>
      <w:r>
        <w:t>note: &gt;</w:t>
        <w:br/>
        <w:t>Review-pass R-01…R-04: слот 400 га; кадастр/схема/разрешения TBD (production_site null).</w:t>
        <w:br/>
        <w:t>Запорожье (блок 1) vs Херсон (baseline блоки 2–5) — отдельные контуры до master merge.</w:t>
        <w:br/>
        <w:t>CAPEX 12 000 и 118 птичников не зависят от кадастра. См. appendix/review-pass-notes.md.</w:t>
      </w:r>
    </w:p>
    <w:p>
      <w:r>
        <w:br w:type="page"/>
      </w:r>
    </w:p>
    <w:p>
      <w:pPr>
        <w:pStyle w:val="Heading1"/>
      </w:pPr>
      <w:r>
        <w:t>7.1. Производственная мощность (§7.1)</w:t>
      </w:r>
    </w:p>
    <w:p>
      <w:r>
        <w:t>action: replace</w:t>
      </w:r>
    </w:p>
    <w:p>
      <w:r>
        <w:t>Источники:</w:t>
      </w:r>
    </w:p>
    <w:p>
      <w:r>
        <w:rPr>
          <w:rFonts w:ascii="Consolas" w:hAnsi="Consolas"/>
          <w:color w:val="1A568E"/>
          <w:sz w:val="18"/>
        </w:rPr>
        <w:t>↳ docs/teo-poultry/T02-scale-phase.md</w:t>
      </w:r>
    </w:p>
    <w:p>
      <w:r>
        <w:rPr>
          <w:rFonts w:ascii="Consolas" w:hAnsi="Consolas"/>
          <w:color w:val="1A568E"/>
          <w:sz w:val="18"/>
        </w:rPr>
        <w:t>↳ docs/teo-tables/critical/T022-investment-schedule-pticevodstvo.md</w:t>
      </w:r>
    </w:p>
    <w:p>
      <w:pPr>
        <w:pStyle w:val="Heading2"/>
      </w:pPr>
      <w:r>
        <w:t>T02 — Масштаб и фаза</w:t>
      </w:r>
    </w:p>
    <w:p>
      <w:r>
        <w:rPr>
          <w:rFonts w:ascii="Consolas" w:hAnsi="Consolas"/>
          <w:color w:val="1A568E"/>
          <w:sz w:val="18"/>
        </w:rPr>
        <w:t>↳ docs/teo-poultry/T02-scale-phase.md</w:t>
      </w:r>
    </w:p>
    <w:p>
      <w:pPr>
        <w:pStyle w:val="Heading2"/>
      </w:pPr>
      <w:r>
        <w:t>T02. Масштаб и фаза (птицеводство)</w:t>
      </w:r>
    </w:p>
    <w:p>
      <w:r>
        <w:rPr>
          <w:i/>
        </w:rPr>
        <w:t>Источники: `appendix/03-svodnyy-raschet-kompleksa.md`, `finmodel-pticekompleks-12-mlrd.xlsx`</w:t>
      </w:r>
    </w:p>
    <w:p>
      <w:pPr>
        <w:pStyle w:val="Heading3"/>
      </w:pPr>
      <w:r>
        <w:t>Производственные показатели</w:t>
      </w:r>
    </w:p>
    <w:tbl>
      <w:tblPr>
        <w:tblStyle w:val="TableGrid"/>
        <w:tblW w:type="auto" w:w="0"/>
        <w:tblLook w:firstColumn="1" w:firstRow="1" w:lastColumn="0" w:lastRow="0" w:noHBand="0" w:noVBand="1" w:val="04A0"/>
      </w:tblPr>
      <w:tblGrid>
        <w:gridCol w:w="4320"/>
        <w:gridCol w:w="4320"/>
      </w:tblGrid>
      <w:tr>
        <w:tc>
          <w:tcPr>
            <w:tcW w:type="dxa" w:w="4320"/>
          </w:tcPr>
          <w:p>
            <w:r>
              <w:t>Параметр</w:t>
            </w:r>
          </w:p>
        </w:tc>
        <w:tc>
          <w:tcPr>
            <w:tcW w:type="dxa" w:w="4320"/>
          </w:tcPr>
          <w:p>
            <w:r>
              <w:t>Значение</w:t>
            </w:r>
          </w:p>
        </w:tc>
      </w:tr>
      <w:tr>
        <w:tc>
          <w:tcPr>
            <w:tcW w:type="dxa" w:w="4320"/>
          </w:tcPr>
          <w:p>
            <w:r>
              <w:t>**Мясо птицы**</w:t>
            </w:r>
          </w:p>
        </w:tc>
        <w:tc>
          <w:tcPr>
            <w:tcW w:type="dxa" w:w="4320"/>
          </w:tcPr>
          <w:p>
            <w:r>
              <w:t>**18 169 т/год**</w:t>
            </w:r>
          </w:p>
        </w:tc>
      </w:tr>
      <w:tr>
        <w:tc>
          <w:tcPr>
            <w:tcW w:type="dxa" w:w="4320"/>
          </w:tcPr>
          <w:p>
            <w:r>
              <w:t>**Куриное яйцо**</w:t>
            </w:r>
          </w:p>
        </w:tc>
        <w:tc>
          <w:tcPr>
            <w:tcW w:type="dxa" w:w="4320"/>
          </w:tcPr>
          <w:p>
            <w:r>
              <w:t>**153,6 млн шт./год**</w:t>
            </w:r>
          </w:p>
        </w:tc>
      </w:tr>
      <w:tr>
        <w:tc>
          <w:tcPr>
            <w:tcW w:type="dxa" w:w="4320"/>
          </w:tcPr>
          <w:p>
            <w:r>
              <w:t>**Перепелиное яйцо**</w:t>
            </w:r>
          </w:p>
        </w:tc>
        <w:tc>
          <w:tcPr>
            <w:tcW w:type="dxa" w:w="4320"/>
          </w:tcPr>
          <w:p>
            <w:r>
              <w:t>**7 млн шт./год**</w:t>
            </w:r>
          </w:p>
        </w:tc>
      </w:tr>
      <w:tr>
        <w:tc>
          <w:tcPr>
            <w:tcW w:type="dxa" w:w="4320"/>
          </w:tcPr>
          <w:p>
            <w:r>
              <w:t>Единовременное поголовье</w:t>
            </w:r>
          </w:p>
        </w:tc>
        <w:tc>
          <w:tcPr>
            <w:tcW w:type="dxa" w:w="4320"/>
          </w:tcPr>
          <w:p>
            <w:r>
              <w:t>**2 147 400 голов**</w:t>
            </w:r>
          </w:p>
        </w:tc>
      </w:tr>
      <w:tr>
        <w:tc>
          <w:tcPr>
            <w:tcW w:type="dxa" w:w="4320"/>
          </w:tcPr>
          <w:p>
            <w:r>
              <w:t>Птичников / модулей</w:t>
            </w:r>
          </w:p>
        </w:tc>
        <w:tc>
          <w:tcPr>
            <w:tcW w:type="dxa" w:w="4320"/>
          </w:tcPr>
          <w:p>
            <w:r>
              <w:t>**118**</w:t>
            </w:r>
          </w:p>
        </w:tc>
      </w:tr>
      <w:tr>
        <w:tc>
          <w:tcPr>
            <w:tcW w:type="dxa" w:w="4320"/>
          </w:tcPr>
          <w:p>
            <w:r>
              <w:t>Регион / юридический адрес</w:t>
            </w:r>
          </w:p>
        </w:tc>
        <w:tc>
          <w:tcPr>
            <w:tcW w:type="dxa" w:w="4320"/>
          </w:tcPr>
          <w:p>
            <w:r>
              <w:t>**Запорожская область, г. Мелитополь**</w:t>
            </w:r>
          </w:p>
        </w:tc>
      </w:tr>
      <w:tr>
        <w:tc>
          <w:tcPr>
            <w:tcW w:type="dxa" w:w="4320"/>
          </w:tcPr>
          <w:p>
            <w:r>
              <w:t>APK холдинга (птица)</w:t>
            </w:r>
          </w:p>
        </w:tc>
        <w:tc>
          <w:tcPr>
            <w:tcW w:type="dxa" w:w="4320"/>
          </w:tcPr>
          <w:p>
            <w:r>
              <w:t>**250 000 га**</w:t>
            </w:r>
          </w:p>
        </w:tc>
      </w:tr>
      <w:tr>
        <w:tc>
          <w:tcPr>
            <w:tcW w:type="dxa" w:w="4320"/>
          </w:tcPr>
          <w:p>
            <w:r>
              <w:t>Слот блока</w:t>
            </w:r>
          </w:p>
        </w:tc>
        <w:tc>
          <w:tcPr>
            <w:tcW w:type="dxa" w:w="4320"/>
          </w:tcPr>
          <w:p>
            <w:r>
              <w:t>**400 га** — `land-budget.yaml`</w:t>
            </w:r>
          </w:p>
        </w:tc>
      </w:tr>
      <w:tr>
        <w:tc>
          <w:tcPr>
            <w:tcW w:type="dxa" w:w="4320"/>
          </w:tcPr>
          <w:p>
            <w:r>
              <w:t>Рабочих мест</w:t>
            </w:r>
          </w:p>
        </w:tc>
        <w:tc>
          <w:tcPr>
            <w:tcW w:type="dxa" w:w="4320"/>
          </w:tcPr>
          <w:p>
            <w:r>
              <w:t>**476**</w:t>
            </w:r>
          </w:p>
        </w:tc>
      </w:tr>
      <w:tr>
        <w:tc>
          <w:tcPr>
            <w:tcW w:type="dxa" w:w="4320"/>
          </w:tcPr>
          <w:p>
            <w:r>
              <w:t>Корма</w:t>
            </w:r>
          </w:p>
        </w:tc>
        <w:tc>
          <w:tcPr>
            <w:tcW w:type="dxa" w:w="4320"/>
          </w:tcPr>
          <w:p>
            <w:r>
              <w:t>**66 712 т/год**</w:t>
            </w:r>
          </w:p>
        </w:tc>
      </w:tr>
    </w:tbl>
    <w:p>
      <w:pPr>
        <w:pStyle w:val="Heading3"/>
      </w:pPr>
      <w:r>
        <w:t>Выход на мощность (база выручки **5 559**)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Год</w:t>
            </w:r>
          </w:p>
        </w:tc>
        <w:tc>
          <w:tcPr>
            <w:tcW w:type="dxa" w:w="1728"/>
          </w:tcPr>
          <w:p>
            <w:r>
              <w:t>2027</w:t>
            </w:r>
          </w:p>
        </w:tc>
        <w:tc>
          <w:tcPr>
            <w:tcW w:type="dxa" w:w="1728"/>
          </w:tcPr>
          <w:p>
            <w:r>
              <w:t>2028</w:t>
            </w:r>
          </w:p>
        </w:tc>
        <w:tc>
          <w:tcPr>
            <w:tcW w:type="dxa" w:w="1728"/>
          </w:tcPr>
          <w:p>
            <w:r>
              <w:t>2029</w:t>
            </w:r>
          </w:p>
        </w:tc>
        <w:tc>
          <w:tcPr>
            <w:tcW w:type="dxa" w:w="1728"/>
          </w:tcPr>
          <w:p>
            <w:r>
              <w:t>2030</w:t>
            </w:r>
          </w:p>
        </w:tc>
      </w:tr>
      <w:tr>
        <w:tc>
          <w:tcPr>
            <w:tcW w:type="dxa" w:w="1728"/>
          </w:tcPr>
          <w:p>
            <w:r>
              <w:t>Загрузка</w:t>
            </w:r>
          </w:p>
        </w:tc>
        <w:tc>
          <w:tcPr>
            <w:tcW w:type="dxa" w:w="1728"/>
          </w:tcPr>
          <w:p>
            <w:r>
              <w:t>35%</w:t>
            </w:r>
          </w:p>
        </w:tc>
        <w:tc>
          <w:tcPr>
            <w:tcW w:type="dxa" w:w="1728"/>
          </w:tcPr>
          <w:p>
            <w:r>
              <w:t>65%</w:t>
            </w:r>
          </w:p>
        </w:tc>
        <w:tc>
          <w:tcPr>
            <w:tcW w:type="dxa" w:w="1728"/>
          </w:tcPr>
          <w:p>
            <w:r>
              <w:t>85%</w:t>
            </w:r>
          </w:p>
        </w:tc>
        <w:tc>
          <w:tcPr>
            <w:tcW w:type="dxa" w:w="1728"/>
          </w:tcPr>
          <w:p>
            <w:r>
              <w:t>100%</w:t>
            </w:r>
          </w:p>
        </w:tc>
      </w:tr>
      <w:tr>
        <w:tc>
          <w:tcPr>
            <w:tcW w:type="dxa" w:w="1728"/>
          </w:tcPr>
          <w:p>
            <w:r>
              <w:t>Выручка, млн ₽</w:t>
            </w:r>
          </w:p>
        </w:tc>
        <w:tc>
          <w:tcPr>
            <w:tcW w:type="dxa" w:w="1728"/>
          </w:tcPr>
          <w:p>
            <w:r>
              <w:t>**1 946**</w:t>
            </w:r>
          </w:p>
        </w:tc>
        <w:tc>
          <w:tcPr>
            <w:tcW w:type="dxa" w:w="1728"/>
          </w:tcPr>
          <w:p>
            <w:r>
              <w:t>**3 613**</w:t>
            </w:r>
          </w:p>
        </w:tc>
        <w:tc>
          <w:tcPr>
            <w:tcW w:type="dxa" w:w="1728"/>
          </w:tcPr>
          <w:p>
            <w:r>
              <w:t>**4 725**</w:t>
            </w:r>
          </w:p>
        </w:tc>
        <w:tc>
          <w:tcPr>
            <w:tcW w:type="dxa" w:w="1728"/>
          </w:tcPr>
          <w:p>
            <w:r>
              <w:t>**5 559**</w:t>
            </w:r>
          </w:p>
        </w:tc>
      </w:tr>
    </w:tbl>
    <w:p>
      <w:pPr>
        <w:pStyle w:val="Heading3"/>
      </w:pPr>
      <w:r>
        <w:t>Продуктовая стратегия</w:t>
      </w:r>
    </w:p>
    <w:p>
      <w:pPr>
        <w:pStyle w:val="ListBullet"/>
      </w:pPr>
      <w:r>
        <w:t>**Бройлер + куриное яйцо** — ≈70% направленческого CAPEX, &gt;90% выручки.</w:t>
      </w:r>
    </w:p>
    <w:p>
      <w:pPr>
        <w:pStyle w:val="ListBullet"/>
      </w:pPr>
      <w:r>
        <w:t>Удобрение **525,6 млн ₽** — отдельная строка (= кролики tab#205).</w:t>
      </w:r>
    </w:p>
    <w:p>
      <w:r>
        <w:t>Подробно: `appendix/03-svodnyy-raschet-kompleksa.md`</w:t>
      </w:r>
    </w:p>
    <w:p>
      <w:pPr>
        <w:pStyle w:val="Heading2"/>
      </w:pPr>
      <w:r>
        <w:t>T022-P</w:t>
      </w:r>
    </w:p>
    <w:p>
      <w:r>
        <w:rPr>
          <w:rFonts w:ascii="Consolas" w:hAnsi="Consolas"/>
          <w:color w:val="1A568E"/>
          <w:sz w:val="18"/>
        </w:rPr>
        <w:t>↳ docs/teo-tables/critical/T022-investment-schedule-pticevodstvo.md</w:t>
      </w:r>
    </w:p>
    <w:p>
      <w:pPr>
        <w:pStyle w:val="Heading2"/>
      </w:pPr>
      <w:r>
        <w:t>График внесения инвестиций — птицеводство</w:t>
      </w:r>
    </w:p>
    <w:p>
      <w:r>
        <w:rPr>
          <w:i/>
        </w:rPr>
        <w:t>**Источник:** finmodel лист «CAPEX»; шаблон [`T022-investment-schedule.md`](T022-investment-schedule.md)</w:t>
      </w:r>
    </w:p>
    <w:p>
      <w:r>
        <w:rPr>
          <w:i/>
        </w:rPr>
        <w:t>**Метод фазировки:** расчётная калибровка под ramp-up **35 / 65 / 85 / 100%** (`appendix/npv-irr-derived.md`, `T02-scale-phase.md`)</w:t>
      </w:r>
    </w:p>
    <w:p>
      <w:r>
        <w:rPr>
          <w:i/>
        </w:rPr>
        <w:t>**Статус:** draft — **фазировка заполнена** (модель; не firm quote)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НАИМЕНОВАНИЕ</w:t>
            </w:r>
          </w:p>
        </w:tc>
        <w:tc>
          <w:tcPr>
            <w:tcW w:type="dxa" w:w="2160"/>
          </w:tcPr>
          <w:p>
            <w:r>
              <w:t>тыс. ₽</w:t>
            </w:r>
          </w:p>
        </w:tc>
        <w:tc>
          <w:tcPr>
            <w:tcW w:type="dxa" w:w="2160"/>
          </w:tcPr>
          <w:p>
            <w:r>
              <w:t>Структура %</w:t>
            </w:r>
          </w:p>
        </w:tc>
      </w:tr>
      <w:tr>
        <w:tc>
          <w:tcPr>
            <w:tcW w:type="dxa" w:w="2160"/>
          </w:tcPr>
          <w:p>
            <w:r/>
          </w:p>
        </w:tc>
        <w:tc>
          <w:tcPr>
            <w:tcW w:type="dxa" w:w="2160"/>
          </w:tcPr>
          <w:p>
            <w:r>
              <w:t>**1. ФИКСИРОВАННЫЕ АКТИВЫ**</w:t>
            </w:r>
          </w:p>
        </w:tc>
        <w:tc>
          <w:tcPr>
            <w:tcW w:type="dxa" w:w="2160"/>
          </w:tcPr>
          <w:p>
            <w:r/>
          </w:p>
        </w:tc>
        <w:tc>
          <w:tcPr>
            <w:tcW w:type="dxa" w:w="2160"/>
          </w:tcPr>
          <w:p>
            <w:r/>
          </w:p>
        </w:tc>
      </w:tr>
      <w:tr>
        <w:tc>
          <w:tcPr>
            <w:tcW w:type="dxa" w:w="2160"/>
          </w:tcPr>
          <w:p>
            <w:r>
              <w:t>1.1</w:t>
            </w:r>
          </w:p>
        </w:tc>
        <w:tc>
          <w:tcPr>
            <w:tcW w:type="dxa" w:w="2160"/>
          </w:tcPr>
          <w:p>
            <w:r>
              <w:t>**Птицеводческий комплекс «Нова-Агро»**</w:t>
            </w:r>
          </w:p>
        </w:tc>
        <w:tc>
          <w:tcPr>
            <w:tcW w:type="dxa" w:w="2160"/>
          </w:tcPr>
          <w:p>
            <w:r/>
          </w:p>
        </w:tc>
        <w:tc>
          <w:tcPr>
            <w:tcW w:type="dxa" w:w="2160"/>
          </w:tcPr>
          <w:p>
            <w:r/>
          </w:p>
        </w:tc>
      </w:tr>
      <w:tr>
        <w:tc>
          <w:tcPr>
            <w:tcW w:type="dxa" w:w="2160"/>
          </w:tcPr>
          <w:p>
            <w:r>
              <w:t>1.1.1</w:t>
            </w:r>
          </w:p>
        </w:tc>
        <w:tc>
          <w:tcPr>
            <w:tcW w:type="dxa" w:w="2160"/>
          </w:tcPr>
          <w:p>
            <w:r>
              <w:t>Бройлерные птичники Facco (80×18 000 гол.)</w:t>
            </w:r>
          </w:p>
        </w:tc>
        <w:tc>
          <w:tcPr>
            <w:tcW w:type="dxa" w:w="2160"/>
          </w:tcPr>
          <w:p>
            <w:r>
              <w:t>2 000 000</w:t>
            </w:r>
          </w:p>
        </w:tc>
        <w:tc>
          <w:tcPr>
            <w:tcW w:type="dxa" w:w="2160"/>
          </w:tcPr>
          <w:p>
            <w:r>
              <w:t>16,67</w:t>
            </w:r>
          </w:p>
        </w:tc>
      </w:tr>
      <w:tr>
        <w:tc>
          <w:tcPr>
            <w:tcW w:type="dxa" w:w="2160"/>
          </w:tcPr>
          <w:p>
            <w:r>
              <w:t>1.1.2</w:t>
            </w:r>
          </w:p>
        </w:tc>
        <w:tc>
          <w:tcPr>
            <w:tcW w:type="dxa" w:w="2160"/>
          </w:tcPr>
          <w:p>
            <w:r>
              <w:t>Птичники несушек + цех сортировки яйца</w:t>
            </w:r>
          </w:p>
        </w:tc>
        <w:tc>
          <w:tcPr>
            <w:tcW w:type="dxa" w:w="2160"/>
          </w:tcPr>
          <w:p>
            <w:r>
              <w:t>405 000</w:t>
            </w:r>
          </w:p>
        </w:tc>
        <w:tc>
          <w:tcPr>
            <w:tcW w:type="dxa" w:w="2160"/>
          </w:tcPr>
          <w:p>
            <w:r>
              <w:t>3,38</w:t>
            </w:r>
          </w:p>
        </w:tc>
      </w:tr>
      <w:tr>
        <w:tc>
          <w:tcPr>
            <w:tcW w:type="dxa" w:w="2160"/>
          </w:tcPr>
          <w:p>
            <w:r>
              <w:t>1.1.3</w:t>
            </w:r>
          </w:p>
        </w:tc>
        <w:tc>
          <w:tcPr>
            <w:tcW w:type="dxa" w:w="2160"/>
          </w:tcPr>
          <w:p>
            <w:r>
              <w:t>Птичники прочих видов</w:t>
            </w:r>
          </w:p>
        </w:tc>
        <w:tc>
          <w:tcPr>
            <w:tcW w:type="dxa" w:w="2160"/>
          </w:tcPr>
          <w:p>
            <w:r>
              <w:t>1 045 000</w:t>
            </w:r>
          </w:p>
        </w:tc>
        <w:tc>
          <w:tcPr>
            <w:tcW w:type="dxa" w:w="2160"/>
          </w:tcPr>
          <w:p>
            <w:r>
              <w:t>8,71</w:t>
            </w:r>
          </w:p>
        </w:tc>
      </w:tr>
      <w:tr>
        <w:tc>
          <w:tcPr>
            <w:tcW w:type="dxa" w:w="2160"/>
          </w:tcPr>
          <w:p>
            <w:r>
              <w:t>1.1.4</w:t>
            </w:r>
          </w:p>
        </w:tc>
        <w:tc>
          <w:tcPr>
            <w:tcW w:type="dxa" w:w="2160"/>
          </w:tcPr>
          <w:p>
            <w:r>
              <w:t>Инкубаторий 500 тыс. яиц/нед.</w:t>
            </w:r>
          </w:p>
        </w:tc>
        <w:tc>
          <w:tcPr>
            <w:tcW w:type="dxa" w:w="2160"/>
          </w:tcPr>
          <w:p>
            <w:r>
              <w:t>600 000</w:t>
            </w:r>
          </w:p>
        </w:tc>
        <w:tc>
          <w:tcPr>
            <w:tcW w:type="dxa" w:w="2160"/>
          </w:tcPr>
          <w:p>
            <w:r>
              <w:t>5,00</w:t>
            </w:r>
          </w:p>
        </w:tc>
      </w:tr>
      <w:tr>
        <w:tc>
          <w:tcPr>
            <w:tcW w:type="dxa" w:w="2160"/>
          </w:tcPr>
          <w:p>
            <w:r>
              <w:t>1.1.5</w:t>
            </w:r>
          </w:p>
        </w:tc>
        <w:tc>
          <w:tcPr>
            <w:tcW w:type="dxa" w:w="2160"/>
          </w:tcPr>
          <w:p>
            <w:r>
              <w:t>УПК **SINT poultry 6 000 гол/ч**</w:t>
            </w:r>
          </w:p>
        </w:tc>
        <w:tc>
          <w:tcPr>
            <w:tcW w:type="dxa" w:w="2160"/>
          </w:tcPr>
          <w:p>
            <w:r>
              <w:t>2 600 000</w:t>
            </w:r>
          </w:p>
        </w:tc>
        <w:tc>
          <w:tcPr>
            <w:tcW w:type="dxa" w:w="2160"/>
          </w:tcPr>
          <w:p>
            <w:r>
              <w:t>21,67</w:t>
            </w:r>
          </w:p>
        </w:tc>
      </w:tr>
      <w:tr>
        <w:tc>
          <w:tcPr>
            <w:tcW w:type="dxa" w:w="2160"/>
          </w:tcPr>
          <w:p>
            <w:r>
              <w:t>1.1.6</w:t>
            </w:r>
          </w:p>
        </w:tc>
        <w:tc>
          <w:tcPr>
            <w:tcW w:type="dxa" w:w="2160"/>
          </w:tcPr>
          <w:p>
            <w:r>
              <w:t>Холодильный склад 4 000 т</w:t>
            </w:r>
          </w:p>
        </w:tc>
        <w:tc>
          <w:tcPr>
            <w:tcW w:type="dxa" w:w="2160"/>
          </w:tcPr>
          <w:p>
            <w:r>
              <w:t>800 000</w:t>
            </w:r>
          </w:p>
        </w:tc>
        <w:tc>
          <w:tcPr>
            <w:tcW w:type="dxa" w:w="2160"/>
          </w:tcPr>
          <w:p>
            <w:r>
              <w:t>6,67</w:t>
            </w:r>
          </w:p>
        </w:tc>
      </w:tr>
      <w:tr>
        <w:tc>
          <w:tcPr>
            <w:tcW w:type="dxa" w:w="2160"/>
          </w:tcPr>
          <w:p>
            <w:r>
              <w:t>1.1.7</w:t>
            </w:r>
          </w:p>
        </w:tc>
        <w:tc>
          <w:tcPr>
            <w:tcW w:type="dxa" w:w="2160"/>
          </w:tcPr>
          <w:p>
            <w:r>
              <w:t>Склады кормов (силосы)</w:t>
            </w:r>
          </w:p>
        </w:tc>
        <w:tc>
          <w:tcPr>
            <w:tcW w:type="dxa" w:w="2160"/>
          </w:tcPr>
          <w:p>
            <w:r>
              <w:t>450 000</w:t>
            </w:r>
          </w:p>
        </w:tc>
        <w:tc>
          <w:tcPr>
            <w:tcW w:type="dxa" w:w="2160"/>
          </w:tcPr>
          <w:p>
            <w:r>
              <w:t>3,75</w:t>
            </w:r>
          </w:p>
        </w:tc>
      </w:tr>
      <w:tr>
        <w:tc>
          <w:tcPr>
            <w:tcW w:type="dxa" w:w="2160"/>
          </w:tcPr>
          <w:p>
            <w:r>
              <w:t>1.1.8</w:t>
            </w:r>
          </w:p>
        </w:tc>
        <w:tc>
          <w:tcPr>
            <w:tcW w:type="dxa" w:w="2160"/>
          </w:tcPr>
          <w:p>
            <w:r>
              <w:t>~~ККЗ FRAGOLA~~</w:t>
            </w:r>
          </w:p>
        </w:tc>
        <w:tc>
          <w:tcPr>
            <w:tcW w:type="dxa" w:w="2160"/>
          </w:tcPr>
          <w:p>
            <w:r>
              <w:t>**0**</w:t>
            </w:r>
          </w:p>
        </w:tc>
        <w:tc>
          <w:tcPr>
            <w:tcW w:type="dxa" w:w="2160"/>
          </w:tcPr>
          <w:p>
            <w:r>
              <w:t>—</w:t>
            </w:r>
          </w:p>
        </w:tc>
      </w:tr>
      <w:tr>
        <w:tc>
          <w:tcPr>
            <w:tcW w:type="dxa" w:w="2160"/>
          </w:tcPr>
          <w:p>
            <w:r/>
          </w:p>
        </w:tc>
        <w:tc>
          <w:tcPr>
            <w:tcW w:type="dxa" w:w="2160"/>
          </w:tcPr>
          <w:p>
            <w:r>
              <w:t>*(кролики: 958 500 — вне CAPEX блока птицы)*</w:t>
            </w:r>
          </w:p>
        </w:tc>
        <w:tc>
          <w:tcPr>
            <w:tcW w:type="dxa" w:w="2160"/>
          </w:tcPr>
          <w:p>
            <w:r/>
          </w:p>
        </w:tc>
        <w:tc>
          <w:tcPr>
            <w:tcW w:type="dxa" w:w="2160"/>
          </w:tcPr>
          <w:p>
            <w:r/>
          </w:p>
        </w:tc>
      </w:tr>
      <w:tr>
        <w:tc>
          <w:tcPr>
            <w:tcW w:type="dxa" w:w="2160"/>
          </w:tcPr>
          <w:p>
            <w:r>
              <w:t>1.1.9</w:t>
            </w:r>
          </w:p>
        </w:tc>
        <w:tc>
          <w:tcPr>
            <w:tcW w:type="dxa" w:w="2160"/>
          </w:tcPr>
          <w:p>
            <w:r>
              <w:t>Compost помёта 5 т/ч</w:t>
            </w:r>
          </w:p>
        </w:tc>
        <w:tc>
          <w:tcPr>
            <w:tcW w:type="dxa" w:w="2160"/>
          </w:tcPr>
          <w:p>
            <w:r>
              <w:t>36 000</w:t>
            </w:r>
          </w:p>
        </w:tc>
        <w:tc>
          <w:tcPr>
            <w:tcW w:type="dxa" w:w="2160"/>
          </w:tcPr>
          <w:p>
            <w:r>
              <w:t>0,30</w:t>
            </w:r>
          </w:p>
        </w:tc>
      </w:tr>
      <w:tr>
        <w:tc>
          <w:tcPr>
            <w:tcW w:type="dxa" w:w="2160"/>
          </w:tcPr>
          <w:p>
            <w:r>
              <w:t>1.1.10</w:t>
            </w:r>
          </w:p>
        </w:tc>
        <w:tc>
          <w:tcPr>
            <w:tcW w:type="dxa" w:w="2160"/>
          </w:tcPr>
          <w:p>
            <w:r>
              <w:t>Solar 10 МВт·ч</w:t>
            </w:r>
          </w:p>
        </w:tc>
        <w:tc>
          <w:tcPr>
            <w:tcW w:type="dxa" w:w="2160"/>
          </w:tcPr>
          <w:p>
            <w:r>
              <w:t>1 180 800</w:t>
            </w:r>
          </w:p>
        </w:tc>
        <w:tc>
          <w:tcPr>
            <w:tcW w:type="dxa" w:w="2160"/>
          </w:tcPr>
          <w:p>
            <w:r>
              <w:t>9,84</w:t>
            </w:r>
          </w:p>
        </w:tc>
      </w:tr>
      <w:tr>
        <w:tc>
          <w:tcPr>
            <w:tcW w:type="dxa" w:w="2160"/>
          </w:tcPr>
          <w:p>
            <w:r>
              <w:t>1.1.11</w:t>
            </w:r>
          </w:p>
        </w:tc>
        <w:tc>
          <w:tcPr>
            <w:tcW w:type="dxa" w:w="2160"/>
          </w:tcPr>
          <w:p>
            <w:r>
              <w:t>Сети, ЛЭП, водоснабжение, дороги</w:t>
            </w:r>
          </w:p>
        </w:tc>
        <w:tc>
          <w:tcPr>
            <w:tcW w:type="dxa" w:w="2160"/>
          </w:tcPr>
          <w:p>
            <w:r>
              <w:t>1 233 000</w:t>
            </w:r>
          </w:p>
        </w:tc>
        <w:tc>
          <w:tcPr>
            <w:tcW w:type="dxa" w:w="2160"/>
          </w:tcPr>
          <w:p>
            <w:r>
              <w:t>10,28</w:t>
            </w:r>
          </w:p>
        </w:tc>
      </w:tr>
      <w:tr>
        <w:tc>
          <w:tcPr>
            <w:tcW w:type="dxa" w:w="2160"/>
          </w:tcPr>
          <w:p>
            <w:r>
              <w:t>1.1.12</w:t>
            </w:r>
          </w:p>
        </w:tc>
        <w:tc>
          <w:tcPr>
            <w:tcW w:type="dxa" w:w="2160"/>
          </w:tcPr>
          <w:p>
            <w:r>
              <w:t>Ветблок, АБК, SCADA, проектирование</w:t>
            </w:r>
          </w:p>
        </w:tc>
        <w:tc>
          <w:tcPr>
            <w:tcW w:type="dxa" w:w="2160"/>
          </w:tcPr>
          <w:p>
            <w:r>
              <w:t>1 250 000</w:t>
            </w:r>
          </w:p>
        </w:tc>
        <w:tc>
          <w:tcPr>
            <w:tcW w:type="dxa" w:w="2160"/>
          </w:tcPr>
          <w:p>
            <w:r>
              <w:t>10,42</w:t>
            </w:r>
          </w:p>
        </w:tc>
      </w:tr>
      <w:tr>
        <w:tc>
          <w:tcPr>
            <w:tcW w:type="dxa" w:w="2160"/>
          </w:tcPr>
          <w:p>
            <w:r>
              <w:t>1.1.13</w:t>
            </w:r>
          </w:p>
        </w:tc>
        <w:tc>
          <w:tcPr>
            <w:tcW w:type="dxa" w:w="2160"/>
          </w:tcPr>
          <w:p>
            <w:r>
              <w:t>Родительское стадо, стартовый молодняк</w:t>
            </w:r>
          </w:p>
        </w:tc>
        <w:tc>
          <w:tcPr>
            <w:tcW w:type="dxa" w:w="2160"/>
          </w:tcPr>
          <w:p>
            <w:r>
              <w:t>250 000</w:t>
            </w:r>
          </w:p>
        </w:tc>
        <w:tc>
          <w:tcPr>
            <w:tcW w:type="dxa" w:w="2160"/>
          </w:tcPr>
          <w:p>
            <w:r>
              <w:t>2,08</w:t>
            </w:r>
          </w:p>
        </w:tc>
      </w:tr>
      <w:tr>
        <w:tc>
          <w:tcPr>
            <w:tcW w:type="dxa" w:w="2160"/>
          </w:tcPr>
          <w:p>
            <w:r>
              <w:t>1.1.14</w:t>
            </w:r>
          </w:p>
        </w:tc>
        <w:tc>
          <w:tcPr>
            <w:tcW w:type="dxa" w:w="2160"/>
          </w:tcPr>
          <w:p>
            <w:r>
              <w:t>Резерв (непредвиденные)</w:t>
            </w:r>
          </w:p>
        </w:tc>
        <w:tc>
          <w:tcPr>
            <w:tcW w:type="dxa" w:w="2160"/>
          </w:tcPr>
          <w:p>
            <w:r>
              <w:t>150 200</w:t>
            </w:r>
          </w:p>
        </w:tc>
        <w:tc>
          <w:tcPr>
            <w:tcW w:type="dxa" w:w="2160"/>
          </w:tcPr>
          <w:p>
            <w:r>
              <w:t>1,25</w:t>
            </w:r>
          </w:p>
        </w:tc>
      </w:tr>
      <w:tr>
        <w:tc>
          <w:tcPr>
            <w:tcW w:type="dxa" w:w="2160"/>
          </w:tcPr>
          <w:p>
            <w:r/>
          </w:p>
        </w:tc>
        <w:tc>
          <w:tcPr>
            <w:tcW w:type="dxa" w:w="2160"/>
          </w:tcPr>
          <w:p>
            <w:r>
              <w:t>**ИТОГО ФИКСИРОВАННЫЕ АКТИВЫ**</w:t>
            </w:r>
          </w:p>
        </w:tc>
        <w:tc>
          <w:tcPr>
            <w:tcW w:type="dxa" w:w="2160"/>
          </w:tcPr>
          <w:p>
            <w:r>
              <w:t>**11 300 000**</w:t>
            </w:r>
          </w:p>
        </w:tc>
        <w:tc>
          <w:tcPr>
            <w:tcW w:type="dxa" w:w="2160"/>
          </w:tcPr>
          <w:p>
            <w:r>
              <w:t>**94,17**</w:t>
            </w:r>
          </w:p>
        </w:tc>
      </w:tr>
      <w:tr>
        <w:tc>
          <w:tcPr>
            <w:tcW w:type="dxa" w:w="2160"/>
          </w:tcPr>
          <w:p>
            <w:r>
              <w:t>2</w:t>
            </w:r>
          </w:p>
        </w:tc>
        <w:tc>
          <w:tcPr>
            <w:tcW w:type="dxa" w:w="2160"/>
          </w:tcPr>
          <w:p>
            <w:r>
              <w:t>**РАБОЧИЙ КАПИТАЛ**</w:t>
            </w:r>
          </w:p>
        </w:tc>
        <w:tc>
          <w:tcPr>
            <w:tcW w:type="dxa" w:w="2160"/>
          </w:tcPr>
          <w:p>
            <w:r>
              <w:t>700 000</w:t>
            </w:r>
          </w:p>
        </w:tc>
        <w:tc>
          <w:tcPr>
            <w:tcW w:type="dxa" w:w="2160"/>
          </w:tcPr>
          <w:p>
            <w:r>
              <w:t>5,83</w:t>
            </w:r>
          </w:p>
        </w:tc>
      </w:tr>
      <w:tr>
        <w:tc>
          <w:tcPr>
            <w:tcW w:type="dxa" w:w="2160"/>
          </w:tcPr>
          <w:p>
            <w:r/>
          </w:p>
        </w:tc>
        <w:tc>
          <w:tcPr>
            <w:tcW w:type="dxa" w:w="2160"/>
          </w:tcPr>
          <w:p>
            <w:r>
              <w:t>**ПЕРВОНАЧАЛЬНАЯ СТОИМОСТЬ**</w:t>
            </w:r>
          </w:p>
        </w:tc>
        <w:tc>
          <w:tcPr>
            <w:tcW w:type="dxa" w:w="2160"/>
          </w:tcPr>
          <w:p>
            <w:r>
              <w:t>**12 000 000**</w:t>
            </w:r>
          </w:p>
        </w:tc>
        <w:tc>
          <w:tcPr>
            <w:tcW w:type="dxa" w:w="2160"/>
          </w:tcPr>
          <w:p>
            <w:r>
              <w:t>**100,00**</w:t>
            </w:r>
          </w:p>
        </w:tc>
      </w:tr>
    </w:tbl>
    <w:p>
      <w:r>
        <w:t>---</w:t>
      </w:r>
    </w:p>
    <w:p>
      <w:pPr>
        <w:pStyle w:val="Heading3"/>
      </w:pPr>
      <w:r>
        <w:t>Фазировка CAPEX по годам</w:t>
      </w:r>
    </w:p>
    <w:p>
      <w:r>
        <w:t>**Правило:** накопленный CAPEX к концу года *G* обеспечивает загрузку ramp-up года *G+1* (инфраструктура → птичники → УПК → доввод).</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Год</w:t>
            </w:r>
          </w:p>
        </w:tc>
        <w:tc>
          <w:tcPr>
            <w:tcW w:type="dxa" w:w="1080"/>
          </w:tcPr>
          <w:p>
            <w:r>
              <w:t>FA, тыс. ₽</w:t>
            </w:r>
          </w:p>
        </w:tc>
        <w:tc>
          <w:tcPr>
            <w:tcW w:type="dxa" w:w="1080"/>
          </w:tcPr>
          <w:p>
            <w:r>
              <w:t>WC, тыс. ₽</w:t>
            </w:r>
          </w:p>
        </w:tc>
        <w:tc>
          <w:tcPr>
            <w:tcW w:type="dxa" w:w="1080"/>
          </w:tcPr>
          <w:p>
            <w:r>
              <w:t>**Итого год**</w:t>
            </w:r>
          </w:p>
        </w:tc>
        <w:tc>
          <w:tcPr>
            <w:tcW w:type="dxa" w:w="1080"/>
          </w:tcPr>
          <w:p>
            <w:r>
              <w:t>**Накопл.**</w:t>
            </w:r>
          </w:p>
        </w:tc>
        <w:tc>
          <w:tcPr>
            <w:tcW w:type="dxa" w:w="1080"/>
          </w:tcPr>
          <w:p>
            <w:r>
              <w:t>% от 12 000</w:t>
            </w:r>
          </w:p>
        </w:tc>
        <w:tc>
          <w:tcPr>
            <w:tcW w:type="dxa" w:w="1080"/>
          </w:tcPr>
          <w:p>
            <w:r>
              <w:t>Milestone</w:t>
            </w:r>
          </w:p>
        </w:tc>
        <w:tc>
          <w:tcPr>
            <w:tcW w:type="dxa" w:w="1080"/>
          </w:tcPr>
          <w:p>
            <w:r>
              <w:t>Загрузка *след. года*</w:t>
            </w:r>
          </w:p>
        </w:tc>
      </w:tr>
      <w:tr>
        <w:tc>
          <w:tcPr>
            <w:tcW w:type="dxa" w:w="1080"/>
          </w:tcPr>
          <w:p>
            <w:r>
              <w:t>**2026**</w:t>
            </w:r>
          </w:p>
        </w:tc>
        <w:tc>
          <w:tcPr>
            <w:tcW w:type="dxa" w:w="1080"/>
          </w:tcPr>
          <w:p>
            <w:r>
              <w:t>2 825 000</w:t>
            </w:r>
          </w:p>
        </w:tc>
        <w:tc>
          <w:tcPr>
            <w:tcW w:type="dxa" w:w="1080"/>
          </w:tcPr>
          <w:p>
            <w:r>
              <w:t>0</w:t>
            </w:r>
          </w:p>
        </w:tc>
        <w:tc>
          <w:tcPr>
            <w:tcW w:type="dxa" w:w="1080"/>
          </w:tcPr>
          <w:p>
            <w:r>
              <w:t>**2 825 000**</w:t>
            </w:r>
          </w:p>
        </w:tc>
        <w:tc>
          <w:tcPr>
            <w:tcW w:type="dxa" w:w="1080"/>
          </w:tcPr>
          <w:p>
            <w:r>
              <w:t>2 825 000</w:t>
            </w:r>
          </w:p>
        </w:tc>
        <w:tc>
          <w:tcPr>
            <w:tcW w:type="dxa" w:w="1080"/>
          </w:tcPr>
          <w:p>
            <w:r>
              <w:t>23,5%</w:t>
            </w:r>
          </w:p>
        </w:tc>
        <w:tc>
          <w:tcPr>
            <w:tcW w:type="dxa" w:w="1080"/>
          </w:tcPr>
          <w:p>
            <w:r>
              <w:t>Проектирование, сети, ветблок, старт solar</w:t>
            </w:r>
          </w:p>
        </w:tc>
        <w:tc>
          <w:tcPr>
            <w:tcW w:type="dxa" w:w="1080"/>
          </w:tcPr>
          <w:p>
            <w:r>
              <w:t>→ 35% (2027)</w:t>
            </w:r>
          </w:p>
        </w:tc>
      </w:tr>
      <w:tr>
        <w:tc>
          <w:tcPr>
            <w:tcW w:type="dxa" w:w="1080"/>
          </w:tcPr>
          <w:p>
            <w:r>
              <w:t>**2027**</w:t>
            </w:r>
          </w:p>
        </w:tc>
        <w:tc>
          <w:tcPr>
            <w:tcW w:type="dxa" w:w="1080"/>
          </w:tcPr>
          <w:p>
            <w:r>
              <w:t>3 955 000</w:t>
            </w:r>
          </w:p>
        </w:tc>
        <w:tc>
          <w:tcPr>
            <w:tcW w:type="dxa" w:w="1080"/>
          </w:tcPr>
          <w:p>
            <w:r>
              <w:t>245 000</w:t>
            </w:r>
          </w:p>
        </w:tc>
        <w:tc>
          <w:tcPr>
            <w:tcW w:type="dxa" w:w="1080"/>
          </w:tcPr>
          <w:p>
            <w:r>
              <w:t>**4 200 000**</w:t>
            </w:r>
          </w:p>
        </w:tc>
        <w:tc>
          <w:tcPr>
            <w:tcW w:type="dxa" w:w="1080"/>
          </w:tcPr>
          <w:p>
            <w:r>
              <w:t>7 025 000</w:t>
            </w:r>
          </w:p>
        </w:tc>
        <w:tc>
          <w:tcPr>
            <w:tcW w:type="dxa" w:w="1080"/>
          </w:tcPr>
          <w:p>
            <w:r>
              <w:t>58,5%</w:t>
            </w:r>
          </w:p>
        </w:tc>
        <w:tc>
          <w:tcPr>
            <w:tcW w:type="dxa" w:w="1080"/>
          </w:tcPr>
          <w:p>
            <w:r>
              <w:t>Бройлерные птичники (1-я очередь), инкубатор, молодняк</w:t>
            </w:r>
          </w:p>
        </w:tc>
        <w:tc>
          <w:tcPr>
            <w:tcW w:type="dxa" w:w="1080"/>
          </w:tcPr>
          <w:p>
            <w:r>
              <w:t>→ 65% (2028)</w:t>
            </w:r>
          </w:p>
        </w:tc>
      </w:tr>
      <w:tr>
        <w:tc>
          <w:tcPr>
            <w:tcW w:type="dxa" w:w="1080"/>
          </w:tcPr>
          <w:p>
            <w:r>
              <w:t>**2028**</w:t>
            </w:r>
          </w:p>
        </w:tc>
        <w:tc>
          <w:tcPr>
            <w:tcW w:type="dxa" w:w="1080"/>
          </w:tcPr>
          <w:p>
            <w:r>
              <w:t>3 390 000</w:t>
            </w:r>
          </w:p>
        </w:tc>
        <w:tc>
          <w:tcPr>
            <w:tcW w:type="dxa" w:w="1080"/>
          </w:tcPr>
          <w:p>
            <w:r>
              <w:t>245 000</w:t>
            </w:r>
          </w:p>
        </w:tc>
        <w:tc>
          <w:tcPr>
            <w:tcW w:type="dxa" w:w="1080"/>
          </w:tcPr>
          <w:p>
            <w:r>
              <w:t>**3 635 000**</w:t>
            </w:r>
          </w:p>
        </w:tc>
        <w:tc>
          <w:tcPr>
            <w:tcW w:type="dxa" w:w="1080"/>
          </w:tcPr>
          <w:p>
            <w:r>
              <w:t>10 660 000</w:t>
            </w:r>
          </w:p>
        </w:tc>
        <w:tc>
          <w:tcPr>
            <w:tcW w:type="dxa" w:w="1080"/>
          </w:tcPr>
          <w:p>
            <w:r>
              <w:t>88,8%</w:t>
            </w:r>
          </w:p>
        </w:tc>
        <w:tc>
          <w:tcPr>
            <w:tcW w:type="dxa" w:w="1080"/>
          </w:tcPr>
          <w:p>
            <w:r>
              <w:t>УПК SINT, холод, склады, 2-я очередь птичников</w:t>
            </w:r>
          </w:p>
        </w:tc>
        <w:tc>
          <w:tcPr>
            <w:tcW w:type="dxa" w:w="1080"/>
          </w:tcPr>
          <w:p>
            <w:r>
              <w:t>→ 85% (2029)</w:t>
            </w:r>
          </w:p>
        </w:tc>
      </w:tr>
      <w:tr>
        <w:tc>
          <w:tcPr>
            <w:tcW w:type="dxa" w:w="1080"/>
          </w:tcPr>
          <w:p>
            <w:r>
              <w:t>**2029**</w:t>
            </w:r>
          </w:p>
        </w:tc>
        <w:tc>
          <w:tcPr>
            <w:tcW w:type="dxa" w:w="1080"/>
          </w:tcPr>
          <w:p>
            <w:r>
              <w:t>1 130 000</w:t>
            </w:r>
          </w:p>
        </w:tc>
        <w:tc>
          <w:tcPr>
            <w:tcW w:type="dxa" w:w="1080"/>
          </w:tcPr>
          <w:p>
            <w:r>
              <w:t>210 000</w:t>
            </w:r>
          </w:p>
        </w:tc>
        <w:tc>
          <w:tcPr>
            <w:tcW w:type="dxa" w:w="1080"/>
          </w:tcPr>
          <w:p>
            <w:r>
              <w:t>**1 340 000**</w:t>
            </w:r>
          </w:p>
        </w:tc>
        <w:tc>
          <w:tcPr>
            <w:tcW w:type="dxa" w:w="1080"/>
          </w:tcPr>
          <w:p>
            <w:r>
              <w:t>**12 000 000**</w:t>
            </w:r>
          </w:p>
        </w:tc>
        <w:tc>
          <w:tcPr>
            <w:tcW w:type="dxa" w:w="1080"/>
          </w:tcPr>
          <w:p>
            <w:r>
              <w:t>**100%**</w:t>
            </w:r>
          </w:p>
        </w:tc>
        <w:tc>
          <w:tcPr>
            <w:tcW w:type="dxa" w:w="1080"/>
          </w:tcPr>
          <w:p>
            <w:r>
              <w:t>Несушки, прочие виды, compost, доввод, резерв</w:t>
            </w:r>
          </w:p>
        </w:tc>
        <w:tc>
          <w:tcPr>
            <w:tcW w:type="dxa" w:w="1080"/>
          </w:tcPr>
          <w:p>
            <w:r>
              <w:t>→ 100% (2030)</w:t>
            </w:r>
          </w:p>
        </w:tc>
      </w:tr>
    </w:tbl>
    <w:p>
      <w:r>
        <w:rPr>
          <w:i/>
        </w:rPr>
        <w:t>**NPV-модель (лист NPV-IRR):** весь CAPEX **−12 000** в **2026** — упрощение DCF. График выше — **инвестиционный календарь** для СМР и финансирования; на NPV не пересчитывался.</w:t>
      </w:r>
    </w:p>
    <w:p>
      <w:pPr>
        <w:pStyle w:val="Heading4"/>
      </w:pPr>
      <w:r>
        <w:t>Детализация FA по группам (тыс.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Группа CAPEX</w:t>
            </w:r>
          </w:p>
        </w:tc>
        <w:tc>
          <w:tcPr>
            <w:tcW w:type="dxa" w:w="1440"/>
          </w:tcPr>
          <w:p>
            <w:r>
              <w:t>2026</w:t>
            </w:r>
          </w:p>
        </w:tc>
        <w:tc>
          <w:tcPr>
            <w:tcW w:type="dxa" w:w="1440"/>
          </w:tcPr>
          <w:p>
            <w:r>
              <w:t>2027</w:t>
            </w:r>
          </w:p>
        </w:tc>
        <w:tc>
          <w:tcPr>
            <w:tcW w:type="dxa" w:w="1440"/>
          </w:tcPr>
          <w:p>
            <w:r>
              <w:t>2028</w:t>
            </w:r>
          </w:p>
        </w:tc>
        <w:tc>
          <w:tcPr>
            <w:tcW w:type="dxa" w:w="1440"/>
          </w:tcPr>
          <w:p>
            <w:r>
              <w:t>2029</w:t>
            </w:r>
          </w:p>
        </w:tc>
        <w:tc>
          <w:tcPr>
            <w:tcW w:type="dxa" w:w="1440"/>
          </w:tcPr>
          <w:p>
            <w:r>
              <w:t>Σ</w:t>
            </w:r>
          </w:p>
        </w:tc>
      </w:tr>
      <w:tr>
        <w:tc>
          <w:tcPr>
            <w:tcW w:type="dxa" w:w="1440"/>
          </w:tcPr>
          <w:p>
            <w:r>
              <w:t>СМР / инфра / solar</w:t>
            </w:r>
          </w:p>
        </w:tc>
        <w:tc>
          <w:tcPr>
            <w:tcW w:type="dxa" w:w="1440"/>
          </w:tcPr>
          <w:p>
            <w:r>
              <w:t>1 695</w:t>
            </w:r>
          </w:p>
        </w:tc>
        <w:tc>
          <w:tcPr>
            <w:tcW w:type="dxa" w:w="1440"/>
          </w:tcPr>
          <w:p>
            <w:r>
              <w:t>1 265</w:t>
            </w:r>
          </w:p>
        </w:tc>
        <w:tc>
          <w:tcPr>
            <w:tcW w:type="dxa" w:w="1440"/>
          </w:tcPr>
          <w:p>
            <w:r>
              <w:t>474</w:t>
            </w:r>
          </w:p>
        </w:tc>
        <w:tc>
          <w:tcPr>
            <w:tcW w:type="dxa" w:w="1440"/>
          </w:tcPr>
          <w:p>
            <w:r>
              <w:t>—</w:t>
            </w:r>
          </w:p>
        </w:tc>
        <w:tc>
          <w:tcPr>
            <w:tcW w:type="dxa" w:w="1440"/>
          </w:tcPr>
          <w:p>
            <w:r>
              <w:t>3 434</w:t>
            </w:r>
          </w:p>
        </w:tc>
      </w:tr>
      <w:tr>
        <w:tc>
          <w:tcPr>
            <w:tcW w:type="dxa" w:w="1440"/>
          </w:tcPr>
          <w:p>
            <w:r>
              <w:t>Птичники + инкубатор + молодняк</w:t>
            </w:r>
          </w:p>
        </w:tc>
        <w:tc>
          <w:tcPr>
            <w:tcW w:type="dxa" w:w="1440"/>
          </w:tcPr>
          <w:p>
            <w:r>
              <w:t>980</w:t>
            </w:r>
          </w:p>
        </w:tc>
        <w:tc>
          <w:tcPr>
            <w:tcW w:type="dxa" w:w="1440"/>
          </w:tcPr>
          <w:p>
            <w:r>
              <w:t>2 060</w:t>
            </w:r>
          </w:p>
        </w:tc>
        <w:tc>
          <w:tcPr>
            <w:tcW w:type="dxa" w:w="1440"/>
          </w:tcPr>
          <w:p>
            <w:r>
              <w:t>150</w:t>
            </w:r>
          </w:p>
        </w:tc>
        <w:tc>
          <w:tcPr>
            <w:tcW w:type="dxa" w:w="1440"/>
          </w:tcPr>
          <w:p>
            <w:r>
              <w:t>300</w:t>
            </w:r>
          </w:p>
        </w:tc>
        <w:tc>
          <w:tcPr>
            <w:tcW w:type="dxa" w:w="1440"/>
          </w:tcPr>
          <w:p>
            <w:r>
              <w:t>3 490</w:t>
            </w:r>
          </w:p>
        </w:tc>
      </w:tr>
      <w:tr>
        <w:tc>
          <w:tcPr>
            <w:tcW w:type="dxa" w:w="1440"/>
          </w:tcPr>
          <w:p>
            <w:r>
              <w:t>УПК + холод + прочее + резерв</w:t>
            </w:r>
          </w:p>
        </w:tc>
        <w:tc>
          <w:tcPr>
            <w:tcW w:type="dxa" w:w="1440"/>
          </w:tcPr>
          <w:p>
            <w:r>
              <w:t>150</w:t>
            </w:r>
          </w:p>
        </w:tc>
        <w:tc>
          <w:tcPr>
            <w:tcW w:type="dxa" w:w="1440"/>
          </w:tcPr>
          <w:p>
            <w:r>
              <w:t>630</w:t>
            </w:r>
          </w:p>
        </w:tc>
        <w:tc>
          <w:tcPr>
            <w:tcW w:type="dxa" w:w="1440"/>
          </w:tcPr>
          <w:p>
            <w:r>
              <w:t>2 766</w:t>
            </w:r>
          </w:p>
        </w:tc>
        <w:tc>
          <w:tcPr>
            <w:tcW w:type="dxa" w:w="1440"/>
          </w:tcPr>
          <w:p>
            <w:r>
              <w:t>830</w:t>
            </w:r>
          </w:p>
        </w:tc>
        <w:tc>
          <w:tcPr>
            <w:tcW w:type="dxa" w:w="1440"/>
          </w:tcPr>
          <w:p>
            <w:r>
              <w:t>4 376</w:t>
            </w:r>
          </w:p>
        </w:tc>
      </w:tr>
      <w:tr>
        <w:tc>
          <w:tcPr>
            <w:tcW w:type="dxa" w:w="1440"/>
          </w:tcPr>
          <w:p>
            <w:r>
              <w:t>**Итого FA**</w:t>
            </w:r>
          </w:p>
        </w:tc>
        <w:tc>
          <w:tcPr>
            <w:tcW w:type="dxa" w:w="1440"/>
          </w:tcPr>
          <w:p>
            <w:r>
              <w:t>**2 825**</w:t>
            </w:r>
          </w:p>
        </w:tc>
        <w:tc>
          <w:tcPr>
            <w:tcW w:type="dxa" w:w="1440"/>
          </w:tcPr>
          <w:p>
            <w:r>
              <w:t>**3 955**</w:t>
            </w:r>
          </w:p>
        </w:tc>
        <w:tc>
          <w:tcPr>
            <w:tcW w:type="dxa" w:w="1440"/>
          </w:tcPr>
          <w:p>
            <w:r>
              <w:t>**3 390**</w:t>
            </w:r>
          </w:p>
        </w:tc>
        <w:tc>
          <w:tcPr>
            <w:tcW w:type="dxa" w:w="1440"/>
          </w:tcPr>
          <w:p>
            <w:r>
              <w:t>**1 130**</w:t>
            </w:r>
          </w:p>
        </w:tc>
        <w:tc>
          <w:tcPr>
            <w:tcW w:type="dxa" w:w="1440"/>
          </w:tcPr>
          <w:p>
            <w:r>
              <w:t>**11 300**</w:t>
            </w:r>
          </w:p>
        </w:tc>
      </w:tr>
    </w:tbl>
    <w:p>
      <w:r>
        <w:rPr>
          <w:i/>
        </w:rPr>
        <w:t>Группы — календарь СМР; строки 1.1.1–1.1.14 — структура % finmodel.</w:t>
      </w:r>
    </w:p>
    <w:p>
      <w:pPr>
        <w:pStyle w:val="Heading4"/>
      </w:pPr>
      <w:r>
        <w:t>Связь с ramp-up выручки</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Год</w:t>
            </w:r>
          </w:p>
        </w:tc>
        <w:tc>
          <w:tcPr>
            <w:tcW w:type="dxa" w:w="1728"/>
          </w:tcPr>
          <w:p>
            <w:r>
              <w:t>CAPEX (накопл.)</w:t>
            </w:r>
          </w:p>
        </w:tc>
        <w:tc>
          <w:tcPr>
            <w:tcW w:type="dxa" w:w="1728"/>
          </w:tcPr>
          <w:p>
            <w:r>
              <w:t>Загрузка</w:t>
            </w:r>
          </w:p>
        </w:tc>
        <w:tc>
          <w:tcPr>
            <w:tcW w:type="dxa" w:w="1728"/>
          </w:tcPr>
          <w:p>
            <w:r>
              <w:t>Выручка, млн ₽</w:t>
            </w:r>
          </w:p>
        </w:tc>
        <w:tc>
          <w:tcPr>
            <w:tcW w:type="dxa" w:w="1728"/>
          </w:tcPr>
          <w:p>
            <w:r>
              <w:t>EBITDA, млн ₽</w:t>
            </w:r>
          </w:p>
        </w:tc>
      </w:tr>
      <w:tr>
        <w:tc>
          <w:tcPr>
            <w:tcW w:type="dxa" w:w="1728"/>
          </w:tcPr>
          <w:p>
            <w:r>
              <w:t>2026</w:t>
            </w:r>
          </w:p>
        </w:tc>
        <w:tc>
          <w:tcPr>
            <w:tcW w:type="dxa" w:w="1728"/>
          </w:tcPr>
          <w:p>
            <w:r>
              <w:t>23,5%</w:t>
            </w:r>
          </w:p>
        </w:tc>
        <w:tc>
          <w:tcPr>
            <w:tcW w:type="dxa" w:w="1728"/>
          </w:tcPr>
          <w:p>
            <w:r>
              <w:t>0%</w:t>
            </w:r>
          </w:p>
        </w:tc>
        <w:tc>
          <w:tcPr>
            <w:tcW w:type="dxa" w:w="1728"/>
          </w:tcPr>
          <w:p>
            <w:r>
              <w:t>0</w:t>
            </w:r>
          </w:p>
        </w:tc>
        <w:tc>
          <w:tcPr>
            <w:tcW w:type="dxa" w:w="1728"/>
          </w:tcPr>
          <w:p>
            <w:r>
              <w:t>0</w:t>
            </w:r>
          </w:p>
        </w:tc>
      </w:tr>
      <w:tr>
        <w:tc>
          <w:tcPr>
            <w:tcW w:type="dxa" w:w="1728"/>
          </w:tcPr>
          <w:p>
            <w:r>
              <w:t>2027</w:t>
            </w:r>
          </w:p>
        </w:tc>
        <w:tc>
          <w:tcPr>
            <w:tcW w:type="dxa" w:w="1728"/>
          </w:tcPr>
          <w:p>
            <w:r>
              <w:t>58,5%</w:t>
            </w:r>
          </w:p>
        </w:tc>
        <w:tc>
          <w:tcPr>
            <w:tcW w:type="dxa" w:w="1728"/>
          </w:tcPr>
          <w:p>
            <w:r>
              <w:t>35%</w:t>
            </w:r>
          </w:p>
        </w:tc>
        <w:tc>
          <w:tcPr>
            <w:tcW w:type="dxa" w:w="1728"/>
          </w:tcPr>
          <w:p>
            <w:r>
              <w:t>1 946</w:t>
            </w:r>
          </w:p>
        </w:tc>
        <w:tc>
          <w:tcPr>
            <w:tcW w:type="dxa" w:w="1728"/>
          </w:tcPr>
          <w:p>
            <w:r>
              <w:t>776</w:t>
            </w:r>
          </w:p>
        </w:tc>
      </w:tr>
      <w:tr>
        <w:tc>
          <w:tcPr>
            <w:tcW w:type="dxa" w:w="1728"/>
          </w:tcPr>
          <w:p>
            <w:r>
              <w:t>2028</w:t>
            </w:r>
          </w:p>
        </w:tc>
        <w:tc>
          <w:tcPr>
            <w:tcW w:type="dxa" w:w="1728"/>
          </w:tcPr>
          <w:p>
            <w:r>
              <w:t>88,8%</w:t>
            </w:r>
          </w:p>
        </w:tc>
        <w:tc>
          <w:tcPr>
            <w:tcW w:type="dxa" w:w="1728"/>
          </w:tcPr>
          <w:p>
            <w:r>
              <w:t>65%</w:t>
            </w:r>
          </w:p>
        </w:tc>
        <w:tc>
          <w:tcPr>
            <w:tcW w:type="dxa" w:w="1728"/>
          </w:tcPr>
          <w:p>
            <w:r>
              <w:t>3 613</w:t>
            </w:r>
          </w:p>
        </w:tc>
        <w:tc>
          <w:tcPr>
            <w:tcW w:type="dxa" w:w="1728"/>
          </w:tcPr>
          <w:p>
            <w:r>
              <w:t>1 441</w:t>
            </w:r>
          </w:p>
        </w:tc>
      </w:tr>
      <w:tr>
        <w:tc>
          <w:tcPr>
            <w:tcW w:type="dxa" w:w="1728"/>
          </w:tcPr>
          <w:p>
            <w:r>
              <w:t>2029</w:t>
            </w:r>
          </w:p>
        </w:tc>
        <w:tc>
          <w:tcPr>
            <w:tcW w:type="dxa" w:w="1728"/>
          </w:tcPr>
          <w:p>
            <w:r>
              <w:t>100%</w:t>
            </w:r>
          </w:p>
        </w:tc>
        <w:tc>
          <w:tcPr>
            <w:tcW w:type="dxa" w:w="1728"/>
          </w:tcPr>
          <w:p>
            <w:r>
              <w:t>85%</w:t>
            </w:r>
          </w:p>
        </w:tc>
        <w:tc>
          <w:tcPr>
            <w:tcW w:type="dxa" w:w="1728"/>
          </w:tcPr>
          <w:p>
            <w:r>
              <w:t>4 725</w:t>
            </w:r>
          </w:p>
        </w:tc>
        <w:tc>
          <w:tcPr>
            <w:tcW w:type="dxa" w:w="1728"/>
          </w:tcPr>
          <w:p>
            <w:r>
              <w:t>1 884</w:t>
            </w:r>
          </w:p>
        </w:tc>
      </w:tr>
      <w:tr>
        <w:tc>
          <w:tcPr>
            <w:tcW w:type="dxa" w:w="1728"/>
          </w:tcPr>
          <w:p>
            <w:r>
              <w:t>2030+</w:t>
            </w:r>
          </w:p>
        </w:tc>
        <w:tc>
          <w:tcPr>
            <w:tcW w:type="dxa" w:w="1728"/>
          </w:tcPr>
          <w:p>
            <w:r>
              <w:t>—</w:t>
            </w:r>
          </w:p>
        </w:tc>
        <w:tc>
          <w:tcPr>
            <w:tcW w:type="dxa" w:w="1728"/>
          </w:tcPr>
          <w:p>
            <w:r>
              <w:t>100%</w:t>
            </w:r>
          </w:p>
        </w:tc>
        <w:tc>
          <w:tcPr>
            <w:tcW w:type="dxa" w:w="1728"/>
          </w:tcPr>
          <w:p>
            <w:r>
              <w:t>5 559</w:t>
            </w:r>
          </w:p>
        </w:tc>
        <w:tc>
          <w:tcPr>
            <w:tcW w:type="dxa" w:w="1728"/>
          </w:tcPr>
          <w:p>
            <w:r>
              <w:t>2 216</w:t>
            </w:r>
          </w:p>
        </w:tc>
      </w:tr>
    </w:tbl>
    <w:p>
      <w:r>
        <w:t>Финансирование по годам: лист «Финансирование» xlsx (пропорционально графику — **TBD** в xlsx).</w:t>
      </w:r>
    </w:p>
    <w:p>
      <w:r>
        <w:br w:type="page"/>
      </w:r>
    </w:p>
    <w:p>
      <w:pPr>
        <w:pStyle w:val="Heading1"/>
      </w:pPr>
      <w:r>
        <w:t>7.2. Технология и оборудование (§7.2)</w:t>
      </w:r>
    </w:p>
    <w:p>
      <w:r>
        <w:t>action: replace</w:t>
      </w:r>
    </w:p>
    <w:p>
      <w:r>
        <w:t>Источники:</w:t>
      </w:r>
    </w:p>
    <w:p>
      <w:r>
        <w:rPr>
          <w:rFonts w:ascii="Consolas" w:hAnsi="Consolas"/>
          <w:color w:val="1A568E"/>
          <w:sz w:val="18"/>
        </w:rPr>
        <w:t>↳ docs/teo-poultry/T03-genetics-tech.md</w:t>
      </w:r>
    </w:p>
    <w:p>
      <w:r>
        <w:rPr>
          <w:rFonts w:ascii="Consolas" w:hAnsi="Consolas"/>
          <w:color w:val="1A568E"/>
          <w:sz w:val="18"/>
        </w:rPr>
        <w:t>↳ docs/teo-poultry/T04-equipment.md</w:t>
      </w:r>
    </w:p>
    <w:p>
      <w:r>
        <w:rPr>
          <w:rFonts w:ascii="Consolas" w:hAnsi="Consolas"/>
          <w:color w:val="1A568E"/>
          <w:sz w:val="18"/>
        </w:rPr>
        <w:t>↳ docs/teo-poultry/T05-slaughter-processing.md</w:t>
      </w:r>
    </w:p>
    <w:p>
      <w:r>
        <w:rPr>
          <w:rFonts w:ascii="Consolas" w:hAnsi="Consolas"/>
          <w:color w:val="1A568E"/>
          <w:sz w:val="18"/>
        </w:rPr>
        <w:t>↳ docs/teo-poultry/appendix/01-tehnologicheskiy-cikl.md</w:t>
      </w:r>
    </w:p>
    <w:p>
      <w:r>
        <w:rPr>
          <w:rFonts w:ascii="Consolas" w:hAnsi="Consolas"/>
          <w:color w:val="1A568E"/>
          <w:sz w:val="18"/>
        </w:rPr>
        <w:t>↳ docs/teo-poultry/appendix/vendors-equipment.md</w:t>
      </w:r>
    </w:p>
    <w:p>
      <w:pPr>
        <w:pStyle w:val="Heading2"/>
      </w:pPr>
      <w:r>
        <w:t>T03 — Генетика и технология</w:t>
      </w:r>
    </w:p>
    <w:p>
      <w:r>
        <w:rPr>
          <w:rFonts w:ascii="Consolas" w:hAnsi="Consolas"/>
          <w:color w:val="1A568E"/>
          <w:sz w:val="18"/>
        </w:rPr>
        <w:t>↳ docs/teo-poultry/T03-genetics-tech.md</w:t>
      </w:r>
    </w:p>
    <w:p>
      <w:pPr>
        <w:pStyle w:val="Heading2"/>
      </w:pPr>
      <w:r>
        <w:t>T03. Генетика и технология выращивания</w:t>
      </w:r>
    </w:p>
    <w:p>
      <w:r>
        <w:rPr>
          <w:i/>
        </w:rPr>
        <w:t>Источник: `appendix/03-svodnyy-raschet-kompleksa.md`, `appendix/vendors-equipment.md`</w:t>
      </w:r>
    </w:p>
    <w:p>
      <w:pPr>
        <w:pStyle w:val="Heading3"/>
      </w:pPr>
      <w:r>
        <w:t>Каноническая формулировка (основной текст)</w:t>
      </w:r>
    </w:p>
    <w:p>
      <w:r>
        <w:t>Генетическая программа комплекса построена на **промышленных кроссах**, доминирующих на рынке РФ:</w:t>
      </w:r>
    </w:p>
    <w:tbl>
      <w:tblPr>
        <w:tblStyle w:val="TableGrid"/>
        <w:tblW w:type="auto" w:w="0"/>
        <w:tblLook w:firstColumn="1" w:firstRow="1" w:lastColumn="0" w:lastRow="0" w:noHBand="0" w:noVBand="1" w:val="04A0"/>
      </w:tblPr>
      <w:tblGrid>
        <w:gridCol w:w="2880"/>
        <w:gridCol w:w="2880"/>
        <w:gridCol w:w="2880"/>
      </w:tblGrid>
      <w:tr>
        <w:tc>
          <w:tcPr>
            <w:tcW w:type="dxa" w:w="2880"/>
          </w:tcPr>
          <w:p>
            <w:r>
              <w:t>Направление</w:t>
            </w:r>
          </w:p>
        </w:tc>
        <w:tc>
          <w:tcPr>
            <w:tcW w:type="dxa" w:w="2880"/>
          </w:tcPr>
          <w:p>
            <w:r>
              <w:t>Кросс</w:t>
            </w:r>
          </w:p>
        </w:tc>
        <w:tc>
          <w:tcPr>
            <w:tcW w:type="dxa" w:w="2880"/>
          </w:tcPr>
          <w:p>
            <w:r>
              <w:t>Поставщик линии</w:t>
            </w:r>
          </w:p>
        </w:tc>
      </w:tr>
      <w:tr>
        <w:tc>
          <w:tcPr>
            <w:tcW w:type="dxa" w:w="2880"/>
          </w:tcPr>
          <w:p>
            <w:r>
              <w:t>Бройлер</w:t>
            </w:r>
          </w:p>
        </w:tc>
        <w:tc>
          <w:tcPr>
            <w:tcW w:type="dxa" w:w="2880"/>
          </w:tcPr>
          <w:p>
            <w:r>
              <w:t>**ROSS 308**</w:t>
            </w:r>
          </w:p>
        </w:tc>
        <w:tc>
          <w:tcPr>
            <w:tcW w:type="dxa" w:w="2880"/>
          </w:tcPr>
          <w:p>
            <w:r>
              <w:t>Aviagen</w:t>
            </w:r>
          </w:p>
        </w:tc>
      </w:tr>
      <w:tr>
        <w:tc>
          <w:tcPr>
            <w:tcW w:type="dxa" w:w="2880"/>
          </w:tcPr>
          <w:p>
            <w:r>
              <w:t>Куриное яйцо</w:t>
            </w:r>
          </w:p>
        </w:tc>
        <w:tc>
          <w:tcPr>
            <w:tcW w:type="dxa" w:w="2880"/>
          </w:tcPr>
          <w:p>
            <w:r>
              <w:t>**Hisex / Lohmann Brown**</w:t>
            </w:r>
          </w:p>
        </w:tc>
        <w:tc>
          <w:tcPr>
            <w:tcW w:type="dxa" w:w="2880"/>
          </w:tcPr>
          <w:p>
            <w:r>
              <w:t>Hendrix Genetics</w:t>
            </w:r>
          </w:p>
        </w:tc>
      </w:tr>
      <w:tr>
        <w:tc>
          <w:tcPr>
            <w:tcW w:type="dxa" w:w="2880"/>
          </w:tcPr>
          <w:p>
            <w:r>
              <w:t>Индейка</w:t>
            </w:r>
          </w:p>
        </w:tc>
        <w:tc>
          <w:tcPr>
            <w:tcW w:type="dxa" w:w="2880"/>
          </w:tcPr>
          <w:p>
            <w:r>
              <w:t>**BUT Big 6**</w:t>
            </w:r>
          </w:p>
        </w:tc>
        <w:tc>
          <w:tcPr>
            <w:tcW w:type="dxa" w:w="2880"/>
          </w:tcPr>
          <w:p>
            <w:r>
              <w:t>—</w:t>
            </w:r>
          </w:p>
        </w:tc>
      </w:tr>
      <w:tr>
        <w:tc>
          <w:tcPr>
            <w:tcW w:type="dxa" w:w="2880"/>
          </w:tcPr>
          <w:p>
            <w:r>
              <w:t>Утка</w:t>
            </w:r>
          </w:p>
        </w:tc>
        <w:tc>
          <w:tcPr>
            <w:tcW w:type="dxa" w:w="2880"/>
          </w:tcPr>
          <w:p>
            <w:r>
              <w:t>**Cherry Valley SM3**</w:t>
            </w:r>
          </w:p>
        </w:tc>
        <w:tc>
          <w:tcPr>
            <w:tcW w:type="dxa" w:w="2880"/>
          </w:tcPr>
          <w:p>
            <w:r>
              <w:t>—</w:t>
            </w:r>
          </w:p>
        </w:tc>
      </w:tr>
      <w:tr>
        <w:tc>
          <w:tcPr>
            <w:tcW w:type="dxa" w:w="2880"/>
          </w:tcPr>
          <w:p>
            <w:r>
              <w:t>Гусь</w:t>
            </w:r>
          </w:p>
        </w:tc>
        <w:tc>
          <w:tcPr>
            <w:tcW w:type="dxa" w:w="2880"/>
          </w:tcPr>
          <w:p>
            <w:r>
              <w:t>**Линдовская**</w:t>
            </w:r>
          </w:p>
        </w:tc>
        <w:tc>
          <w:tcPr>
            <w:tcW w:type="dxa" w:w="2880"/>
          </w:tcPr>
          <w:p>
            <w:r>
              <w:t>отечественный кросс</w:t>
            </w:r>
          </w:p>
        </w:tc>
      </w:tr>
      <w:tr>
        <w:tc>
          <w:tcPr>
            <w:tcW w:type="dxa" w:w="2880"/>
          </w:tcPr>
          <w:p>
            <w:r>
              <w:t>Перепёл (мясо)</w:t>
            </w:r>
          </w:p>
        </w:tc>
        <w:tc>
          <w:tcPr>
            <w:tcW w:type="dxa" w:w="2880"/>
          </w:tcPr>
          <w:p>
            <w:r>
              <w:t>**Фараон**</w:t>
            </w:r>
          </w:p>
        </w:tc>
        <w:tc>
          <w:tcPr>
            <w:tcW w:type="dxa" w:w="2880"/>
          </w:tcPr>
          <w:p>
            <w:r>
              <w:t>отечественный кросс</w:t>
            </w:r>
          </w:p>
        </w:tc>
      </w:tr>
    </w:tbl>
    <w:p>
      <w:r>
        <w:t>Племенной материал (инкубационные яйца, суточный молодняк) поставляется через **авторизованные репродукторы/инкубатории РФ** с ветеринарным сопровождением и учётом в **VetIS**. Контроль продуктивности — по отраслевым нормативам (FCR, яйценоскость, падёж, убойный выход).</w:t>
      </w:r>
    </w:p>
    <w:p>
      <w:r>
        <w:t>*Замена baseline:* вместо **ANCI** (ассоциация кролиководов Италии) — **кроссы + репродукторы РФ + VetIS**. **AIA** (КРС/МРС) к птице **не применяется**.</w:t>
      </w:r>
    </w:p>
    <w:p>
      <w:pPr>
        <w:pStyle w:val="Heading3"/>
      </w:pPr>
      <w:r>
        <w:t>Технологический цикл (кратко)</w:t>
      </w:r>
    </w:p>
    <w:p>
      <w:r>
        <w:t>1. **Инкубация** — инкубаторий 500 тыс. яиц/нед.; 37,5–37,8 °C</w:t>
        <w:br/>
        <w:t>2. **Выращивание/откорм** — 118 птичников (**Facco**)</w:t>
        <w:br/>
        <w:t>3. **Убой и переработка** — УПК **SINT 6 000 гол/ч**, халяль-блок</w:t>
        <w:br/>
        <w:t>4. **Охлаждение / хранение / отгрузка**</w:t>
      </w:r>
    </w:p>
    <w:p>
      <w:r>
        <w:t>Полное описание: **`appendix/01-tehnologicheskiy-cikl.md`**</w:t>
      </w:r>
    </w:p>
    <w:p>
      <w:pPr>
        <w:pStyle w:val="Heading3"/>
      </w:pPr>
      <w:r>
        <w:t>Бройлер ROSS 308 (основное направление)</w:t>
      </w:r>
    </w:p>
    <w:p>
      <w:pPr>
        <w:pStyle w:val="ListBullet"/>
      </w:pPr>
      <w:r>
        <w:t>FCR ≈1,8; убой **42 дня**; убойный выход **≈75%**</w:t>
      </w:r>
    </w:p>
    <w:p>
      <w:pPr>
        <w:pStyle w:val="ListBullet"/>
      </w:pPr>
      <w:r>
        <w:t>6,5 оборота/год; единовременно до **1 440 000** голов</w:t>
      </w:r>
    </w:p>
    <w:p>
      <w:pPr>
        <w:pStyle w:val="ListBullet"/>
      </w:pPr>
      <w:r>
        <w:t>Падёж учтён **3%**</w:t>
      </w:r>
    </w:p>
    <w:p>
      <w:pPr>
        <w:pStyle w:val="Heading2"/>
      </w:pPr>
      <w:r>
        <w:t>T04 — Оборудование</w:t>
      </w:r>
    </w:p>
    <w:p>
      <w:r>
        <w:rPr>
          <w:rFonts w:ascii="Consolas" w:hAnsi="Consolas"/>
          <w:color w:val="1A568E"/>
          <w:sz w:val="18"/>
        </w:rPr>
        <w:t>↳ docs/teo-poultry/T04-equipment.md</w:t>
      </w:r>
    </w:p>
    <w:p>
      <w:pPr>
        <w:pStyle w:val="Heading2"/>
      </w:pPr>
      <w:r>
        <w:t>T04. Оборудование и инфраструктура</w:t>
      </w:r>
    </w:p>
    <w:p>
      <w:r>
        <w:rPr>
          <w:i/>
        </w:rPr>
        <w:t>Источники: `appendix/01-tehnologicheskiy-cikl.md`, `appendix/vendors-equipment.md`, лист «CAPEX» finmodel</w:t>
      </w:r>
    </w:p>
    <w:p>
      <w:pPr>
        <w:pStyle w:val="Heading3"/>
      </w:pPr>
      <w:r>
        <w:t>Канонические вендоры (draft)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Зона</w:t>
            </w:r>
          </w:p>
        </w:tc>
        <w:tc>
          <w:tcPr>
            <w:tcW w:type="dxa" w:w="2160"/>
          </w:tcPr>
          <w:p>
            <w:r>
              <w:t>Вендор</w:t>
            </w:r>
          </w:p>
        </w:tc>
        <w:tc>
          <w:tcPr>
            <w:tcW w:type="dxa" w:w="2160"/>
          </w:tcPr>
          <w:p>
            <w:r>
              <w:t>Страна</w:t>
            </w:r>
          </w:p>
        </w:tc>
        <w:tc>
          <w:tcPr>
            <w:tcW w:type="dxa" w:w="2160"/>
          </w:tcPr>
          <w:p>
            <w:r>
              <w:t>Комментарий</w:t>
            </w:r>
          </w:p>
        </w:tc>
      </w:tr>
      <w:tr>
        <w:tc>
          <w:tcPr>
            <w:tcW w:type="dxa" w:w="2160"/>
          </w:tcPr>
          <w:p>
            <w:r>
              <w:t>Птичники бройлер/несушки (118 модулей)</w:t>
            </w:r>
          </w:p>
        </w:tc>
        <w:tc>
          <w:tcPr>
            <w:tcW w:type="dxa" w:w="2160"/>
          </w:tcPr>
          <w:p>
            <w:r>
              <w:t>**Officine Facco &amp; C. S.p.a.**</w:t>
            </w:r>
          </w:p>
        </w:tc>
        <w:tc>
          <w:tcPr>
            <w:tcW w:type="dxa" w:w="2160"/>
          </w:tcPr>
          <w:p>
            <w:r>
              <w:t>IT</w:t>
            </w:r>
          </w:p>
        </w:tc>
        <w:tc>
          <w:tcPr>
            <w:tcW w:type="dxa" w:w="2160"/>
          </w:tcPr>
          <w:p>
            <w:r>
              <w:t>Основной; turnkey, SCADA</w:t>
            </w:r>
          </w:p>
        </w:tc>
      </w:tr>
      <w:tr>
        <w:tc>
          <w:tcPr>
            <w:tcW w:type="dxa" w:w="2160"/>
          </w:tcPr>
          <w:p>
            <w:r>
              <w:t>Альтернатива птичники</w:t>
            </w:r>
          </w:p>
        </w:tc>
        <w:tc>
          <w:tcPr>
            <w:tcW w:type="dxa" w:w="2160"/>
          </w:tcPr>
          <w:p>
            <w:r>
              <w:t>Tekno Poultry Equipment</w:t>
            </w:r>
          </w:p>
        </w:tc>
        <w:tc>
          <w:tcPr>
            <w:tcW w:type="dxa" w:w="2160"/>
          </w:tcPr>
          <w:p>
            <w:r>
              <w:t>IT</w:t>
            </w:r>
          </w:p>
        </w:tc>
        <w:tc>
          <w:tcPr>
            <w:tcW w:type="dxa" w:w="2160"/>
          </w:tcPr>
          <w:p>
            <w:r>
              <w:t>RFQ / клеточные системы</w:t>
            </w:r>
          </w:p>
        </w:tc>
      </w:tr>
      <w:tr>
        <w:tc>
          <w:tcPr>
            <w:tcW w:type="dxa" w:w="2160"/>
          </w:tcPr>
          <w:p>
            <w:r>
              <w:t>УПК бройлер **6 000 гол/ч**</w:t>
            </w:r>
          </w:p>
        </w:tc>
        <w:tc>
          <w:tcPr>
            <w:tcW w:type="dxa" w:w="2160"/>
          </w:tcPr>
          <w:p>
            <w:r>
              <w:t>**SINT Tecnologie**</w:t>
            </w:r>
          </w:p>
        </w:tc>
        <w:tc>
          <w:tcPr>
            <w:tcW w:type="dxa" w:w="2160"/>
          </w:tcPr>
          <w:p>
            <w:r>
              <w:t>IT</w:t>
            </w:r>
          </w:p>
        </w:tc>
        <w:tc>
          <w:tcPr>
            <w:tcW w:type="dxa" w:w="2160"/>
          </w:tcPr>
          <w:p>
            <w:r>
              <w:t>Modular poultry (≠ кролик 2 400)</w:t>
            </w:r>
          </w:p>
        </w:tc>
      </w:tr>
      <w:tr>
        <w:tc>
          <w:tcPr>
            <w:tcW w:type="dxa" w:w="2160"/>
          </w:tcPr>
          <w:p>
            <w:r>
              <w:t>Инкубаторий 500k яиц/нед.</w:t>
            </w:r>
          </w:p>
        </w:tc>
        <w:tc>
          <w:tcPr>
            <w:tcW w:type="dxa" w:w="2160"/>
          </w:tcPr>
          <w:p>
            <w:r>
              <w:t>**Petersime**</w:t>
            </w:r>
          </w:p>
        </w:tc>
        <w:tc>
          <w:tcPr>
            <w:tcW w:type="dxa" w:w="2160"/>
          </w:tcPr>
          <w:p>
            <w:r>
              <w:t>BE (сервис РФ)</w:t>
            </w:r>
          </w:p>
        </w:tc>
        <w:tc>
          <w:tcPr>
            <w:tcW w:type="dxa" w:w="2160"/>
          </w:tcPr>
          <w:p>
            <w:r>
              <w:t>—</w:t>
            </w:r>
          </w:p>
        </w:tc>
      </w:tr>
      <w:tr>
        <w:tc>
          <w:tcPr>
            <w:tcW w:type="dxa" w:w="2160"/>
          </w:tcPr>
          <w:p>
            <w:r>
              <w:t>Сортировка яйца 0,5 млн/день</w:t>
            </w:r>
          </w:p>
        </w:tc>
        <w:tc>
          <w:tcPr>
            <w:tcW w:type="dxa" w:w="2160"/>
          </w:tcPr>
          <w:p>
            <w:r>
              <w:t>**Moba Omnia**</w:t>
            </w:r>
          </w:p>
        </w:tc>
        <w:tc>
          <w:tcPr>
            <w:tcW w:type="dxa" w:w="2160"/>
          </w:tcPr>
          <w:p>
            <w:r>
              <w:t>NL (сервис)</w:t>
            </w:r>
          </w:p>
        </w:tc>
        <w:tc>
          <w:tcPr>
            <w:tcW w:type="dxa" w:w="2160"/>
          </w:tcPr>
          <w:p>
            <w:r>
              <w:t>—</w:t>
            </w:r>
          </w:p>
        </w:tc>
      </w:tr>
      <w:tr>
        <w:tc>
          <w:tcPr>
            <w:tcW w:type="dxa" w:w="2160"/>
          </w:tcPr>
          <w:p>
            <w:r>
              <w:t>Solar 10 МВт·ч</w:t>
            </w:r>
          </w:p>
        </w:tc>
        <w:tc>
          <w:tcPr>
            <w:tcW w:type="dxa" w:w="2160"/>
          </w:tcPr>
          <w:p>
            <w:r>
              <w:t>**ASTORIOS HOLDING INC**</w:t>
            </w:r>
          </w:p>
        </w:tc>
        <w:tc>
          <w:tcPr>
            <w:tcW w:type="dxa" w:w="2160"/>
          </w:tcPr>
          <w:p>
            <w:r>
              <w:t>US</w:t>
            </w:r>
          </w:p>
        </w:tc>
        <w:tc>
          <w:tcPr>
            <w:tcW w:type="dxa" w:w="2160"/>
          </w:tcPr>
          <w:p>
            <w:r>
              <w:t>канon (= baseline)</w:t>
            </w:r>
          </w:p>
        </w:tc>
      </w:tr>
      <w:tr>
        <w:tc>
          <w:tcPr>
            <w:tcW w:type="dxa" w:w="2160"/>
          </w:tcPr>
          <w:p>
            <w:r>
              <w:t>Compost 5 т/ч</w:t>
            </w:r>
          </w:p>
        </w:tc>
        <w:tc>
          <w:tcPr>
            <w:tcW w:type="dxa" w:w="2160"/>
          </w:tcPr>
          <w:p>
            <w:r>
              <w:t>**PRIMERANO INNOVATION SRLS**</w:t>
            </w:r>
          </w:p>
        </w:tc>
        <w:tc>
          <w:tcPr>
            <w:tcW w:type="dxa" w:w="2160"/>
          </w:tcPr>
          <w:p>
            <w:r>
              <w:t>IT</w:t>
            </w:r>
          </w:p>
        </w:tc>
        <w:tc>
          <w:tcPr>
            <w:tcW w:type="dxa" w:w="2160"/>
          </w:tcPr>
          <w:p>
            <w:r>
              <w:t>канon (= baseline)</w:t>
            </w:r>
          </w:p>
        </w:tc>
      </w:tr>
      <w:tr>
        <w:tc>
          <w:tcPr>
            <w:tcW w:type="dxa" w:w="2160"/>
          </w:tcPr>
          <w:p>
            <w:r>
              <w:t>ККЗ холдинга</w:t>
            </w:r>
          </w:p>
        </w:tc>
        <w:tc>
          <w:tcPr>
            <w:tcW w:type="dxa" w:w="2160"/>
          </w:tcPr>
          <w:p>
            <w:r>
              <w:t>**F.lli FRAGOLA S.p.a.**</w:t>
            </w:r>
          </w:p>
        </w:tc>
        <w:tc>
          <w:tcPr>
            <w:tcW w:type="dxa" w:w="2160"/>
          </w:tcPr>
          <w:p>
            <w:r>
              <w:t>IT</w:t>
            </w:r>
          </w:p>
        </w:tc>
        <w:tc>
          <w:tcPr>
            <w:tcW w:type="dxa" w:w="2160"/>
          </w:tcPr>
          <w:p>
            <w:r>
              <w:t>262 800 т/год; вне CAPEX блока</w:t>
            </w:r>
          </w:p>
        </w:tc>
      </w:tr>
    </w:tbl>
    <w:p>
      <w:r>
        <w:t>Подробно: **`appendix/vendors-equipment.md`**</w:t>
      </w:r>
    </w:p>
    <w:p>
      <w:pPr>
        <w:pStyle w:val="Heading3"/>
      </w:pPr>
      <w:r>
        <w:t>Каноническая формулировка — содержание</w:t>
      </w:r>
    </w:p>
    <w:p>
      <w:r>
        <w:t>Полностью автоматизированное, инновационное и высокотехнологичное оборудование для содержания и выращивания птицы (**118 птичников/модулей**) будет поставлено итальянской компанией **Officine Facco &amp; C. S.p.a.**: туннельная/припольная система, кормление, поение, климат-контроль, SCADA, микроклимат. **80 бройлерных** по **18 000 голов**; **6** блоков несушек (**480 000** голов).</w:t>
      </w:r>
    </w:p>
    <w:p>
      <w:pPr>
        <w:pStyle w:val="Heading3"/>
      </w:pPr>
      <w:r>
        <w:t>Технологические зоны</w:t>
      </w:r>
    </w:p>
    <w:tbl>
      <w:tblPr>
        <w:tblStyle w:val="TableGrid"/>
        <w:tblW w:type="auto" w:w="0"/>
        <w:tblLook w:firstColumn="1" w:firstRow="1" w:lastColumn="0" w:lastRow="0" w:noHBand="0" w:noVBand="1" w:val="04A0"/>
      </w:tblPr>
      <w:tblGrid>
        <w:gridCol w:w="2880"/>
        <w:gridCol w:w="2880"/>
        <w:gridCol w:w="2880"/>
      </w:tblGrid>
      <w:tr>
        <w:tc>
          <w:tcPr>
            <w:tcW w:type="dxa" w:w="2880"/>
          </w:tcPr>
          <w:p>
            <w:r>
              <w:t>Зона</w:t>
            </w:r>
          </w:p>
        </w:tc>
        <w:tc>
          <w:tcPr>
            <w:tcW w:type="dxa" w:w="2880"/>
          </w:tcPr>
          <w:p>
            <w:r>
              <w:t>Состав</w:t>
            </w:r>
          </w:p>
        </w:tc>
        <w:tc>
          <w:tcPr>
            <w:tcW w:type="dxa" w:w="2880"/>
          </w:tcPr>
          <w:p>
            <w:r>
              <w:t>Назначение</w:t>
            </w:r>
          </w:p>
        </w:tc>
      </w:tr>
      <w:tr>
        <w:tc>
          <w:tcPr>
            <w:tcW w:type="dxa" w:w="2880"/>
          </w:tcPr>
          <w:p>
            <w:r>
              <w:t>Воспроизводство</w:t>
            </w:r>
          </w:p>
        </w:tc>
        <w:tc>
          <w:tcPr>
            <w:tcW w:type="dxa" w:w="2880"/>
          </w:tcPr>
          <w:p>
            <w:r>
              <w:t>Инкубаторий 500 тыс. яиц/нед.</w:t>
            </w:r>
          </w:p>
        </w:tc>
        <w:tc>
          <w:tcPr>
            <w:tcW w:type="dxa" w:w="2880"/>
          </w:tcPr>
          <w:p>
            <w:r>
              <w:t>Суточный молодняк</w:t>
            </w:r>
          </w:p>
        </w:tc>
      </w:tr>
      <w:tr>
        <w:tc>
          <w:tcPr>
            <w:tcW w:type="dxa" w:w="2880"/>
          </w:tcPr>
          <w:p>
            <w:r>
              <w:t>Выращивание</w:t>
            </w:r>
          </w:p>
        </w:tc>
        <w:tc>
          <w:tcPr>
            <w:tcW w:type="dxa" w:w="2880"/>
          </w:tcPr>
          <w:p>
            <w:r>
              <w:t>**118 птичников/модулей** (**Facco**)</w:t>
            </w:r>
          </w:p>
        </w:tc>
        <w:tc>
          <w:tcPr>
            <w:tcW w:type="dxa" w:w="2880"/>
          </w:tcPr>
          <w:p>
            <w:r>
              <w:t>Откорм по видам</w:t>
            </w:r>
          </w:p>
        </w:tc>
      </w:tr>
      <w:tr>
        <w:tc>
          <w:tcPr>
            <w:tcW w:type="dxa" w:w="2880"/>
          </w:tcPr>
          <w:p>
            <w:r>
              <w:t>Убой и переработка</w:t>
            </w:r>
          </w:p>
        </w:tc>
        <w:tc>
          <w:tcPr>
            <w:tcW w:type="dxa" w:w="2880"/>
          </w:tcPr>
          <w:p>
            <w:r>
              <w:t>УПК **SINT 6 000 гол/ч**, халяль-блок</w:t>
            </w:r>
          </w:p>
        </w:tc>
        <w:tc>
          <w:tcPr>
            <w:tcW w:type="dxa" w:w="2880"/>
          </w:tcPr>
          <w:p>
            <w:r>
              <w:t>Разделка, фасовка</w:t>
            </w:r>
          </w:p>
        </w:tc>
      </w:tr>
      <w:tr>
        <w:tc>
          <w:tcPr>
            <w:tcW w:type="dxa" w:w="2880"/>
          </w:tcPr>
          <w:p>
            <w:r>
              <w:t>Хранение</w:t>
            </w:r>
          </w:p>
        </w:tc>
        <w:tc>
          <w:tcPr>
            <w:tcW w:type="dxa" w:w="2880"/>
          </w:tcPr>
          <w:p>
            <w:r>
              <w:t>Холодильный склад **4 000 т** (−18 / +2 °C)</w:t>
            </w:r>
          </w:p>
        </w:tc>
        <w:tc>
          <w:tcPr>
            <w:tcW w:type="dxa" w:w="2880"/>
          </w:tcPr>
          <w:p>
            <w:r>
              <w:t>Логистика</w:t>
            </w:r>
          </w:p>
        </w:tc>
      </w:tr>
      <w:tr>
        <w:tc>
          <w:tcPr>
            <w:tcW w:type="dxa" w:w="2880"/>
          </w:tcPr>
          <w:p>
            <w:r>
              <w:t>Корма</w:t>
            </w:r>
          </w:p>
        </w:tc>
        <w:tc>
          <w:tcPr>
            <w:tcW w:type="dxa" w:w="2880"/>
          </w:tcPr>
          <w:p>
            <w:r>
              <w:t>ККЗ **FRAGOLA**, силоса</w:t>
            </w:r>
          </w:p>
        </w:tc>
        <w:tc>
          <w:tcPr>
            <w:tcW w:type="dxa" w:w="2880"/>
          </w:tcPr>
          <w:p>
            <w:r>
              <w:t>~66,7 тыс. т/год с завода холдинга</w:t>
            </w:r>
          </w:p>
        </w:tc>
      </w:tr>
      <w:tr>
        <w:tc>
          <w:tcPr>
            <w:tcW w:type="dxa" w:w="2880"/>
          </w:tcPr>
          <w:p>
            <w:r>
              <w:t>Энергетика блока</w:t>
            </w:r>
          </w:p>
        </w:tc>
        <w:tc>
          <w:tcPr>
            <w:tcW w:type="dxa" w:w="2880"/>
          </w:tcPr>
          <w:p>
            <w:r>
              <w:t>Solar **10 МВт·ч** (**ASTORIOS**), CAPEX **1 180,8 млн ₽**</w:t>
            </w:r>
          </w:p>
        </w:tc>
        <w:tc>
          <w:tcPr>
            <w:tcW w:type="dxa" w:w="2880"/>
          </w:tcPr>
          <w:p>
            <w:r>
              <w:t>`energy-budget.yaml`</w:t>
            </w:r>
          </w:p>
        </w:tc>
      </w:tr>
      <w:tr>
        <w:tc>
          <w:tcPr>
            <w:tcW w:type="dxa" w:w="2880"/>
          </w:tcPr>
          <w:p>
            <w:r>
              <w:t>Compost помёта</w:t>
            </w:r>
          </w:p>
        </w:tc>
        <w:tc>
          <w:tcPr>
            <w:tcW w:type="dxa" w:w="2880"/>
          </w:tcPr>
          <w:p>
            <w:r>
              <w:t>**PRIMERANO**, **5 т/ч**, CAPEX **36 млн ₽**</w:t>
            </w:r>
          </w:p>
        </w:tc>
        <w:tc>
          <w:tcPr>
            <w:tcW w:type="dxa" w:w="2880"/>
          </w:tcPr>
          <w:p>
            <w:r>
              <w:t>помёт → удобрение</w:t>
            </w:r>
          </w:p>
        </w:tc>
      </w:tr>
      <w:tr>
        <w:tc>
          <w:tcPr>
            <w:tcW w:type="dxa" w:w="2880"/>
          </w:tcPr>
          <w:p>
            <w:r>
              <w:t>Локальный биогаз + GPU</w:t>
            </w:r>
          </w:p>
        </w:tc>
        <w:tc>
          <w:tcPr>
            <w:tcW w:type="dxa" w:w="2880"/>
          </w:tcPr>
          <w:p>
            <w:r>
              <w:t>**нет**</w:t>
            </w:r>
          </w:p>
        </w:tc>
        <w:tc>
          <w:tcPr>
            <w:tcW w:type="dxa" w:w="2880"/>
          </w:tcPr>
          <w:p>
            <w:r>
              <w:t>помёт → biogaz **APK 20 МВт·ч**</w:t>
            </w:r>
          </w:p>
        </w:tc>
      </w:tr>
      <w:tr>
        <w:tc>
          <w:tcPr>
            <w:tcW w:type="dxa" w:w="2880"/>
          </w:tcPr>
          <w:p>
            <w:r>
              <w:t>Инженерия</w:t>
            </w:r>
          </w:p>
        </w:tc>
        <w:tc>
          <w:tcPr>
            <w:tcW w:type="dxa" w:w="2880"/>
          </w:tcPr>
          <w:p>
            <w:r>
              <w:t>ЛЭП, подстанция, водоснабжение</w:t>
            </w:r>
          </w:p>
        </w:tc>
        <w:tc>
          <w:tcPr>
            <w:tcW w:type="dxa" w:w="2880"/>
          </w:tcPr>
          <w:p>
            <w:r>
              <w:t>CAPEX **1 300 млн ₽**</w:t>
            </w:r>
          </w:p>
        </w:tc>
      </w:tr>
    </w:tbl>
    <w:p>
      <w:pPr>
        <w:pStyle w:val="Heading3"/>
      </w:pPr>
      <w:r>
        <w:t>CAPEX по группам (из finmodel)</w:t>
      </w:r>
    </w:p>
    <w:p>
      <w:pPr>
        <w:pStyle w:val="ListBullet"/>
      </w:pPr>
      <w:r>
        <w:t>Бройлер + яйцо (птичники, сортировка яйца): **2 405 млн ₽**</w:t>
      </w:r>
    </w:p>
    <w:p>
      <w:pPr>
        <w:pStyle w:val="ListBullet"/>
      </w:pPr>
      <w:r>
        <w:t>Прочие виды (индейка, утка, гусь, перепёл): **1 025 млн ₽**</w:t>
      </w:r>
    </w:p>
    <w:p>
      <w:pPr>
        <w:pStyle w:val="ListBullet"/>
      </w:pPr>
      <w:r>
        <w:t>Общая инфраструктура (убой, холод, инкубаторий, сети…): **8 570 млн ₽**</w:t>
      </w:r>
    </w:p>
    <w:p>
      <w:pPr>
        <w:pStyle w:val="Heading3"/>
      </w:pPr>
      <w:r>
        <w:t>Замена vs кролики</w:t>
      </w:r>
    </w:p>
    <w:tbl>
      <w:tblPr>
        <w:tblStyle w:val="TableGrid"/>
        <w:tblW w:type="auto" w:w="0"/>
        <w:tblLook w:firstColumn="1" w:firstRow="1" w:lastColumn="0" w:lastRow="0" w:noHBand="0" w:noVBand="1" w:val="04A0"/>
      </w:tblPr>
      <w:tblGrid>
        <w:gridCol w:w="4320"/>
        <w:gridCol w:w="4320"/>
      </w:tblGrid>
      <w:tr>
        <w:tc>
          <w:tcPr>
            <w:tcW w:type="dxa" w:w="4320"/>
          </w:tcPr>
          <w:p>
            <w:r>
              <w:t>Кролики</w:t>
            </w:r>
          </w:p>
        </w:tc>
        <w:tc>
          <w:tcPr>
            <w:tcW w:type="dxa" w:w="4320"/>
          </w:tcPr>
          <w:p>
            <w:r>
              <w:t>Птица</w:t>
            </w:r>
          </w:p>
        </w:tc>
      </w:tr>
      <w:tr>
        <w:tc>
          <w:tcPr>
            <w:tcW w:type="dxa" w:w="4320"/>
          </w:tcPr>
          <w:p>
            <w:r>
              <w:t>**Meneghin Srl** (IT)</w:t>
            </w:r>
          </w:p>
        </w:tc>
        <w:tc>
          <w:tcPr>
            <w:tcW w:type="dxa" w:w="4320"/>
          </w:tcPr>
          <w:p>
            <w:r>
              <w:t>**Facco** (IT)</w:t>
            </w:r>
          </w:p>
        </w:tc>
      </w:tr>
      <w:tr>
        <w:tc>
          <w:tcPr>
            <w:tcW w:type="dxa" w:w="4320"/>
          </w:tcPr>
          <w:p>
            <w:r>
              <w:t>69 intensive units</w:t>
            </w:r>
          </w:p>
        </w:tc>
        <w:tc>
          <w:tcPr>
            <w:tcW w:type="dxa" w:w="4320"/>
          </w:tcPr>
          <w:p>
            <w:r>
              <w:t>118 модулей</w:t>
            </w:r>
          </w:p>
        </w:tc>
      </w:tr>
      <w:tr>
        <w:tc>
          <w:tcPr>
            <w:tcW w:type="dxa" w:w="4320"/>
          </w:tcPr>
          <w:p>
            <w:r>
              <w:t>SINT 2 400 гол/ч (кролик)</w:t>
            </w:r>
          </w:p>
        </w:tc>
        <w:tc>
          <w:tcPr>
            <w:tcW w:type="dxa" w:w="4320"/>
          </w:tcPr>
          <w:p>
            <w:r>
              <w:t>**SINT 6 000 гол/ч** (poultry)</w:t>
            </w:r>
          </w:p>
        </w:tc>
      </w:tr>
      <w:tr>
        <w:tc>
          <w:tcPr>
            <w:tcW w:type="dxa" w:w="4320"/>
          </w:tcPr>
          <w:p>
            <w:r>
              <w:t>FRAGOLA / PRIMERANO / ASTORIOS</w:t>
            </w:r>
          </w:p>
        </w:tc>
        <w:tc>
          <w:tcPr>
            <w:tcW w:type="dxa" w:w="4320"/>
          </w:tcPr>
          <w:p>
            <w:r>
              <w:t>**=** (общая инфра APK)</w:t>
            </w:r>
          </w:p>
        </w:tc>
      </w:tr>
    </w:tbl>
    <w:p>
      <w:pPr>
        <w:pStyle w:val="Heading2"/>
      </w:pPr>
      <w:r>
        <w:t>T05 — Убой и переработка</w:t>
      </w:r>
    </w:p>
    <w:p>
      <w:r>
        <w:rPr>
          <w:rFonts w:ascii="Consolas" w:hAnsi="Consolas"/>
          <w:color w:val="1A568E"/>
          <w:sz w:val="18"/>
        </w:rPr>
        <w:t>↳ docs/teo-poultry/T05-slaughter-processing.md</w:t>
      </w:r>
    </w:p>
    <w:p>
      <w:pPr>
        <w:pStyle w:val="Heading2"/>
      </w:pPr>
      <w:r>
        <w:t>T05. Убой и переработка</w:t>
      </w:r>
    </w:p>
    <w:p>
      <w:r>
        <w:rPr>
          <w:i/>
        </w:rPr>
        <w:t>Источники: `appendix/01-tehnologicheskiy-cikl.md`, `appendix/vendors-equipment.md`, finmodel CAPEX</w:t>
      </w:r>
    </w:p>
    <w:p>
      <w:pPr>
        <w:pStyle w:val="Heading3"/>
      </w:pPr>
      <w:r>
        <w:t>Убойно-перерабатывающий комплекс</w:t>
      </w:r>
    </w:p>
    <w:tbl>
      <w:tblPr>
        <w:tblStyle w:val="TableGrid"/>
        <w:tblW w:type="auto" w:w="0"/>
        <w:tblLook w:firstColumn="1" w:firstRow="1" w:lastColumn="0" w:lastRow="0" w:noHBand="0" w:noVBand="1" w:val="04A0"/>
      </w:tblPr>
      <w:tblGrid>
        <w:gridCol w:w="4320"/>
        <w:gridCol w:w="4320"/>
      </w:tblGrid>
      <w:tr>
        <w:tc>
          <w:tcPr>
            <w:tcW w:type="dxa" w:w="4320"/>
          </w:tcPr>
          <w:p>
            <w:r>
              <w:t>Параметр</w:t>
            </w:r>
          </w:p>
        </w:tc>
        <w:tc>
          <w:tcPr>
            <w:tcW w:type="dxa" w:w="4320"/>
          </w:tcPr>
          <w:p>
            <w:r>
              <w:t>Значение</w:t>
            </w:r>
          </w:p>
        </w:tc>
      </w:tr>
      <w:tr>
        <w:tc>
          <w:tcPr>
            <w:tcW w:type="dxa" w:w="4320"/>
          </w:tcPr>
          <w:p>
            <w:r>
              <w:t>CAPEX УПК</w:t>
            </w:r>
          </w:p>
        </w:tc>
        <w:tc>
          <w:tcPr>
            <w:tcW w:type="dxa" w:w="4320"/>
          </w:tcPr>
          <w:p>
            <w:r>
              <w:t>**2 600 млн ₽**</w:t>
            </w:r>
          </w:p>
        </w:tc>
      </w:tr>
      <w:tr>
        <w:tc>
          <w:tcPr>
            <w:tcW w:type="dxa" w:w="4320"/>
          </w:tcPr>
          <w:p>
            <w:r>
              <w:t>**Вендор**</w:t>
            </w:r>
          </w:p>
        </w:tc>
        <w:tc>
          <w:tcPr>
            <w:tcW w:type="dxa" w:w="4320"/>
          </w:tcPr>
          <w:p>
            <w:r>
              <w:t>**SINT Tecnologie S.r.l.** (Италия) — **модульная линия poultry**</w:t>
            </w:r>
          </w:p>
        </w:tc>
      </w:tr>
      <w:tr>
        <w:tc>
          <w:tcPr>
            <w:tcW w:type="dxa" w:w="4320"/>
          </w:tcPr>
          <w:p>
            <w:r>
              <w:t>**Бройлерная линия**</w:t>
            </w:r>
          </w:p>
        </w:tc>
        <w:tc>
          <w:tcPr>
            <w:tcW w:type="dxa" w:w="4320"/>
          </w:tcPr>
          <w:p>
            <w:r>
              <w:t>**6 000 голов/ч** × 8 ч = 48 000/день (средняя нагрузка ≈52%)</w:t>
            </w:r>
          </w:p>
        </w:tc>
      </w:tr>
      <w:tr>
        <w:tc>
          <w:tcPr>
            <w:tcW w:type="dxa" w:w="4320"/>
          </w:tcPr>
          <w:p>
            <w:r>
              <w:t>Линия индейка</w:t>
            </w:r>
          </w:p>
        </w:tc>
        <w:tc>
          <w:tcPr>
            <w:tcW w:type="dxa" w:w="4320"/>
          </w:tcPr>
          <w:p>
            <w:r>
              <w:t>500 гол/день</w:t>
            </w:r>
          </w:p>
        </w:tc>
      </w:tr>
      <w:tr>
        <w:tc>
          <w:tcPr>
            <w:tcW w:type="dxa" w:w="4320"/>
          </w:tcPr>
          <w:p>
            <w:r>
              <w:t>Утка / гусь</w:t>
            </w:r>
          </w:p>
        </w:tc>
        <w:tc>
          <w:tcPr>
            <w:tcW w:type="dxa" w:w="4320"/>
          </w:tcPr>
          <w:p>
            <w:r>
              <w:t>2 000 гол/день</w:t>
            </w:r>
          </w:p>
        </w:tc>
      </w:tr>
      <w:tr>
        <w:tc>
          <w:tcPr>
            <w:tcW w:type="dxa" w:w="4320"/>
          </w:tcPr>
          <w:p>
            <w:r>
              <w:t>Холодильный склад</w:t>
            </w:r>
          </w:p>
        </w:tc>
        <w:tc>
          <w:tcPr>
            <w:tcW w:type="dxa" w:w="4320"/>
          </w:tcPr>
          <w:p>
            <w:r>
              <w:t>**4 000 т**, CAPEX 800 млн ₽ (**ААБ / Khladotech**)</w:t>
            </w:r>
          </w:p>
        </w:tc>
      </w:tr>
      <w:tr>
        <w:tc>
          <w:tcPr>
            <w:tcW w:type="dxa" w:w="4320"/>
          </w:tcPr>
          <w:p>
            <w:r>
              <w:t>**Халяль-блок**</w:t>
            </w:r>
          </w:p>
        </w:tc>
        <w:tc>
          <w:tcPr>
            <w:tcW w:type="dxa" w:w="4320"/>
          </w:tcPr>
          <w:p>
            <w:r>
              <w:t>да — **внутренний рынок РФ** (205 ₽/кг); **не экспорт**</w:t>
            </w:r>
          </w:p>
        </w:tc>
      </w:tr>
      <w:tr>
        <w:tc>
          <w:tcPr>
            <w:tcW w:type="dxa" w:w="4320"/>
          </w:tcPr>
          <w:p>
            <w:r>
              <w:t>Режим</w:t>
            </w:r>
          </w:p>
        </w:tc>
        <w:tc>
          <w:tcPr>
            <w:tcW w:type="dxa" w:w="4320"/>
          </w:tcPr>
          <w:p>
            <w:r>
              <w:t>1–2 смены под план отгрузок</w:t>
            </w:r>
          </w:p>
        </w:tc>
      </w:tr>
    </w:tbl>
    <w:p>
      <w:pPr>
        <w:pStyle w:val="Heading3"/>
      </w:pPr>
      <w:r>
        <w:t>Каноническая формулировка</w:t>
      </w:r>
    </w:p>
    <w:p>
      <w:r>
        <w:t>Убойно-перерабатывающий комплекс на производственной площадке. Основная линия бройлера — **6 000 голов/ч** (8 ч = 48 000/сут). Поставщик: **SINT Tecnologie S.r.l.** (Италия) — **модульная установка убоя и переработки птицы** (линия poultry, **не** линия 2 400 гол/ч для кроликов). Халяль-блок без электрооглушения — внутренний рынок РФ.</w:t>
      </w:r>
    </w:p>
    <w:p>
      <w:pPr>
        <w:pStyle w:val="Heading3"/>
      </w:pPr>
      <w:r>
        <w:t>Поток</w:t>
      </w:r>
    </w:p>
    <w:p>
      <w:r>
        <w:t>Приёмка → оглушение / **халяль-рез** → шпарка → оперение → потрошение → VetIS → охлаждение → разделка → фасовка → холодильник → отгрузка.</w:t>
      </w:r>
    </w:p>
    <w:p>
      <w:r>
        <w:t>Перо, кровь, жир → переработка (Amandus Kahl или **Волжский завод**).</w:t>
      </w:r>
    </w:p>
    <w:p>
      <w:pPr>
        <w:pStyle w:val="Heading3"/>
      </w:pPr>
      <w:r>
        <w:t>Сравнение с кроликами</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w:t>
            </w:r>
          </w:p>
        </w:tc>
        <w:tc>
          <w:tcPr>
            <w:tcW w:type="dxa" w:w="2880"/>
          </w:tcPr>
          <w:p>
            <w:r>
              <w:t>Птица</w:t>
            </w:r>
          </w:p>
        </w:tc>
      </w:tr>
      <w:tr>
        <w:tc>
          <w:tcPr>
            <w:tcW w:type="dxa" w:w="2880"/>
          </w:tcPr>
          <w:p>
            <w:r>
              <w:t>Вендор</w:t>
            </w:r>
          </w:p>
        </w:tc>
        <w:tc>
          <w:tcPr>
            <w:tcW w:type="dxa" w:w="2880"/>
          </w:tcPr>
          <w:p>
            <w:r>
              <w:t>**SINT Technologies** (IT)</w:t>
            </w:r>
          </w:p>
        </w:tc>
        <w:tc>
          <w:tcPr>
            <w:tcW w:type="dxa" w:w="2880"/>
          </w:tcPr>
          <w:p>
            <w:r>
              <w:t>**SINT Tecnologie** (IT)</w:t>
            </w:r>
          </w:p>
        </w:tc>
      </w:tr>
      <w:tr>
        <w:tc>
          <w:tcPr>
            <w:tcW w:type="dxa" w:w="2880"/>
          </w:tcPr>
          <w:p>
            <w:r>
              <w:t>Линия</w:t>
            </w:r>
          </w:p>
        </w:tc>
        <w:tc>
          <w:tcPr>
            <w:tcW w:type="dxa" w:w="2880"/>
          </w:tcPr>
          <w:p>
            <w:r>
              <w:t>**2 400 гол/ч** (кролик)</w:t>
            </w:r>
          </w:p>
        </w:tc>
        <w:tc>
          <w:tcPr>
            <w:tcW w:type="dxa" w:w="2880"/>
          </w:tcPr>
          <w:p>
            <w:r>
              <w:t>**6 000 гол/ч** (poultry, modular)</w:t>
            </w:r>
          </w:p>
        </w:tc>
      </w:tr>
      <w:tr>
        <w:tc>
          <w:tcPr>
            <w:tcW w:type="dxa" w:w="2880"/>
          </w:tcPr>
          <w:p>
            <w:r>
              <w:t>Специфика</w:t>
            </w:r>
          </w:p>
        </w:tc>
        <w:tc>
          <w:tcPr>
            <w:tcW w:type="dxa" w:w="2880"/>
          </w:tcPr>
          <w:p>
            <w:r>
              <w:t>кролик</w:t>
            </w:r>
          </w:p>
        </w:tc>
        <w:tc>
          <w:tcPr>
            <w:tcW w:type="dxa" w:w="2880"/>
          </w:tcPr>
          <w:p>
            <w:r>
              <w:t>халяль + multi-species</w:t>
            </w:r>
          </w:p>
        </w:tc>
      </w:tr>
    </w:tbl>
    <w:p>
      <w:r>
        <w:t>Полный цикл: `appendix/01-tehnologicheskiy-cikl.md` · вендоры: `appendix/vendors-equipment.md`</w:t>
      </w:r>
    </w:p>
    <w:p>
      <w:pPr>
        <w:pStyle w:val="Heading2"/>
      </w:pPr>
      <w:r>
        <w:t>docs/teo-poultry/appendix/01-tehnologicheskiy-cikl.md</w:t>
      </w:r>
    </w:p>
    <w:p>
      <w:r>
        <w:rPr>
          <w:rFonts w:ascii="Consolas" w:hAnsi="Consolas"/>
          <w:color w:val="1A568E"/>
          <w:sz w:val="18"/>
        </w:rPr>
        <w:t>↳ docs/teo-poultry/appendix/01-tehnologicheskiy-cikl.md</w:t>
      </w:r>
    </w:p>
    <w:p>
      <w:pPr>
        <w:pStyle w:val="Heading2"/>
      </w:pPr>
      <w:r>
        <w:t>Технологический цикл птицефабрики</w:t>
      </w:r>
    </w:p>
    <w:p>
      <w:r>
        <w:t>Источник: `_incoming/01-tehnologicheskiy-cikl-pticefabriki.docx`</w:t>
      </w:r>
    </w:p>
    <w:p>
      <w:r>
        <w:rPr>
          <w:i/>
        </w:rPr>
        <w:t>**Юридический адрес:** Запорожская область, г. Мелитополь, просп. Богдана Хмельницкого, д. 24А. Производственная площадка — после выделения земли.</w:t>
      </w:r>
    </w:p>
    <w:p/>
    <w:p>
      <w:r>
        <w:rPr>
          <w:i/>
        </w:rPr>
        <w:t>**Канon энергии и органики (июнь 2026):** **идентично baseline кроликов** (`energy-budget.yaml`); сырьё — **помёт птицы**. Solar **10 МВт·ч** (1 180,8 млн ₽), компost **5 т/ч** (36 млн ₽), **без** локального биogaz+ГПU.</w:t>
      </w:r>
    </w:p>
    <w:p>
      <w:r>
        <w:t>ПТИЦЕВОДЧЕСКИЙ КОМПЛЕКС «НОВА-АГРО»</w:t>
      </w:r>
    </w:p>
    <w:p>
      <w:r>
        <w:t>ТЕХНОЛОГИЧЕСКИЙ ЦИКЛ РАБОТЫ ПТИЦЕФАБРИКИ</w:t>
      </w:r>
    </w:p>
    <w:p>
      <w:r>
        <w:t>Запорожская область · направление агрохолдинга «Нова-Агро» · CAPEX 12 000 млн ₽ · июнь 2026</w:t>
      </w:r>
    </w:p>
    <w:p>
      <w:pPr>
        <w:pStyle w:val="Heading3"/>
      </w:pPr>
      <w:r>
        <w:t>1. Общая концепция и принцип непрерывного потока</w:t>
      </w:r>
    </w:p>
    <w:p>
      <w:r>
        <w:t>Птицеводческий комплекс «Нова-Агро» построен по принципу замкнутого вертикально интегрированного цикла «инкубационное яйцо → суточный молодняк → выращивание и откорм → убой и переработка → охлаждение/заморозка → отгрузка». Комплекс работает в режиме непрерывного конвейера: птичники заполняются и освобождаются посменно («всё пусто — всё занято», all-in/all-out), что обеспечивает равномерную загрузку инкубатория, убойного цеха и холодильного склада в течение всего года и разрывает цепочки передачи инфекций между партиями.</w:t>
      </w:r>
    </w:p>
    <w:p>
      <w:r>
        <w:t>Комбикорм поступает с комбикормового завода холдинга (мощность ~300 тыс. т/год); птицеводству требуется ~66,7 тыс. т/год — около 22% мощности завода, что даёт корм по себестоимости ~28 000 ₽/т вместо рыночных 31–35 тыс. ₽/т. **Помёт птицы** направляется на установку компostирования (**5 т/ч**, **43 800 т/год** удобрения) и на **общую биогазовую установку холдинга (20 МВт·ч)** — по схеме baseline кроликов. Электроэнергия блока — **солнечные панели 10 МВт·ч** на крышах. Побочные продукты убоя (перо, кровь, жир) перерабатываются в перьевую и кровяную муку и технический жир.</w:t>
      </w:r>
    </w:p>
    <w:p>
      <w:r>
        <w:t>Принцип диверсификации по шести продуктовым направлениям: бройлер и куриное яйцо — «несущие стены» (≈70% направленческого CAPEX и &gt;90% выручки), индейка, утка, гусь и перепел — меньшие маржинальные направления, расширяющие ассортимент и закрывающие премиальные ниши без потери устойчивости при эпизоотиях.</w:t>
      </w:r>
    </w:p>
    <w:p>
      <w:pPr>
        <w:pStyle w:val="Heading3"/>
      </w:pPr>
      <w:r>
        <w:t>2. Технологические зоны комплекса</w:t>
      </w:r>
    </w:p>
    <w:p>
      <w:r>
        <w:t>Площадка делится на функциональные зоны с соблюдением ветеринарных санитарных разрывов и принципа «чистых» и «грязных» потоков:</w:t>
      </w:r>
    </w:p>
    <w:p>
      <w:pPr>
        <w:pStyle w:val="Heading3"/>
      </w:pPr>
      <w:r>
        <w:t>3. Этап I. Инкубация</w:t>
      </w:r>
    </w:p>
    <w:p>
      <w:r>
        <w:t>Инкубаторий принимает инкубационное яйцо от собственного родительского стада и по контрактам с племрепродукторами. Цикл инкубации зависит от вида птицы:</w:t>
      </w:r>
    </w:p>
    <w:p>
      <w:r>
        <w:t>Технологические операции: дезинфекция и сортировка яйца → закладка в инкубационные шкафы (37,5–37,8 °C, влажность 50–60%) → перевод в выводные шкафы за 3 суток до вывода → выборка, сортировка по полу и качеству, вакцинация суточного молодняка → передача в птичники выращивания. Мощность инкубатория — до 500 тыс. яиц в неделю по куриному направлению плюс отдельные шкафы под индейку, утку, гуся и перепела.</w:t>
      </w:r>
    </w:p>
    <w:p>
      <w:pPr>
        <w:pStyle w:val="Heading3"/>
      </w:pPr>
      <w:r>
        <w:t>4. Этап II. Выращивание и откорм по видам</w:t>
      </w:r>
    </w:p>
    <w:p>
      <w:pPr>
        <w:pStyle w:val="Heading4"/>
      </w:pPr>
      <w:r>
        <w:t>4.1. Бройлер ROSS 308 — основное направление</w:t>
      </w:r>
    </w:p>
    <w:p>
      <w:r>
        <w:t>Напольное выращивание в закрытых птичниках с туннельной вентиляцией и микроклиматом (80 птичников по 2 000 м², по 18 000 голов). Срок откорма — 42 дня до живой массы 2,5 кг; конверсия корма (FCR) ≈ 1,8; убойный выход 75%. Межцикловый санитарный разрыв — 14 дней (очистка, мойка, дезинфекция, газация, профилактический отдых). За счёт этого — 6,5 оборота в год, единовременное поголовье 1 440 000, на убой ≈ 9,08 млн голов в год (с учётом 3% падежа), мясо ≈ 17 024 т/год.</w:t>
      </w:r>
    </w:p>
    <w:p>
      <w:pPr>
        <w:pStyle w:val="Heading4"/>
      </w:pPr>
      <w:r>
        <w:t>4.2. Куры-несушки (куриное яйцо)</w:t>
      </w:r>
    </w:p>
    <w:p>
      <w:r>
        <w:t>Клеточное содержание (6 птичников, 480 000 несушек кросса Hisex/Lohmann). Начало яйцекладки — 125–135 дней; продуктивный период ~80 недель; яйценоскость 320 яиц на несушку в год (промышленный клеточный режим). Годовое производство ≈ 153,6 млн яиц. Яйцо поступает в цех сортировки и упаковки (мойка, овоскопирование, калибровка, маркировка). По завершении продуктивного цикла стадо заменяется ремонтным молодняком; выбракованная птица идёт на переработку.</w:t>
      </w:r>
    </w:p>
    <w:p>
      <w:pPr>
        <w:pStyle w:val="Heading4"/>
      </w:pPr>
      <w:r>
        <w:t>4.3. Индейка BUT Big 6</w:t>
      </w:r>
    </w:p>
    <w:p>
      <w:r>
        <w:t>Напольное выращивание с раздельными секциями самцов и самок (12 птичников по 1 500 м²). Срок откорма ~130 дней (самцы до 15 кг), FCR ≈ 2,6, выход 78%, 2 оборота в год. Единовременно 30 000 голов, мясо ≈ 674 т/год — премиальный сегмент.</w:t>
      </w:r>
    </w:p>
    <w:p>
      <w:pPr>
        <w:pStyle w:val="Heading4"/>
      </w:pPr>
      <w:r>
        <w:t>4.4. Утка Cherry Valley</w:t>
      </w:r>
    </w:p>
    <w:p>
      <w:r>
        <w:t>Напольное выращивание с выгульными площадками (10 птичников по 1 000 м²). Срок откорма 55 дней до 3,5 кг, FCR ≈ 2,8, выход 75%, 5 оборотов в год. Единовременно 20 000 голов, мясо ≈ 252 т/год.</w:t>
      </w:r>
    </w:p>
    <w:p>
      <w:pPr>
        <w:pStyle w:val="Heading4"/>
      </w:pPr>
      <w:r>
        <w:t>4.5. Гусь Линдовская</w:t>
      </w:r>
    </w:p>
    <w:p>
      <w:r>
        <w:t>Выращивание с пастбищным содержанием (6 птичников по 600 м² + пастбище ~1 га/дом). Сезонный цикл ~90 дней до 6,0 кг, FCR ≈ 3,2, выход 72%, 2 оборота в год. Единовременно 2 400 голов, мясо ≈ 20 т/год. Дополнительная продукция — пух и жир.</w:t>
      </w:r>
    </w:p>
    <w:p>
      <w:pPr>
        <w:pStyle w:val="Heading4"/>
      </w:pPr>
      <w:r>
        <w:t>4.6. Перепел Фараон (мясо и яйцо)</w:t>
      </w:r>
    </w:p>
    <w:p>
      <w:r>
        <w:t>Батарейное (клеточное) содержание в модулях A-типа (3 мясных модуля по 50 000 голов + ½ модуля несушек 25 000 голов). Мясное направление: откорм 45 дней до 280 г, выход 70%, 7 оборотов в год → ≈ 200 т мяса/год. Яичное направление: 25 000 несушек × 280 яиц = 7,0 млн яиц/год — премиальная ниша.</w:t>
      </w:r>
    </w:p>
    <w:p>
      <w:pPr>
        <w:pStyle w:val="Heading3"/>
      </w:pPr>
      <w:r>
        <w:t>5. Этап III. Убой и переработка</w:t>
      </w:r>
    </w:p>
    <w:p>
      <w:r>
        <w:t>Убойно-перерабатывающий комплекс — ключевой объект CAPEX (≈2 600 млн ₽). Линии рассчитаны на основной поток бройлера и отдельные линии для индейки и водоплавающей птицы. Технологическая последовательность: приёмка и навеска → оглушение → убой (в т.ч. халяльный блок) → шпарка и снятие оперения → потрошение и ветсанэкспертиза → охлаждение (воздушное/водяное) → разделка и обвалка → фасовка, вакуумная и лотковая упаковка → маркировка → передача на склад. Перо, кровь, жир и техотходы направляются в цех переработки побочной продукции (перьевая/кровяная мука, технический жир).</w:t>
      </w:r>
    </w:p>
    <w:p>
      <w:pPr>
        <w:pStyle w:val="Heading3"/>
      </w:pPr>
      <w:r>
        <w:t>6. Этап IV. Охлаждение, хранение и отгрузка</w:t>
      </w:r>
    </w:p>
    <w:p>
      <w:r>
        <w:t>Холодильный склад ёмкостью 4 000 т обеспечивает шоковую заморозку и хранение в режимах −18 °C (мороженая продукция, ~3 000 т) и +2 °C (охлаждённая продукция и яйцо, ~1 000 т). Экспедиция формирует партии под заказ; отгрузка рефрижераторным транспортом. Прослеживаемость партий ведётся в системе SCADA/АСУ от инкубатория до отгрузки в соответствии с «Меркурий»/ФГИС.</w:t>
      </w:r>
    </w:p>
    <w:p>
      <w:pPr>
        <w:pStyle w:val="Heading3"/>
      </w:pPr>
      <w:r>
        <w:t>7. Ветеринарная защита и биобезопасность</w:t>
      </w:r>
    </w:p>
    <w:p>
      <w:r>
        <w:t>Комплекс работает в режиме закрытого предприятия с тремя уровнями биозащиты: периметр (ограждение, КПП, дезбарьеры для транспорта), санпропускники для персонала (душ, смена одежды), повидовое разделение зон и запрет встречных потоков. Программа включает вакцинацию по эпизоотическому плану региона, мониторинг (ИФА/ПЦР в собственной лаборатории), карантин ввозимого поголовья, регулярную дезинфекцию в межцикловые разрывы, дератизацию и дезинсекцию. Падёж и отходы убоя утилизируются в утильзоне (крематор/биотермическая яма) согласно ветеринарным требованиям.</w:t>
      </w:r>
    </w:p>
    <w:p>
      <w:pPr>
        <w:pStyle w:val="Heading3"/>
      </w:pPr>
      <w:r>
        <w:t>8. Сводный график оборотов и единовременного поголовья</w:t>
      </w:r>
    </w:p>
    <w:p>
      <w:r>
        <w:t>Итого единовременно в комплексе содержится ≈ 2,15 млн голов птицы. Непрерывность потока обеспечивается посменным заполнением птичников и круглогодичной работой инкубатория, убойного цеха и склада.</w:t>
      </w:r>
    </w:p>
    <w:p>
      <w:pPr>
        <w:pStyle w:val="Heading4"/>
      </w:pPr>
      <w:r>
        <w:t>Таблица 1</w:t>
      </w:r>
    </w:p>
    <w:tbl>
      <w:tblPr>
        <w:tblStyle w:val="TableGrid"/>
        <w:tblW w:type="auto" w:w="0"/>
        <w:tblLook w:firstColumn="1" w:firstRow="1" w:lastColumn="0" w:lastRow="0" w:noHBand="0" w:noVBand="1" w:val="04A0"/>
      </w:tblPr>
      <w:tblGrid>
        <w:gridCol w:w="2880"/>
        <w:gridCol w:w="2880"/>
        <w:gridCol w:w="2880"/>
      </w:tblGrid>
      <w:tr>
        <w:tc>
          <w:tcPr>
            <w:tcW w:type="dxa" w:w="2880"/>
          </w:tcPr>
          <w:p>
            <w:r>
              <w:t>Зона</w:t>
            </w:r>
          </w:p>
        </w:tc>
        <w:tc>
          <w:tcPr>
            <w:tcW w:type="dxa" w:w="2880"/>
          </w:tcPr>
          <w:p>
            <w:r>
              <w:t>Состав</w:t>
            </w:r>
          </w:p>
        </w:tc>
        <w:tc>
          <w:tcPr>
            <w:tcW w:type="dxa" w:w="2880"/>
          </w:tcPr>
          <w:p>
            <w:r>
              <w:t>Назначение</w:t>
            </w:r>
          </w:p>
        </w:tc>
      </w:tr>
      <w:tr>
        <w:tc>
          <w:tcPr>
            <w:tcW w:type="dxa" w:w="2880"/>
          </w:tcPr>
          <w:p>
            <w:r>
              <w:t>Зона воспроизводства</w:t>
            </w:r>
          </w:p>
        </w:tc>
        <w:tc>
          <w:tcPr>
            <w:tcW w:type="dxa" w:w="2880"/>
          </w:tcPr>
          <w:p>
            <w:r>
              <w:t>Инкубаторий (500 тыс. яиц/нед.), участок родительского стада</w:t>
            </w:r>
          </w:p>
        </w:tc>
        <w:tc>
          <w:tcPr>
            <w:tcW w:type="dxa" w:w="2880"/>
          </w:tcPr>
          <w:p>
            <w:r>
              <w:t>Получение суточного молодняка</w:t>
            </w:r>
          </w:p>
        </w:tc>
      </w:tr>
      <w:tr>
        <w:tc>
          <w:tcPr>
            <w:tcW w:type="dxa" w:w="2880"/>
          </w:tcPr>
          <w:p>
            <w:r>
              <w:t>Зона выращивания</w:t>
            </w:r>
          </w:p>
        </w:tc>
        <w:tc>
          <w:tcPr>
            <w:tcW w:type="dxa" w:w="2880"/>
          </w:tcPr>
          <w:p>
            <w:r>
              <w:t>118 птичников/модулей по видам птицы</w:t>
            </w:r>
          </w:p>
        </w:tc>
        <w:tc>
          <w:tcPr>
            <w:tcW w:type="dxa" w:w="2880"/>
          </w:tcPr>
          <w:p>
            <w:r>
              <w:t>Выращивание и откорм</w:t>
            </w:r>
          </w:p>
        </w:tc>
      </w:tr>
      <w:tr>
        <w:tc>
          <w:tcPr>
            <w:tcW w:type="dxa" w:w="2880"/>
          </w:tcPr>
          <w:p>
            <w:r>
              <w:t>Зона убоя и переработки</w:t>
            </w:r>
          </w:p>
        </w:tc>
        <w:tc>
          <w:tcPr>
            <w:tcW w:type="dxa" w:w="2880"/>
          </w:tcPr>
          <w:p>
            <w:r>
              <w:t>Убойно-перерабатывающий комплекс, цех упаковки, цех сортировки яйца</w:t>
            </w:r>
          </w:p>
        </w:tc>
        <w:tc>
          <w:tcPr>
            <w:tcW w:type="dxa" w:w="2880"/>
          </w:tcPr>
          <w:p>
            <w:r>
              <w:t>Убой, разделка, фасовка, халяль-блок</w:t>
            </w:r>
          </w:p>
        </w:tc>
      </w:tr>
      <w:tr>
        <w:tc>
          <w:tcPr>
            <w:tcW w:type="dxa" w:w="2880"/>
          </w:tcPr>
          <w:p>
            <w:r>
              <w:t>Зона хранения и отгрузки</w:t>
            </w:r>
          </w:p>
        </w:tc>
        <w:tc>
          <w:tcPr>
            <w:tcW w:type="dxa" w:w="2880"/>
          </w:tcPr>
          <w:p>
            <w:r>
              <w:t>Холодильный склад 4 000 т (−18 °C / +2 °C), экспедиция</w:t>
            </w:r>
          </w:p>
        </w:tc>
        <w:tc>
          <w:tcPr>
            <w:tcW w:type="dxa" w:w="2880"/>
          </w:tcPr>
          <w:p>
            <w:r>
              <w:t>Хранение и логистика</w:t>
            </w:r>
          </w:p>
        </w:tc>
      </w:tr>
      <w:tr>
        <w:tc>
          <w:tcPr>
            <w:tcW w:type="dxa" w:w="2880"/>
          </w:tcPr>
          <w:p>
            <w:r>
              <w:t>Кормовая зона</w:t>
            </w:r>
          </w:p>
        </w:tc>
        <w:tc>
          <w:tcPr>
            <w:tcW w:type="dxa" w:w="2880"/>
          </w:tcPr>
          <w:p>
            <w:r>
              <w:t>Силосы и склады сырья, приёмка</w:t>
            </w:r>
          </w:p>
        </w:tc>
        <w:tc>
          <w:tcPr>
            <w:tcW w:type="dxa" w:w="2880"/>
          </w:tcPr>
          <w:p>
            <w:r>
              <w:t>Приём и хранение комбикорма</w:t>
            </w:r>
          </w:p>
        </w:tc>
      </w:tr>
      <w:tr>
        <w:tc>
          <w:tcPr>
            <w:tcW w:type="dxa" w:w="2880"/>
          </w:tcPr>
          <w:p>
            <w:r>
              <w:t>Энергозона</w:t>
            </w:r>
          </w:p>
        </w:tc>
        <w:tc>
          <w:tcPr>
            <w:tcW w:type="dxa" w:w="2880"/>
          </w:tcPr>
          <w:p>
            <w:r>
              <w:t>Биогазовая установка, газопоршневые генераторы, подстанция</w:t>
            </w:r>
          </w:p>
        </w:tc>
        <w:tc>
          <w:tcPr>
            <w:tcW w:type="dxa" w:w="2880"/>
          </w:tcPr>
          <w:p>
            <w:r>
              <w:t>Энерго- и теплоснабжение</w:t>
            </w:r>
          </w:p>
        </w:tc>
      </w:tr>
      <w:tr>
        <w:tc>
          <w:tcPr>
            <w:tcW w:type="dxa" w:w="2880"/>
          </w:tcPr>
          <w:p>
            <w:r>
              <w:t>Ветеринарно-санитарная</w:t>
            </w:r>
          </w:p>
        </w:tc>
        <w:tc>
          <w:tcPr>
            <w:tcW w:type="dxa" w:w="2880"/>
          </w:tcPr>
          <w:p>
            <w:r>
              <w:t>Ветблок, лаборатория, карантин, утильзона, дезбарьеры</w:t>
            </w:r>
          </w:p>
        </w:tc>
        <w:tc>
          <w:tcPr>
            <w:tcW w:type="dxa" w:w="2880"/>
          </w:tcPr>
          <w:p>
            <w:r>
              <w:t>Биозащита и контроль</w:t>
            </w:r>
          </w:p>
        </w:tc>
      </w:tr>
      <w:tr>
        <w:tc>
          <w:tcPr>
            <w:tcW w:type="dxa" w:w="2880"/>
          </w:tcPr>
          <w:p>
            <w:r>
              <w:t>Административная</w:t>
            </w:r>
          </w:p>
        </w:tc>
        <w:tc>
          <w:tcPr>
            <w:tcW w:type="dxa" w:w="2880"/>
          </w:tcPr>
          <w:p>
            <w:r>
              <w:t>АБК, КПП, весовая, стоянка</w:t>
            </w:r>
          </w:p>
        </w:tc>
        <w:tc>
          <w:tcPr>
            <w:tcW w:type="dxa" w:w="2880"/>
          </w:tcPr>
          <w:p>
            <w:r>
              <w:t>Управление и доступ</w:t>
            </w:r>
          </w:p>
        </w:tc>
      </w:tr>
    </w:tbl>
    <w:p>
      <w:pPr>
        <w:pStyle w:val="Heading4"/>
      </w:pPr>
      <w:r>
        <w:t>Таблица 2</w:t>
      </w:r>
    </w:p>
    <w:tbl>
      <w:tblPr>
        <w:tblStyle w:val="TableGrid"/>
        <w:tblW w:type="auto" w:w="0"/>
        <w:tblLook w:firstColumn="1" w:firstRow="1" w:lastColumn="0" w:lastRow="0" w:noHBand="0" w:noVBand="1" w:val="04A0"/>
      </w:tblPr>
      <w:tblGrid>
        <w:gridCol w:w="2880"/>
        <w:gridCol w:w="2880"/>
        <w:gridCol w:w="2880"/>
      </w:tblGrid>
      <w:tr>
        <w:tc>
          <w:tcPr>
            <w:tcW w:type="dxa" w:w="2880"/>
          </w:tcPr>
          <w:p>
            <w:r>
              <w:t>Вид птицы</w:t>
            </w:r>
          </w:p>
        </w:tc>
        <w:tc>
          <w:tcPr>
            <w:tcW w:type="dxa" w:w="2880"/>
          </w:tcPr>
          <w:p>
            <w:r>
              <w:t>Срок инкубации, сут.</w:t>
            </w:r>
          </w:p>
        </w:tc>
        <w:tc>
          <w:tcPr>
            <w:tcW w:type="dxa" w:w="2880"/>
          </w:tcPr>
          <w:p>
            <w:r>
              <w:t>Вывод молодняка</w:t>
            </w:r>
          </w:p>
        </w:tc>
      </w:tr>
      <w:tr>
        <w:tc>
          <w:tcPr>
            <w:tcW w:type="dxa" w:w="2880"/>
          </w:tcPr>
          <w:p>
            <w:r>
              <w:t>Бройлер (курица)</w:t>
            </w:r>
          </w:p>
        </w:tc>
        <w:tc>
          <w:tcPr>
            <w:tcW w:type="dxa" w:w="2880"/>
          </w:tcPr>
          <w:p>
            <w:r>
              <w:t>21</w:t>
            </w:r>
          </w:p>
        </w:tc>
        <w:tc>
          <w:tcPr>
            <w:tcW w:type="dxa" w:w="2880"/>
          </w:tcPr>
          <w:p>
            <w:r>
              <w:t>82–85%</w:t>
            </w:r>
          </w:p>
        </w:tc>
      </w:tr>
      <w:tr>
        <w:tc>
          <w:tcPr>
            <w:tcW w:type="dxa" w:w="2880"/>
          </w:tcPr>
          <w:p>
            <w:r>
              <w:t>Курица-несушка</w:t>
            </w:r>
          </w:p>
        </w:tc>
        <w:tc>
          <w:tcPr>
            <w:tcW w:type="dxa" w:w="2880"/>
          </w:tcPr>
          <w:p>
            <w:r>
              <w:t>21</w:t>
            </w:r>
          </w:p>
        </w:tc>
        <w:tc>
          <w:tcPr>
            <w:tcW w:type="dxa" w:w="2880"/>
          </w:tcPr>
          <w:p>
            <w:r>
              <w:t>82–85%</w:t>
            </w:r>
          </w:p>
        </w:tc>
      </w:tr>
      <w:tr>
        <w:tc>
          <w:tcPr>
            <w:tcW w:type="dxa" w:w="2880"/>
          </w:tcPr>
          <w:p>
            <w:r>
              <w:t>Индейка</w:t>
            </w:r>
          </w:p>
        </w:tc>
        <w:tc>
          <w:tcPr>
            <w:tcW w:type="dxa" w:w="2880"/>
          </w:tcPr>
          <w:p>
            <w:r>
              <w:t>28</w:t>
            </w:r>
          </w:p>
        </w:tc>
        <w:tc>
          <w:tcPr>
            <w:tcW w:type="dxa" w:w="2880"/>
          </w:tcPr>
          <w:p>
            <w:r>
              <w:t>78–82%</w:t>
            </w:r>
          </w:p>
        </w:tc>
      </w:tr>
      <w:tr>
        <w:tc>
          <w:tcPr>
            <w:tcW w:type="dxa" w:w="2880"/>
          </w:tcPr>
          <w:p>
            <w:r>
              <w:t>Утка</w:t>
            </w:r>
          </w:p>
        </w:tc>
        <w:tc>
          <w:tcPr>
            <w:tcW w:type="dxa" w:w="2880"/>
          </w:tcPr>
          <w:p>
            <w:r>
              <w:t>28</w:t>
            </w:r>
          </w:p>
        </w:tc>
        <w:tc>
          <w:tcPr>
            <w:tcW w:type="dxa" w:w="2880"/>
          </w:tcPr>
          <w:p>
            <w:r>
              <w:t>75–80%</w:t>
            </w:r>
          </w:p>
        </w:tc>
      </w:tr>
      <w:tr>
        <w:tc>
          <w:tcPr>
            <w:tcW w:type="dxa" w:w="2880"/>
          </w:tcPr>
          <w:p>
            <w:r>
              <w:t>Гусь</w:t>
            </w:r>
          </w:p>
        </w:tc>
        <w:tc>
          <w:tcPr>
            <w:tcW w:type="dxa" w:w="2880"/>
          </w:tcPr>
          <w:p>
            <w:r>
              <w:t>30</w:t>
            </w:r>
          </w:p>
        </w:tc>
        <w:tc>
          <w:tcPr>
            <w:tcW w:type="dxa" w:w="2880"/>
          </w:tcPr>
          <w:p>
            <w:r>
              <w:t>65–72%</w:t>
            </w:r>
          </w:p>
        </w:tc>
      </w:tr>
      <w:tr>
        <w:tc>
          <w:tcPr>
            <w:tcW w:type="dxa" w:w="2880"/>
          </w:tcPr>
          <w:p>
            <w:r>
              <w:t>Перепел</w:t>
            </w:r>
          </w:p>
        </w:tc>
        <w:tc>
          <w:tcPr>
            <w:tcW w:type="dxa" w:w="2880"/>
          </w:tcPr>
          <w:p>
            <w:r>
              <w:t>17</w:t>
            </w:r>
          </w:p>
        </w:tc>
        <w:tc>
          <w:tcPr>
            <w:tcW w:type="dxa" w:w="2880"/>
          </w:tcPr>
          <w:p>
            <w:r>
              <w:t>80–85%</w:t>
            </w:r>
          </w:p>
        </w:tc>
      </w:tr>
    </w:tbl>
    <w:p>
      <w:pPr>
        <w:pStyle w:val="Heading4"/>
      </w:pPr>
      <w:r>
        <w:t>Таблица 3</w:t>
      </w:r>
    </w:p>
    <w:tbl>
      <w:tblPr>
        <w:tblStyle w:val="TableGrid"/>
        <w:tblW w:type="auto" w:w="0"/>
        <w:tblLook w:firstColumn="1" w:firstRow="1" w:lastColumn="0" w:lastRow="0" w:noHBand="0" w:noVBand="1" w:val="04A0"/>
      </w:tblPr>
      <w:tblGrid>
        <w:gridCol w:w="2880"/>
        <w:gridCol w:w="2880"/>
        <w:gridCol w:w="2880"/>
      </w:tblGrid>
      <w:tr>
        <w:tc>
          <w:tcPr>
            <w:tcW w:type="dxa" w:w="2880"/>
          </w:tcPr>
          <w:p>
            <w:r>
              <w:t>Линия / поток</w:t>
            </w:r>
          </w:p>
        </w:tc>
        <w:tc>
          <w:tcPr>
            <w:tcW w:type="dxa" w:w="2880"/>
          </w:tcPr>
          <w:p>
            <w:r>
              <w:t>Производительность</w:t>
            </w:r>
          </w:p>
        </w:tc>
        <w:tc>
          <w:tcPr>
            <w:tcW w:type="dxa" w:w="2880"/>
          </w:tcPr>
          <w:p>
            <w:r>
              <w:t>Продукция</w:t>
            </w:r>
          </w:p>
        </w:tc>
      </w:tr>
      <w:tr>
        <w:tc>
          <w:tcPr>
            <w:tcW w:type="dxa" w:w="2880"/>
          </w:tcPr>
          <w:p>
            <w:r>
              <w:t>Бройлер</w:t>
            </w:r>
          </w:p>
        </w:tc>
        <w:tc>
          <w:tcPr>
            <w:tcW w:type="dxa" w:w="2880"/>
          </w:tcPr>
          <w:p>
            <w:r>
              <w:t>до 60 000 гол./день</w:t>
            </w:r>
          </w:p>
        </w:tc>
        <w:tc>
          <w:tcPr>
            <w:tcW w:type="dxa" w:w="2880"/>
          </w:tcPr>
          <w:p>
            <w:r>
              <w:t>тушка, разделка, филе, халяль</w:t>
            </w:r>
          </w:p>
        </w:tc>
      </w:tr>
      <w:tr>
        <w:tc>
          <w:tcPr>
            <w:tcW w:type="dxa" w:w="2880"/>
          </w:tcPr>
          <w:p>
            <w:r>
              <w:t>Индейка</w:t>
            </w:r>
          </w:p>
        </w:tc>
        <w:tc>
          <w:tcPr>
            <w:tcW w:type="dxa" w:w="2880"/>
          </w:tcPr>
          <w:p>
            <w:r>
              <w:t>до 500 гол./день</w:t>
            </w:r>
          </w:p>
        </w:tc>
        <w:tc>
          <w:tcPr>
            <w:tcW w:type="dxa" w:w="2880"/>
          </w:tcPr>
          <w:p>
            <w:r>
              <w:t>тушка, разделка, филе</w:t>
            </w:r>
          </w:p>
        </w:tc>
      </w:tr>
      <w:tr>
        <w:tc>
          <w:tcPr>
            <w:tcW w:type="dxa" w:w="2880"/>
          </w:tcPr>
          <w:p>
            <w:r>
              <w:t>Утка / гусь</w:t>
            </w:r>
          </w:p>
        </w:tc>
        <w:tc>
          <w:tcPr>
            <w:tcW w:type="dxa" w:w="2880"/>
          </w:tcPr>
          <w:p>
            <w:r>
              <w:t>до 2 000 гол./день</w:t>
            </w:r>
          </w:p>
        </w:tc>
        <w:tc>
          <w:tcPr>
            <w:tcW w:type="dxa" w:w="2880"/>
          </w:tcPr>
          <w:p>
            <w:r>
              <w:t>тушка охлаждённая, жир, пух</w:t>
            </w:r>
          </w:p>
        </w:tc>
      </w:tr>
      <w:tr>
        <w:tc>
          <w:tcPr>
            <w:tcW w:type="dxa" w:w="2880"/>
          </w:tcPr>
          <w:p>
            <w:r>
              <w:t>Перепёл</w:t>
            </w:r>
          </w:p>
        </w:tc>
        <w:tc>
          <w:tcPr>
            <w:tcW w:type="dxa" w:w="2880"/>
          </w:tcPr>
          <w:p>
            <w:r>
              <w:t>партиями</w:t>
            </w:r>
          </w:p>
        </w:tc>
        <w:tc>
          <w:tcPr>
            <w:tcW w:type="dxa" w:w="2880"/>
          </w:tcPr>
          <w:p>
            <w:r>
              <w:t>тушка вакуум, премиум</w:t>
            </w:r>
          </w:p>
        </w:tc>
      </w:tr>
      <w:tr>
        <w:tc>
          <w:tcPr>
            <w:tcW w:type="dxa" w:w="2880"/>
          </w:tcPr>
          <w:p>
            <w:r>
              <w:t>Яйцо (сортировка)</w:t>
            </w:r>
          </w:p>
        </w:tc>
        <w:tc>
          <w:tcPr>
            <w:tcW w:type="dxa" w:w="2880"/>
          </w:tcPr>
          <w:p>
            <w:r>
              <w:t>до 0,5 млн шт./день</w:t>
            </w:r>
          </w:p>
        </w:tc>
        <w:tc>
          <w:tcPr>
            <w:tcW w:type="dxa" w:w="2880"/>
          </w:tcPr>
          <w:p>
            <w:r>
              <w:t>калиброванное фасованное яйцо</w:t>
            </w:r>
          </w:p>
        </w:tc>
      </w:tr>
    </w:tbl>
    <w:p>
      <w:pPr>
        <w:pStyle w:val="Heading4"/>
      </w:pPr>
      <w:r>
        <w:t>Таблица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Вид</w:t>
            </w:r>
          </w:p>
        </w:tc>
        <w:tc>
          <w:tcPr>
            <w:tcW w:type="dxa" w:w="2160"/>
          </w:tcPr>
          <w:p>
            <w:r>
              <w:t>Единоврем. поголовье, гол.</w:t>
            </w:r>
          </w:p>
        </w:tc>
        <w:tc>
          <w:tcPr>
            <w:tcW w:type="dxa" w:w="2160"/>
          </w:tcPr>
          <w:p>
            <w:r>
              <w:t>Срок откорма / цикл</w:t>
            </w:r>
          </w:p>
        </w:tc>
        <w:tc>
          <w:tcPr>
            <w:tcW w:type="dxa" w:w="2160"/>
          </w:tcPr>
          <w:p>
            <w:r>
              <w:t>Оборотов/год</w:t>
            </w:r>
          </w:p>
        </w:tc>
      </w:tr>
      <w:tr>
        <w:tc>
          <w:tcPr>
            <w:tcW w:type="dxa" w:w="2160"/>
          </w:tcPr>
          <w:p>
            <w:r>
              <w:t>Бройлер</w:t>
            </w:r>
          </w:p>
        </w:tc>
        <w:tc>
          <w:tcPr>
            <w:tcW w:type="dxa" w:w="2160"/>
          </w:tcPr>
          <w:p>
            <w:r>
              <w:t>1 440 000</w:t>
            </w:r>
          </w:p>
        </w:tc>
        <w:tc>
          <w:tcPr>
            <w:tcW w:type="dxa" w:w="2160"/>
          </w:tcPr>
          <w:p>
            <w:r>
              <w:t>42 дня</w:t>
            </w:r>
          </w:p>
        </w:tc>
        <w:tc>
          <w:tcPr>
            <w:tcW w:type="dxa" w:w="2160"/>
          </w:tcPr>
          <w:p>
            <w:r>
              <w:t>6,5</w:t>
            </w:r>
          </w:p>
        </w:tc>
      </w:tr>
      <w:tr>
        <w:tc>
          <w:tcPr>
            <w:tcW w:type="dxa" w:w="2160"/>
          </w:tcPr>
          <w:p>
            <w:r>
              <w:t>Куры-несушки</w:t>
            </w:r>
          </w:p>
        </w:tc>
        <w:tc>
          <w:tcPr>
            <w:tcW w:type="dxa" w:w="2160"/>
          </w:tcPr>
          <w:p>
            <w:r>
              <w:t>480 000</w:t>
            </w:r>
          </w:p>
        </w:tc>
        <w:tc>
          <w:tcPr>
            <w:tcW w:type="dxa" w:w="2160"/>
          </w:tcPr>
          <w:p>
            <w:r>
              <w:t>~80 нед. продуктивности</w:t>
            </w:r>
          </w:p>
        </w:tc>
        <w:tc>
          <w:tcPr>
            <w:tcW w:type="dxa" w:w="2160"/>
          </w:tcPr>
          <w:p>
            <w:r>
              <w:t>непрерывно</w:t>
            </w:r>
          </w:p>
        </w:tc>
      </w:tr>
      <w:tr>
        <w:tc>
          <w:tcPr>
            <w:tcW w:type="dxa" w:w="2160"/>
          </w:tcPr>
          <w:p>
            <w:r>
              <w:t>Индейка</w:t>
            </w:r>
          </w:p>
        </w:tc>
        <w:tc>
          <w:tcPr>
            <w:tcW w:type="dxa" w:w="2160"/>
          </w:tcPr>
          <w:p>
            <w:r>
              <w:t>30 000</w:t>
            </w:r>
          </w:p>
        </w:tc>
        <w:tc>
          <w:tcPr>
            <w:tcW w:type="dxa" w:w="2160"/>
          </w:tcPr>
          <w:p>
            <w:r>
              <w:t>130 дней</w:t>
            </w:r>
          </w:p>
        </w:tc>
        <w:tc>
          <w:tcPr>
            <w:tcW w:type="dxa" w:w="2160"/>
          </w:tcPr>
          <w:p>
            <w:r>
              <w:t>2,0</w:t>
            </w:r>
          </w:p>
        </w:tc>
      </w:tr>
      <w:tr>
        <w:tc>
          <w:tcPr>
            <w:tcW w:type="dxa" w:w="2160"/>
          </w:tcPr>
          <w:p>
            <w:r>
              <w:t>Утка</w:t>
            </w:r>
          </w:p>
        </w:tc>
        <w:tc>
          <w:tcPr>
            <w:tcW w:type="dxa" w:w="2160"/>
          </w:tcPr>
          <w:p>
            <w:r>
              <w:t>20 000</w:t>
            </w:r>
          </w:p>
        </w:tc>
        <w:tc>
          <w:tcPr>
            <w:tcW w:type="dxa" w:w="2160"/>
          </w:tcPr>
          <w:p>
            <w:r>
              <w:t>55 дней</w:t>
            </w:r>
          </w:p>
        </w:tc>
        <w:tc>
          <w:tcPr>
            <w:tcW w:type="dxa" w:w="2160"/>
          </w:tcPr>
          <w:p>
            <w:r>
              <w:t>5,0</w:t>
            </w:r>
          </w:p>
        </w:tc>
      </w:tr>
      <w:tr>
        <w:tc>
          <w:tcPr>
            <w:tcW w:type="dxa" w:w="2160"/>
          </w:tcPr>
          <w:p>
            <w:r>
              <w:t>Гусь</w:t>
            </w:r>
          </w:p>
        </w:tc>
        <w:tc>
          <w:tcPr>
            <w:tcW w:type="dxa" w:w="2160"/>
          </w:tcPr>
          <w:p>
            <w:r>
              <w:t>2 400</w:t>
            </w:r>
          </w:p>
        </w:tc>
        <w:tc>
          <w:tcPr>
            <w:tcW w:type="dxa" w:w="2160"/>
          </w:tcPr>
          <w:p>
            <w:r>
              <w:t>90 дней (сезон)</w:t>
            </w:r>
          </w:p>
        </w:tc>
        <w:tc>
          <w:tcPr>
            <w:tcW w:type="dxa" w:w="2160"/>
          </w:tcPr>
          <w:p>
            <w:r>
              <w:t>2,0</w:t>
            </w:r>
          </w:p>
        </w:tc>
      </w:tr>
      <w:tr>
        <w:tc>
          <w:tcPr>
            <w:tcW w:type="dxa" w:w="2160"/>
          </w:tcPr>
          <w:p>
            <w:r>
              <w:t>Перепёл мясной</w:t>
            </w:r>
          </w:p>
        </w:tc>
        <w:tc>
          <w:tcPr>
            <w:tcW w:type="dxa" w:w="2160"/>
          </w:tcPr>
          <w:p>
            <w:r>
              <w:t>150 000</w:t>
            </w:r>
          </w:p>
        </w:tc>
        <w:tc>
          <w:tcPr>
            <w:tcW w:type="dxa" w:w="2160"/>
          </w:tcPr>
          <w:p>
            <w:r>
              <w:t>45 дней</w:t>
            </w:r>
          </w:p>
        </w:tc>
        <w:tc>
          <w:tcPr>
            <w:tcW w:type="dxa" w:w="2160"/>
          </w:tcPr>
          <w:p>
            <w:r>
              <w:t>7,0</w:t>
            </w:r>
          </w:p>
        </w:tc>
      </w:tr>
      <w:tr>
        <w:tc>
          <w:tcPr>
            <w:tcW w:type="dxa" w:w="2160"/>
          </w:tcPr>
          <w:p>
            <w:r>
              <w:t>Перепёл несушки</w:t>
            </w:r>
          </w:p>
        </w:tc>
        <w:tc>
          <w:tcPr>
            <w:tcW w:type="dxa" w:w="2160"/>
          </w:tcPr>
          <w:p>
            <w:r>
              <w:t>25 000</w:t>
            </w:r>
          </w:p>
        </w:tc>
        <w:tc>
          <w:tcPr>
            <w:tcW w:type="dxa" w:w="2160"/>
          </w:tcPr>
          <w:p>
            <w:r>
              <w:t>~10 мес.</w:t>
            </w:r>
          </w:p>
        </w:tc>
        <w:tc>
          <w:tcPr>
            <w:tcW w:type="dxa" w:w="2160"/>
          </w:tcPr>
          <w:p>
            <w:r>
              <w:t>непрерывно</w:t>
            </w:r>
          </w:p>
        </w:tc>
      </w:tr>
      <w:tr>
        <w:tc>
          <w:tcPr>
            <w:tcW w:type="dxa" w:w="2160"/>
          </w:tcPr>
          <w:p>
            <w:r>
              <w:t>ИТОГО</w:t>
            </w:r>
          </w:p>
        </w:tc>
        <w:tc>
          <w:tcPr>
            <w:tcW w:type="dxa" w:w="2160"/>
          </w:tcPr>
          <w:p>
            <w:r>
              <w:t>≈ 2 147 400</w:t>
            </w:r>
          </w:p>
        </w:tc>
        <w:tc>
          <w:tcPr>
            <w:tcW w:type="dxa" w:w="2160"/>
          </w:tcPr>
          <w:p>
            <w:r>
              <w:t>—</w:t>
            </w:r>
          </w:p>
        </w:tc>
        <w:tc>
          <w:tcPr>
            <w:tcW w:type="dxa" w:w="2160"/>
          </w:tcPr>
          <w:p>
            <w:r>
              <w:t>—</w:t>
            </w:r>
          </w:p>
        </w:tc>
      </w:tr>
    </w:tbl>
    <w:p>
      <w:pPr>
        <w:pStyle w:val="Heading2"/>
      </w:pPr>
      <w:r>
        <w:t>docs/teo-poultry/appendix/vendors-equipment.md</w:t>
      </w:r>
    </w:p>
    <w:p>
      <w:r>
        <w:rPr>
          <w:rFonts w:ascii="Consolas" w:hAnsi="Consolas"/>
          <w:color w:val="1A568E"/>
          <w:sz w:val="18"/>
        </w:rPr>
        <w:t>↳ docs/teo-poultry/appendix/vendors-equipment.md</w:t>
      </w:r>
    </w:p>
    <w:p>
      <w:pPr>
        <w:pStyle w:val="Heading2"/>
      </w:pPr>
      <w:r>
        <w:t>Оборудование и вендоры — птицеводческий комплекс 12 млрд ₽</w:t>
      </w:r>
    </w:p>
    <w:p>
      <w:r>
        <w:rPr>
          <w:i/>
        </w:rPr>
        <w:t>**Статус:** канон draft (июнь 2026). Замена блока кроликов в narrative baseline.</w:t>
      </w:r>
    </w:p>
    <w:p>
      <w:r>
        <w:rPr>
          <w:i/>
        </w:rPr>
        <w:t>**Firm-контрактов нет** — формулировки для master DOCX и RFQ.</w:t>
      </w:r>
    </w:p>
    <w:p>
      <w:pPr>
        <w:pStyle w:val="Heading3"/>
      </w:pPr>
      <w:r>
        <w:t>Канонические формулировки (основной текст)</w:t>
      </w:r>
    </w:p>
    <w:p>
      <w:pPr>
        <w:pStyle w:val="Heading4"/>
      </w:pPr>
      <w:r>
        <w:t>Содержание и выращивание (вместо Meneghin Srl)</w:t>
      </w:r>
    </w:p>
    <w:p>
      <w:r>
        <w:t>Полностью автоматизированное, инновационное и высокотехнологичное оборудование для содержания и выращивания птицы (**118 птичников/модулей**: бройлер, несушки, индейка, утка, гусь, перепёл) будет поставлено итальянской компанией **Officine Facco &amp; C. S.p.a.** Профиль: туннельная/припольная система, кормление, поение, климат-контроль, SCADA, микроклимат. **80 бройлерных** модулей по **18 000 голов**; **6** блоков клеточного содержания несушек (**480 000** голов).</w:t>
      </w:r>
    </w:p>
    <w:p>
      <w:r>
        <w:t>*Альтернатива (приложение / RFQ):* **Tekno Poultry Equipment** (Италия) — клеточные и aviary-системы для несушек.</w:t>
      </w:r>
    </w:p>
    <w:p>
      <w:pPr>
        <w:pStyle w:val="Heading4"/>
      </w:pPr>
      <w:r>
        <w:t>Убой и переработка (SINT — птица, не кролик)</w:t>
      </w:r>
    </w:p>
    <w:p>
      <w:r>
        <w:t>Убойно-перерабатывающий комплекс на производственной площадке. Основная линия бройлера — **6 000 голов/ч** (8 ч = 48 000/сут). Поставщик: **SINT Tecnologie S.r.l.** (Италия) — **модульная установка убоя и переработки птицы** (линия poultry, **не** линия 2 400 гол/ч для кроликов). Халяль-блок без электрооглушения — внутренний рынок РФ. Дополнительно: линии индейки (**500 гол/сут**), утки/гуся (**2 000 гол/сут**). CAPEX УПК: **2 600 млн ₽**.</w:t>
      </w:r>
    </w:p>
    <w:p>
      <w:pPr>
        <w:pStyle w:val="Heading4"/>
      </w:pPr>
      <w:r>
        <w:t>Генетика (вместо ANCI)</w:t>
      </w:r>
    </w:p>
    <w:p>
      <w:r>
        <w:t>Генетическая программа комплекса построена на **промышленных кроссах**, доминирующих на рынке РФ:</w:t>
      </w:r>
    </w:p>
    <w:tbl>
      <w:tblPr>
        <w:tblStyle w:val="TableGrid"/>
        <w:tblW w:type="auto" w:w="0"/>
        <w:tblLook w:firstColumn="1" w:firstRow="1" w:lastColumn="0" w:lastRow="0" w:noHBand="0" w:noVBand="1" w:val="04A0"/>
      </w:tblPr>
      <w:tblGrid>
        <w:gridCol w:w="4320"/>
        <w:gridCol w:w="4320"/>
      </w:tblGrid>
      <w:tr>
        <w:tc>
          <w:tcPr>
            <w:tcW w:type="dxa" w:w="4320"/>
          </w:tcPr>
          <w:p>
            <w:r>
              <w:t>Направление</w:t>
            </w:r>
          </w:p>
        </w:tc>
        <w:tc>
          <w:tcPr>
            <w:tcW w:type="dxa" w:w="4320"/>
          </w:tcPr>
          <w:p>
            <w:r>
              <w:t>Кросс</w:t>
            </w:r>
          </w:p>
        </w:tc>
      </w:tr>
      <w:tr>
        <w:tc>
          <w:tcPr>
            <w:tcW w:type="dxa" w:w="4320"/>
          </w:tcPr>
          <w:p>
            <w:r>
              <w:t>Бройлер</w:t>
            </w:r>
          </w:p>
        </w:tc>
        <w:tc>
          <w:tcPr>
            <w:tcW w:type="dxa" w:w="4320"/>
          </w:tcPr>
          <w:p>
            <w:r>
              <w:t>**ROSS 308** (Aviagen)</w:t>
            </w:r>
          </w:p>
        </w:tc>
      </w:tr>
      <w:tr>
        <w:tc>
          <w:tcPr>
            <w:tcW w:type="dxa" w:w="4320"/>
          </w:tcPr>
          <w:p>
            <w:r>
              <w:t>Куриное яйцо</w:t>
            </w:r>
          </w:p>
        </w:tc>
        <w:tc>
          <w:tcPr>
            <w:tcW w:type="dxa" w:w="4320"/>
          </w:tcPr>
          <w:p>
            <w:r>
              <w:t>**Hisex / Lohmann Brown** (Hendrix Genetics)</w:t>
            </w:r>
          </w:p>
        </w:tc>
      </w:tr>
      <w:tr>
        <w:tc>
          <w:tcPr>
            <w:tcW w:type="dxa" w:w="4320"/>
          </w:tcPr>
          <w:p>
            <w:r>
              <w:t>Индейка</w:t>
            </w:r>
          </w:p>
        </w:tc>
        <w:tc>
          <w:tcPr>
            <w:tcW w:type="dxa" w:w="4320"/>
          </w:tcPr>
          <w:p>
            <w:r>
              <w:t>**BUT Big 6**</w:t>
            </w:r>
          </w:p>
        </w:tc>
      </w:tr>
      <w:tr>
        <w:tc>
          <w:tcPr>
            <w:tcW w:type="dxa" w:w="4320"/>
          </w:tcPr>
          <w:p>
            <w:r>
              <w:t>Утка</w:t>
            </w:r>
          </w:p>
        </w:tc>
        <w:tc>
          <w:tcPr>
            <w:tcW w:type="dxa" w:w="4320"/>
          </w:tcPr>
          <w:p>
            <w:r>
              <w:t>**Cherry Valley SM3**</w:t>
            </w:r>
          </w:p>
        </w:tc>
      </w:tr>
      <w:tr>
        <w:tc>
          <w:tcPr>
            <w:tcW w:type="dxa" w:w="4320"/>
          </w:tcPr>
          <w:p>
            <w:r>
              <w:t>Гусь</w:t>
            </w:r>
          </w:p>
        </w:tc>
        <w:tc>
          <w:tcPr>
            <w:tcW w:type="dxa" w:w="4320"/>
          </w:tcPr>
          <w:p>
            <w:r>
              <w:t>**Линдовская**</w:t>
            </w:r>
          </w:p>
        </w:tc>
      </w:tr>
      <w:tr>
        <w:tc>
          <w:tcPr>
            <w:tcW w:type="dxa" w:w="4320"/>
          </w:tcPr>
          <w:p>
            <w:r>
              <w:t>Перепёл</w:t>
            </w:r>
          </w:p>
        </w:tc>
        <w:tc>
          <w:tcPr>
            <w:tcW w:type="dxa" w:w="4320"/>
          </w:tcPr>
          <w:p>
            <w:r>
              <w:t>**Фараон**</w:t>
            </w:r>
          </w:p>
        </w:tc>
      </w:tr>
    </w:tbl>
    <w:p>
      <w:r>
        <w:t>Племенной материал (инкубационные яйца, суточный молодняк) поставляется через **авторизованные репродукторы/инкубатории РФ** с ветеринарным сопровождением и учётом в **VetIS**. Контроль продуктивности — по отраслевым нормативам (FCR, яйценоскость, падёж, убойный выход).</w:t>
      </w:r>
    </w:p>
    <w:p>
      <w:pPr>
        <w:pStyle w:val="Heading4"/>
      </w:pPr>
      <w:r>
        <w:t>Общая инфраструктура APK (= baseline «МОЯ МЕЧТА»)</w:t>
      </w:r>
    </w:p>
    <w:tbl>
      <w:tblPr>
        <w:tblStyle w:val="TableGrid"/>
        <w:tblW w:type="auto" w:w="0"/>
        <w:tblLook w:firstColumn="1" w:firstRow="1" w:lastColumn="0" w:lastRow="0" w:noHBand="0" w:noVBand="1" w:val="04A0"/>
      </w:tblPr>
      <w:tblGrid>
        <w:gridCol w:w="2880"/>
        <w:gridCol w:w="2880"/>
        <w:gridCol w:w="2880"/>
      </w:tblGrid>
      <w:tr>
        <w:tc>
          <w:tcPr>
            <w:tcW w:type="dxa" w:w="2880"/>
          </w:tcPr>
          <w:p>
            <w:r>
              <w:t>Зона</w:t>
            </w:r>
          </w:p>
        </w:tc>
        <w:tc>
          <w:tcPr>
            <w:tcW w:type="dxa" w:w="2880"/>
          </w:tcPr>
          <w:p>
            <w:r>
              <w:t>Поставщик (как в основном ТЭО)</w:t>
            </w:r>
          </w:p>
        </w:tc>
        <w:tc>
          <w:tcPr>
            <w:tcW w:type="dxa" w:w="2880"/>
          </w:tcPr>
          <w:p>
            <w:r>
              <w:t>Параметр</w:t>
            </w:r>
          </w:p>
        </w:tc>
      </w:tr>
      <w:tr>
        <w:tc>
          <w:tcPr>
            <w:tcW w:type="dxa" w:w="2880"/>
          </w:tcPr>
          <w:p>
            <w:r>
              <w:t>Комбикорм</w:t>
            </w:r>
          </w:p>
        </w:tc>
        <w:tc>
          <w:tcPr>
            <w:tcW w:type="dxa" w:w="2880"/>
          </w:tcPr>
          <w:p>
            <w:r>
              <w:t>**F.lli FRAGOLA S.p.a.** (Италия)</w:t>
            </w:r>
          </w:p>
        </w:tc>
        <w:tc>
          <w:tcPr>
            <w:tcW w:type="dxa" w:w="2880"/>
          </w:tcPr>
          <w:p>
            <w:r>
              <w:t>ККЗ холдинга **262 800 т/год**; корм птице **~66,7 тыс. т/год** (**вне CAPEX** блока 12 млрд)</w:t>
            </w:r>
          </w:p>
        </w:tc>
      </w:tr>
      <w:tr>
        <w:tc>
          <w:tcPr>
            <w:tcW w:type="dxa" w:w="2880"/>
          </w:tcPr>
          <w:p>
            <w:r>
              <w:t>Compost</w:t>
            </w:r>
          </w:p>
        </w:tc>
        <w:tc>
          <w:tcPr>
            <w:tcW w:type="dxa" w:w="2880"/>
          </w:tcPr>
          <w:p>
            <w:r>
              <w:t>**PRIMERANO INNOVATION SRLS** (Италия)</w:t>
            </w:r>
          </w:p>
        </w:tc>
        <w:tc>
          <w:tcPr>
            <w:tcW w:type="dxa" w:w="2880"/>
          </w:tcPr>
          <w:p>
            <w:r>
              <w:t>**5 т/ч**, **43 800 т/год** удобрения; CAPEX **36 млн ₽**</w:t>
            </w:r>
          </w:p>
        </w:tc>
      </w:tr>
      <w:tr>
        <w:tc>
          <w:tcPr>
            <w:tcW w:type="dxa" w:w="2880"/>
          </w:tcPr>
          <w:p>
            <w:r>
              <w:t>Solar</w:t>
            </w:r>
          </w:p>
        </w:tc>
        <w:tc>
          <w:tcPr>
            <w:tcW w:type="dxa" w:w="2880"/>
          </w:tcPr>
          <w:p>
            <w:r>
              <w:t>**ASTORIOS HOLDING INC**</w:t>
            </w:r>
          </w:p>
        </w:tc>
        <w:tc>
          <w:tcPr>
            <w:tcW w:type="dxa" w:w="2880"/>
          </w:tcPr>
          <w:p>
            <w:r>
              <w:t>**10 МВт·ч**; CAPEX **1 180,8 млн ₽**</w:t>
            </w:r>
          </w:p>
        </w:tc>
      </w:tr>
      <w:tr>
        <w:tc>
          <w:tcPr>
            <w:tcW w:type="dxa" w:w="2880"/>
          </w:tcPr>
          <w:p>
            <w:r>
              <w:t>Биогаз APK</w:t>
            </w:r>
          </w:p>
        </w:tc>
        <w:tc>
          <w:tcPr>
            <w:tcW w:type="dxa" w:w="2880"/>
          </w:tcPr>
          <w:p>
            <w:r>
              <w:t>итальянская технология (вендор не named)</w:t>
            </w:r>
          </w:p>
        </w:tc>
        <w:tc>
          <w:tcPr>
            <w:tcW w:type="dxa" w:w="2880"/>
          </w:tcPr>
          <w:p>
            <w:r>
              <w:t>**20 МВт·ч** — общая установка холдинга; помёт → biogaz</w:t>
            </w:r>
          </w:p>
        </w:tc>
      </w:tr>
      <w:tr>
        <w:tc>
          <w:tcPr>
            <w:tcW w:type="dxa" w:w="2880"/>
          </w:tcPr>
          <w:p>
            <w:r>
              <w:t>Генподряд APK</w:t>
            </w:r>
          </w:p>
        </w:tc>
        <w:tc>
          <w:tcPr>
            <w:tcW w:type="dxa" w:w="2880"/>
          </w:tcPr>
          <w:p>
            <w:r>
              <w:t>**ROTA GUIDO Srl** (Италия)</w:t>
            </w:r>
          </w:p>
        </w:tc>
        <w:tc>
          <w:tcPr>
            <w:tcW w:type="dxa" w:w="2880"/>
          </w:tcPr>
          <w:p>
            <w:r>
              <w:t>EPC всего проекта (как baseline)</w:t>
            </w:r>
          </w:p>
        </w:tc>
      </w:tr>
    </w:tbl>
    <w:p>
      <w:r>
        <w:t>---</w:t>
      </w:r>
    </w:p>
    <w:p>
      <w:pPr>
        <w:pStyle w:val="Heading3"/>
      </w:pPr>
      <w:r>
        <w:t>Сводка по зонам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Зона</w:t>
            </w:r>
          </w:p>
        </w:tc>
        <w:tc>
          <w:tcPr>
            <w:tcW w:type="dxa" w:w="2160"/>
          </w:tcPr>
          <w:p>
            <w:r>
              <w:t>CAPEX (finmodel)</w:t>
            </w:r>
          </w:p>
        </w:tc>
        <w:tc>
          <w:tcPr>
            <w:tcW w:type="dxa" w:w="2160"/>
          </w:tcPr>
          <w:p>
            <w:r>
              <w:t>Производительность</w:t>
            </w:r>
          </w:p>
        </w:tc>
        <w:tc>
          <w:tcPr>
            <w:tcW w:type="dxa" w:w="2160"/>
          </w:tcPr>
          <w:p>
            <w:r>
              <w:t>Канон-поставщик</w:t>
            </w:r>
          </w:p>
        </w:tc>
      </w:tr>
      <w:tr>
        <w:tc>
          <w:tcPr>
            <w:tcW w:type="dxa" w:w="2160"/>
          </w:tcPr>
          <w:p>
            <w:r>
              <w:t>Птичники бройлера (80×)</w:t>
            </w:r>
          </w:p>
        </w:tc>
        <w:tc>
          <w:tcPr>
            <w:tcW w:type="dxa" w:w="2160"/>
          </w:tcPr>
          <w:p>
            <w:r>
              <w:t>часть 2 405</w:t>
            </w:r>
          </w:p>
        </w:tc>
        <w:tc>
          <w:tcPr>
            <w:tcW w:type="dxa" w:w="2160"/>
          </w:tcPr>
          <w:p>
            <w:r>
              <w:t>18 000 гол/дом</w:t>
            </w:r>
          </w:p>
        </w:tc>
        <w:tc>
          <w:tcPr>
            <w:tcW w:type="dxa" w:w="2160"/>
          </w:tcPr>
          <w:p>
            <w:r>
              <w:t>**Facco** (IT)</w:t>
            </w:r>
          </w:p>
        </w:tc>
      </w:tr>
      <w:tr>
        <w:tc>
          <w:tcPr>
            <w:tcW w:type="dxa" w:w="2160"/>
          </w:tcPr>
          <w:p>
            <w:r>
              <w:t>Клетки несушек (6×)</w:t>
            </w:r>
          </w:p>
        </w:tc>
        <w:tc>
          <w:tcPr>
            <w:tcW w:type="dxa" w:w="2160"/>
          </w:tcPr>
          <w:p>
            <w:r>
              <w:t>↑</w:t>
            </w:r>
          </w:p>
        </w:tc>
        <w:tc>
          <w:tcPr>
            <w:tcW w:type="dxa" w:w="2160"/>
          </w:tcPr>
          <w:p>
            <w:r>
              <w:t>480 000 гол</w:t>
            </w:r>
          </w:p>
        </w:tc>
        <w:tc>
          <w:tcPr>
            <w:tcW w:type="dxa" w:w="2160"/>
          </w:tcPr>
          <w:p>
            <w:r>
              <w:t>**Facco**</w:t>
            </w:r>
          </w:p>
        </w:tc>
      </w:tr>
      <w:tr>
        <w:tc>
          <w:tcPr>
            <w:tcW w:type="dxa" w:w="2160"/>
          </w:tcPr>
          <w:p>
            <w:r>
              <w:t>Индюк / утка / гусь / перепёл</w:t>
            </w:r>
          </w:p>
        </w:tc>
        <w:tc>
          <w:tcPr>
            <w:tcW w:type="dxa" w:w="2160"/>
          </w:tcPr>
          <w:p>
            <w:r>
              <w:t>1 025</w:t>
            </w:r>
          </w:p>
        </w:tc>
        <w:tc>
          <w:tcPr>
            <w:tcW w:type="dxa" w:w="2160"/>
          </w:tcPr>
          <w:p>
            <w:r>
              <w:t>см. T02</w:t>
            </w:r>
          </w:p>
        </w:tc>
        <w:tc>
          <w:tcPr>
            <w:tcW w:type="dxa" w:w="2160"/>
          </w:tcPr>
          <w:p>
            <w:r>
              <w:t>**Facco** + модульные линии</w:t>
            </w:r>
          </w:p>
        </w:tc>
      </w:tr>
      <w:tr>
        <w:tc>
          <w:tcPr>
            <w:tcW w:type="dxa" w:w="2160"/>
          </w:tcPr>
          <w:p>
            <w:r>
              <w:t>Инкубаторий</w:t>
            </w:r>
          </w:p>
        </w:tc>
        <w:tc>
          <w:tcPr>
            <w:tcW w:type="dxa" w:w="2160"/>
          </w:tcPr>
          <w:p>
            <w:r>
              <w:t>в 8 570</w:t>
            </w:r>
          </w:p>
        </w:tc>
        <w:tc>
          <w:tcPr>
            <w:tcW w:type="dxa" w:w="2160"/>
          </w:tcPr>
          <w:p>
            <w:r>
              <w:t>**500 тыс. яиц/нед.**</w:t>
            </w:r>
          </w:p>
        </w:tc>
        <w:tc>
          <w:tcPr>
            <w:tcW w:type="dxa" w:w="2160"/>
          </w:tcPr>
          <w:p>
            <w:r>
              <w:t>**Petersime** (EU, сервис РФ)</w:t>
            </w:r>
          </w:p>
        </w:tc>
      </w:tr>
      <w:tr>
        <w:tc>
          <w:tcPr>
            <w:tcW w:type="dxa" w:w="2160"/>
          </w:tcPr>
          <w:p>
            <w:r>
              <w:t>УПК бройлер</w:t>
            </w:r>
          </w:p>
        </w:tc>
        <w:tc>
          <w:tcPr>
            <w:tcW w:type="dxa" w:w="2160"/>
          </w:tcPr>
          <w:p>
            <w:r>
              <w:t>**2 600**</w:t>
            </w:r>
          </w:p>
        </w:tc>
        <w:tc>
          <w:tcPr>
            <w:tcW w:type="dxa" w:w="2160"/>
          </w:tcPr>
          <w:p>
            <w:r>
              <w:t>**6 000 гол/ч** (8 ч)</w:t>
            </w:r>
          </w:p>
        </w:tc>
        <w:tc>
          <w:tcPr>
            <w:tcW w:type="dxa" w:w="2160"/>
          </w:tcPr>
          <w:p>
            <w:r>
              <w:t>**SINT Tecnologie** (IT), modular poultry</w:t>
            </w:r>
          </w:p>
        </w:tc>
      </w:tr>
      <w:tr>
        <w:tc>
          <w:tcPr>
            <w:tcW w:type="dxa" w:w="2160"/>
          </w:tcPr>
          <w:p>
            <w:r>
              <w:t>Линии индейка / утка</w:t>
            </w:r>
          </w:p>
        </w:tc>
        <w:tc>
          <w:tcPr>
            <w:tcW w:type="dxa" w:w="2160"/>
          </w:tcPr>
          <w:p>
            <w:r>
              <w:t>в УПК</w:t>
            </w:r>
          </w:p>
        </w:tc>
        <w:tc>
          <w:tcPr>
            <w:tcW w:type="dxa" w:w="2160"/>
          </w:tcPr>
          <w:p>
            <w:r>
              <w:t>500 / 2 000 гол/день</w:t>
            </w:r>
          </w:p>
        </w:tc>
        <w:tc>
          <w:tcPr>
            <w:tcW w:type="dxa" w:w="2160"/>
          </w:tcPr>
          <w:p>
            <w:r>
              <w:t>**SINT** (вторичные линии)</w:t>
            </w:r>
          </w:p>
        </w:tc>
      </w:tr>
      <w:tr>
        <w:tc>
          <w:tcPr>
            <w:tcW w:type="dxa" w:w="2160"/>
          </w:tcPr>
          <w:p>
            <w:r>
              <w:t>Сортировка яйца</w:t>
            </w:r>
          </w:p>
        </w:tc>
        <w:tc>
          <w:tcPr>
            <w:tcW w:type="dxa" w:w="2160"/>
          </w:tcPr>
          <w:p>
            <w:r>
              <w:t>в 8 570</w:t>
            </w:r>
          </w:p>
        </w:tc>
        <w:tc>
          <w:tcPr>
            <w:tcW w:type="dxa" w:w="2160"/>
          </w:tcPr>
          <w:p>
            <w:r>
              <w:t>**0,5 млн шт/день**</w:t>
            </w:r>
          </w:p>
        </w:tc>
        <w:tc>
          <w:tcPr>
            <w:tcW w:type="dxa" w:w="2160"/>
          </w:tcPr>
          <w:p>
            <w:r>
              <w:t>**Moba Omnia**</w:t>
            </w:r>
          </w:p>
        </w:tc>
      </w:tr>
      <w:tr>
        <w:tc>
          <w:tcPr>
            <w:tcW w:type="dxa" w:w="2160"/>
          </w:tcPr>
          <w:p>
            <w:r>
              <w:t>Холод **4 000 т**</w:t>
            </w:r>
          </w:p>
        </w:tc>
        <w:tc>
          <w:tcPr>
            <w:tcW w:type="dxa" w:w="2160"/>
          </w:tcPr>
          <w:p>
            <w:r>
              <w:t>800</w:t>
            </w:r>
          </w:p>
        </w:tc>
        <w:tc>
          <w:tcPr>
            <w:tcW w:type="dxa" w:w="2160"/>
          </w:tcPr>
          <w:p>
            <w:r>
              <w:t>−18 / +2 °C</w:t>
            </w:r>
          </w:p>
        </w:tc>
        <w:tc>
          <w:tcPr>
            <w:tcW w:type="dxa" w:w="2160"/>
          </w:tcPr>
          <w:p>
            <w:r>
              <w:t>**ААБ / Khladotech** (РФ)</w:t>
            </w:r>
          </w:p>
        </w:tc>
      </w:tr>
      <w:tr>
        <w:tc>
          <w:tcPr>
            <w:tcW w:type="dxa" w:w="2160"/>
          </w:tcPr>
          <w:p>
            <w:r>
              <w:t>Solar **10 МВт·ч**</w:t>
            </w:r>
          </w:p>
        </w:tc>
        <w:tc>
          <w:tcPr>
            <w:tcW w:type="dxa" w:w="2160"/>
          </w:tcPr>
          <w:p>
            <w:r>
              <w:t>**1 180,8**</w:t>
            </w:r>
          </w:p>
        </w:tc>
        <w:tc>
          <w:tcPr>
            <w:tcW w:type="dxa" w:w="2160"/>
          </w:tcPr>
          <w:p>
            <w:r>
              <w:t>—</w:t>
            </w:r>
          </w:p>
        </w:tc>
        <w:tc>
          <w:tcPr>
            <w:tcW w:type="dxa" w:w="2160"/>
          </w:tcPr>
          <w:p>
            <w:r>
              <w:t>**ASTORIOS HOLDING INC**</w:t>
            </w:r>
          </w:p>
        </w:tc>
      </w:tr>
      <w:tr>
        <w:tc>
          <w:tcPr>
            <w:tcW w:type="dxa" w:w="2160"/>
          </w:tcPr>
          <w:p>
            <w:r>
              <w:t>Compost **5 т/ч**</w:t>
            </w:r>
          </w:p>
        </w:tc>
        <w:tc>
          <w:tcPr>
            <w:tcW w:type="dxa" w:w="2160"/>
          </w:tcPr>
          <w:p>
            <w:r>
              <w:t>**36**</w:t>
            </w:r>
          </w:p>
        </w:tc>
        <w:tc>
          <w:tcPr>
            <w:tcW w:type="dxa" w:w="2160"/>
          </w:tcPr>
          <w:p>
            <w:r>
              <w:t>43 800 т/год</w:t>
            </w:r>
          </w:p>
        </w:tc>
        <w:tc>
          <w:tcPr>
            <w:tcW w:type="dxa" w:w="2160"/>
          </w:tcPr>
          <w:p>
            <w:r>
              <w:t>**PRIMERANO INNOVATION SRLS**</w:t>
            </w:r>
          </w:p>
        </w:tc>
      </w:tr>
      <w:tr>
        <w:tc>
          <w:tcPr>
            <w:tcW w:type="dxa" w:w="2160"/>
          </w:tcPr>
          <w:p>
            <w:r>
              <w:t>ККЗ</w:t>
            </w:r>
          </w:p>
        </w:tc>
        <w:tc>
          <w:tcPr>
            <w:tcW w:type="dxa" w:w="2160"/>
          </w:tcPr>
          <w:p>
            <w:r>
              <w:t>**вне блока**</w:t>
            </w:r>
          </w:p>
        </w:tc>
        <w:tc>
          <w:tcPr>
            <w:tcW w:type="dxa" w:w="2160"/>
          </w:tcPr>
          <w:p>
            <w:r>
              <w:t>262 800 т/год</w:t>
            </w:r>
          </w:p>
        </w:tc>
        <w:tc>
          <w:tcPr>
            <w:tcW w:type="dxa" w:w="2160"/>
          </w:tcPr>
          <w:p>
            <w:r>
              <w:t>**F.lli FRAGOLA S.p.a.**</w:t>
            </w:r>
          </w:p>
        </w:tc>
      </w:tr>
      <w:tr>
        <w:tc>
          <w:tcPr>
            <w:tcW w:type="dxa" w:w="2160"/>
          </w:tcPr>
          <w:p>
            <w:r>
              <w:t>Переработка пера/крови</w:t>
            </w:r>
          </w:p>
        </w:tc>
        <w:tc>
          <w:tcPr>
            <w:tcW w:type="dxa" w:w="2160"/>
          </w:tcPr>
          <w:p>
            <w:r>
              <w:t>в УПК</w:t>
            </w:r>
          </w:p>
        </w:tc>
        <w:tc>
          <w:tcPr>
            <w:tcW w:type="dxa" w:w="2160"/>
          </w:tcPr>
          <w:p>
            <w:r>
              <w:t>—</w:t>
            </w:r>
          </w:p>
        </w:tc>
        <w:tc>
          <w:tcPr>
            <w:tcW w:type="dxa" w:w="2160"/>
          </w:tcPr>
          <w:p>
            <w:r>
              <w:t>**Amandus Kahl** или **Волжский завод**</w:t>
            </w:r>
          </w:p>
        </w:tc>
      </w:tr>
    </w:tbl>
    <w:p>
      <w:r>
        <w:t>---</w:t>
      </w:r>
    </w:p>
    <w:p>
      <w:pPr>
        <w:pStyle w:val="Heading3"/>
      </w:pPr>
      <w:r>
        <w:t>Сравнение с baseline кроликов</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w:t>
            </w:r>
          </w:p>
        </w:tc>
        <w:tc>
          <w:tcPr>
            <w:tcW w:type="dxa" w:w="2880"/>
          </w:tcPr>
          <w:p>
            <w:r>
              <w:t>Птица (канон)</w:t>
            </w:r>
          </w:p>
        </w:tc>
      </w:tr>
      <w:tr>
        <w:tc>
          <w:tcPr>
            <w:tcW w:type="dxa" w:w="2880"/>
          </w:tcPr>
          <w:p>
            <w:r>
              <w:t>Содержание</w:t>
            </w:r>
          </w:p>
        </w:tc>
        <w:tc>
          <w:tcPr>
            <w:tcW w:type="dxa" w:w="2880"/>
          </w:tcPr>
          <w:p>
            <w:r>
              <w:t>**Meneghin Srl** (IT), 69 intensive</w:t>
            </w:r>
          </w:p>
        </w:tc>
        <w:tc>
          <w:tcPr>
            <w:tcW w:type="dxa" w:w="2880"/>
          </w:tcPr>
          <w:p>
            <w:r>
              <w:t>**Facco** (IT), 118 модулей</w:t>
            </w:r>
          </w:p>
        </w:tc>
      </w:tr>
      <w:tr>
        <w:tc>
          <w:tcPr>
            <w:tcW w:type="dxa" w:w="2880"/>
          </w:tcPr>
          <w:p>
            <w:r>
              <w:t>Убой</w:t>
            </w:r>
          </w:p>
        </w:tc>
        <w:tc>
          <w:tcPr>
            <w:tcW w:type="dxa" w:w="2880"/>
          </w:tcPr>
          <w:p>
            <w:r>
              <w:t>**SINT** 2 400 гол/ч (кролик)</w:t>
            </w:r>
          </w:p>
        </w:tc>
        <w:tc>
          <w:tcPr>
            <w:tcW w:type="dxa" w:w="2880"/>
          </w:tcPr>
          <w:p>
            <w:r>
              <w:t>**SINT** **6 000 гол/ч** (poultry, modular)</w:t>
            </w:r>
          </w:p>
        </w:tc>
      </w:tr>
      <w:tr>
        <w:tc>
          <w:tcPr>
            <w:tcW w:type="dxa" w:w="2880"/>
          </w:tcPr>
          <w:p>
            <w:r>
              <w:t>Генетика</w:t>
            </w:r>
          </w:p>
        </w:tc>
        <w:tc>
          <w:tcPr>
            <w:tcW w:type="dxa" w:w="2880"/>
          </w:tcPr>
          <w:p>
            <w:r>
              <w:t>**ANCI** (IT)</w:t>
            </w:r>
          </w:p>
        </w:tc>
        <w:tc>
          <w:tcPr>
            <w:tcW w:type="dxa" w:w="2880"/>
          </w:tcPr>
          <w:p>
            <w:r>
              <w:t>**ROSS 308 / Hisex / …** + репродукторы РФ + **VetIS**</w:t>
            </w:r>
          </w:p>
        </w:tc>
      </w:tr>
      <w:tr>
        <w:tc>
          <w:tcPr>
            <w:tcW w:type="dxa" w:w="2880"/>
          </w:tcPr>
          <w:p>
            <w:r>
              <w:t>Корм</w:t>
            </w:r>
          </w:p>
        </w:tc>
        <w:tc>
          <w:tcPr>
            <w:tcW w:type="dxa" w:w="2880"/>
          </w:tcPr>
          <w:p>
            <w:r>
              <w:t>**FRAGOLA** (IT), в CAPEX кроликов</w:t>
            </w:r>
          </w:p>
        </w:tc>
        <w:tc>
          <w:tcPr>
            <w:tcW w:type="dxa" w:w="2880"/>
          </w:tcPr>
          <w:p>
            <w:r>
              <w:t>**FRAGOLA** (IT), ККЗ холдинга, **вне CAPEX**</w:t>
            </w:r>
          </w:p>
        </w:tc>
      </w:tr>
      <w:tr>
        <w:tc>
          <w:tcPr>
            <w:tcW w:type="dxa" w:w="2880"/>
          </w:tcPr>
          <w:p>
            <w:r>
              <w:t>Compost</w:t>
            </w:r>
          </w:p>
        </w:tc>
        <w:tc>
          <w:tcPr>
            <w:tcW w:type="dxa" w:w="2880"/>
          </w:tcPr>
          <w:p>
            <w:r>
              <w:t>**PRIMERANO**</w:t>
            </w:r>
          </w:p>
        </w:tc>
        <w:tc>
          <w:tcPr>
            <w:tcW w:type="dxa" w:w="2880"/>
          </w:tcPr>
          <w:p>
            <w:r>
              <w:t>**PRIMERANO** (=)</w:t>
            </w:r>
          </w:p>
        </w:tc>
      </w:tr>
      <w:tr>
        <w:tc>
          <w:tcPr>
            <w:tcW w:type="dxa" w:w="2880"/>
          </w:tcPr>
          <w:p>
            <w:r>
              <w:t>Solar</w:t>
            </w:r>
          </w:p>
        </w:tc>
        <w:tc>
          <w:tcPr>
            <w:tcW w:type="dxa" w:w="2880"/>
          </w:tcPr>
          <w:p>
            <w:r>
              <w:t>**ASTORIOS** 10 МВт·ч</w:t>
            </w:r>
          </w:p>
        </w:tc>
        <w:tc>
          <w:tcPr>
            <w:tcW w:type="dxa" w:w="2880"/>
          </w:tcPr>
          <w:p>
            <w:r>
              <w:t>**ASTORIOS** (=)</w:t>
            </w:r>
          </w:p>
        </w:tc>
      </w:tr>
    </w:tbl>
    <w:p>
      <w:r>
        <w:t>---</w:t>
      </w:r>
    </w:p>
    <w:p>
      <w:pPr>
        <w:pStyle w:val="Heading3"/>
      </w:pPr>
      <w:r>
        <w:t>Закупочная стратегия</w:t>
      </w:r>
    </w:p>
    <w:p>
      <w:r>
        <w:rPr>
          <w:rFonts w:ascii="Consolas" w:hAnsi="Consolas"/>
          <w:sz w:val="18"/>
        </w:rPr>
        <w:t>flowchart LR</w:t>
        <w:br/>
        <w:t xml:space="preserve">  A[ТЗ по зонам] --&gt; B[RFQ: Facco + SINT poultry 6000]</w:t>
        <w:br/>
        <w:t xml:space="preserve">  B --&gt; C[РАЛ 2 340 млн — оборудование]</w:t>
        <w:br/>
        <w:t xml:space="preserve">  C --&gt; D[Банки 9 060 — СМР + монтаж]</w:t>
        <w:br/>
        <w:t xml:space="preserve">  D --&gt; E[Приёмка + VetIS + HALAL audit]</w:t>
      </w:r>
    </w:p>
    <w:tbl>
      <w:tblPr>
        <w:tblStyle w:val="TableGrid"/>
        <w:tblW w:type="auto" w:w="0"/>
        <w:tblLook w:firstColumn="1" w:firstRow="1" w:lastColumn="0" w:lastRow="0" w:noHBand="0" w:noVBand="1" w:val="04A0"/>
      </w:tblPr>
      <w:tblGrid>
        <w:gridCol w:w="2880"/>
        <w:gridCol w:w="2880"/>
        <w:gridCol w:w="2880"/>
      </w:tblGrid>
      <w:tr>
        <w:tc>
          <w:tcPr>
            <w:tcW w:type="dxa" w:w="2880"/>
          </w:tcPr>
          <w:p>
            <w:r>
              <w:t>Этап</w:t>
            </w:r>
          </w:p>
        </w:tc>
        <w:tc>
          <w:tcPr>
            <w:tcW w:type="dxa" w:w="2880"/>
          </w:tcPr>
          <w:p>
            <w:r>
              <w:t>Срок</w:t>
            </w:r>
          </w:p>
        </w:tc>
        <w:tc>
          <w:tcPr>
            <w:tcW w:type="dxa" w:w="2880"/>
          </w:tcPr>
          <w:p>
            <w:r>
              <w:t>Действие</w:t>
            </w:r>
          </w:p>
        </w:tc>
      </w:tr>
      <w:tr>
        <w:tc>
          <w:tcPr>
            <w:tcW w:type="dxa" w:w="2880"/>
          </w:tcPr>
          <w:p>
            <w:r>
              <w:t>T0</w:t>
            </w:r>
          </w:p>
        </w:tc>
        <w:tc>
          <w:tcPr>
            <w:tcW w:type="dxa" w:w="2880"/>
          </w:tcPr>
          <w:p>
            <w:r>
              <w:t>−18 мес.</w:t>
            </w:r>
          </w:p>
        </w:tc>
        <w:tc>
          <w:tcPr>
            <w:tcW w:type="dxa" w:w="2880"/>
          </w:tcPr>
          <w:p>
            <w:r>
              <w:t>ТЗ, RFQ Facco + SINT poultry</w:t>
            </w:r>
          </w:p>
        </w:tc>
      </w:tr>
      <w:tr>
        <w:tc>
          <w:tcPr>
            <w:tcW w:type="dxa" w:w="2880"/>
          </w:tcPr>
          <w:p>
            <w:r>
              <w:t>T1</w:t>
            </w:r>
          </w:p>
        </w:tc>
        <w:tc>
          <w:tcPr>
            <w:tcW w:type="dxa" w:w="2880"/>
          </w:tcPr>
          <w:p>
            <w:r>
              <w:t>−12 мес.</w:t>
            </w:r>
          </w:p>
        </w:tc>
        <w:tc>
          <w:tcPr>
            <w:tcW w:type="dxa" w:w="2880"/>
          </w:tcPr>
          <w:p>
            <w:r>
              <w:t>Контракт РАЛ (оборудование)</w:t>
            </w:r>
          </w:p>
        </w:tc>
      </w:tr>
      <w:tr>
        <w:tc>
          <w:tcPr>
            <w:tcW w:type="dxa" w:w="2880"/>
          </w:tcPr>
          <w:p>
            <w:r>
              <w:t>T2</w:t>
            </w:r>
          </w:p>
        </w:tc>
        <w:tc>
          <w:tcPr>
            <w:tcW w:type="dxa" w:w="2880"/>
          </w:tcPr>
          <w:p>
            <w:r>
              <w:t>−9 мес.</w:t>
            </w:r>
          </w:p>
        </w:tc>
        <w:tc>
          <w:tcPr>
            <w:tcW w:type="dxa" w:w="2880"/>
          </w:tcPr>
          <w:p>
            <w:r>
              <w:t>Заказ Petersime / Moba</w:t>
            </w:r>
          </w:p>
        </w:tc>
      </w:tr>
      <w:tr>
        <w:tc>
          <w:tcPr>
            <w:tcW w:type="dxa" w:w="2880"/>
          </w:tcPr>
          <w:p>
            <w:r>
              <w:t>T3</w:t>
            </w:r>
          </w:p>
        </w:tc>
        <w:tc>
          <w:tcPr>
            <w:tcW w:type="dxa" w:w="2880"/>
          </w:tcPr>
          <w:p>
            <w:r>
              <w:t>−6 мес.</w:t>
            </w:r>
          </w:p>
        </w:tc>
        <w:tc>
          <w:tcPr>
            <w:tcW w:type="dxa" w:w="2880"/>
          </w:tcPr>
          <w:p>
            <w:r>
              <w:t>Старт СМР птичников</w:t>
            </w:r>
          </w:p>
        </w:tc>
      </w:tr>
      <w:tr>
        <w:tc>
          <w:tcPr>
            <w:tcW w:type="dxa" w:w="2880"/>
          </w:tcPr>
          <w:p>
            <w:r>
              <w:t>T4</w:t>
            </w:r>
          </w:p>
        </w:tc>
        <w:tc>
          <w:tcPr>
            <w:tcW w:type="dxa" w:w="2880"/>
          </w:tcPr>
          <w:p>
            <w:r>
              <w:t>0</w:t>
            </w:r>
          </w:p>
        </w:tc>
        <w:tc>
          <w:tcPr>
            <w:tcW w:type="dxa" w:w="2880"/>
          </w:tcPr>
          <w:p>
            <w:r>
              <w:t>Пуск-наладка УПК SINT, VetIS</w:t>
            </w:r>
          </w:p>
        </w:tc>
      </w:tr>
    </w:tbl>
    <w:p>
      <w:r>
        <w:t>**Риски:** сроки IT-поставок SINT, санкции/логистика, ЗИП — заложить **≈150 млн резерв** (CAPEX).</w:t>
      </w:r>
    </w:p>
    <w:p>
      <w:r>
        <w:br w:type="page"/>
      </w:r>
    </w:p>
    <w:p>
      <w:pPr>
        <w:pStyle w:val="Heading1"/>
      </w:pPr>
      <w:r>
        <w:t>8–9. Оргструктура, штат, OPEX (§8–§9)</w:t>
      </w:r>
    </w:p>
    <w:p>
      <w:r>
        <w:t>action: replace</w:t>
      </w:r>
    </w:p>
    <w:p>
      <w:r>
        <w:t>Источники:</w:t>
      </w:r>
    </w:p>
    <w:p>
      <w:r>
        <w:rPr>
          <w:rFonts w:ascii="Consolas" w:hAnsi="Consolas"/>
          <w:color w:val="1A568E"/>
          <w:sz w:val="18"/>
        </w:rPr>
        <w:t>↳ docs/teo-poultry/appendix/02-zatraty-orgstruktura-shtat.md</w:t>
      </w:r>
    </w:p>
    <w:p>
      <w:r>
        <w:rPr>
          <w:rFonts w:ascii="Consolas" w:hAnsi="Consolas"/>
          <w:color w:val="1A568E"/>
          <w:sz w:val="18"/>
        </w:rPr>
        <w:t>↳ docs/teo-tables/critical/T236-staff-pticevodstvo.md</w:t>
      </w:r>
    </w:p>
    <w:p>
      <w:r>
        <w:rPr>
          <w:rFonts w:ascii="Consolas" w:hAnsi="Consolas"/>
          <w:color w:val="1A568E"/>
          <w:sz w:val="18"/>
        </w:rPr>
        <w:t>↳ docs/teo-tables/critical/T241-taxes-payroll-poultry.md</w:t>
      </w:r>
    </w:p>
    <w:p>
      <w:pPr>
        <w:pStyle w:val="Heading2"/>
      </w:pPr>
      <w:r>
        <w:t>docs/teo-poultry/appendix/02-zatraty-orgstruktura-shtat.md</w:t>
      </w:r>
    </w:p>
    <w:p>
      <w:r>
        <w:rPr>
          <w:rFonts w:ascii="Consolas" w:hAnsi="Consolas"/>
          <w:color w:val="1A568E"/>
          <w:sz w:val="18"/>
        </w:rPr>
        <w:t>↳ docs/teo-poultry/appendix/02-zatraty-orgstruktura-shtat.md</w:t>
      </w:r>
    </w:p>
    <w:p>
      <w:pPr>
        <w:pStyle w:val="Heading2"/>
      </w:pPr>
      <w:r>
        <w:t>Затраты, оргструктура и штатное расписание</w:t>
      </w:r>
    </w:p>
    <w:p>
      <w:r>
        <w:t>Источник: `_incoming/02-zatraty-orgstruktura-shtat.docx`</w:t>
      </w:r>
    </w:p>
    <w:p>
      <w:r>
        <w:rPr>
          <w:i/>
        </w:rPr>
        <w:t>**Канon энергии:** см. `energy-budget.yaml` (= кролики; помёт вместо навоза). **xlsx синхронизирован (jun 2026):** OPEX электро **0**, CAPEX solar+compost вместо biogaz+ГПU.</w:t>
      </w:r>
    </w:p>
    <w:p>
      <w:r>
        <w:t>ПТИЦЕВОДЧЕСКИЙ КОМПЛЕКС «НОВА-АГРО»</w:t>
      </w:r>
    </w:p>
    <w:p>
      <w:r>
        <w:t>ЗАТРАТЫ НА СОДЕРЖАНИЕ, ОРГАНИЗАЦИОННАЯ СТРУКТУРА И ШТАТНОЕ РАСПИСАНИЕ</w:t>
      </w:r>
    </w:p>
    <w:p>
      <w:r>
        <w:t>Запорожская область · ООО «Нова-Агро — Птицеводство» · CAPEX 12 000 млн ₽ · июнь 2026</w:t>
      </w:r>
    </w:p>
    <w:p>
      <w:pPr>
        <w:pStyle w:val="Heading3"/>
      </w:pPr>
      <w:r>
        <w:t>1. Эксплуатационные затраты (OPEX) при полной мощности</w:t>
      </w:r>
    </w:p>
    <w:p>
      <w:r>
        <w:t>Расчёт затрат выполнен на год выхода комплекса на полную проектную мощность. Цены и нормативы — актуальные по РФ на II квартал 2026 года (консервативная оценка). Крупнейшая статья — корма, что типично для птицеводства (60–70% себестоимости); за счёт собственного комбикормового завода холдинга корм обходится по себестоимости ~28 000 ₽/т.</w:t>
      </w:r>
    </w:p>
    <w:p>
      <w:r>
        <w:t>Связь с экономикой: при выручке **≈5 559 млн ₽/год** (вкл. удобрение **525,6**) и OPEX **≈3 343 млн ₽/год** EBITDA составляет **≈2 216 млн ₽/год** (маржа **≈39,9%**), простая окупаемость CAPEX — **≈5,4 года**. NPV @10% **+2 253 млн ₽** (16 лет), IRR **≈12,8%**. Детальные расчёты — `finmodel-pticekompleks-12-mlrd.xlsx` (листы Экономика, NPV-IRR, Финансирование).</w:t>
      </w:r>
    </w:p>
    <w:p>
      <w:pPr>
        <w:pStyle w:val="Heading3"/>
      </w:pPr>
      <w:r>
        <w:t>2. Принципы организации и численность персонала</w:t>
      </w:r>
    </w:p>
    <w:p>
      <w:r>
        <w:t>Птицеводство — отдельная бизнес-единица холдинга: ООО «Нова-Агро — Птицеводство» с собственным директором, бухгалтерией и P&amp;L, под управлением управляющей компании и функциональных директоров холдинга. Часть функций (сбыт-экспорт, крупные закупки, казначейство, кадровое администрирование) опирается на общие службы холдинга, что снижает накладные расходы бизнес-единицы.</w:t>
      </w:r>
    </w:p>
    <w:p>
      <w:r>
        <w:t>Режим работы основного производства — сменный, круглогодичный; убой и переработка — в одну-две смены под план отгрузок. Уровень оплаты ориентирован на средние значения по АПК РФ (на конец 2025 г. — свыше 80 тыс. ₽/мес. с учётом крупных агрохолдингов и управленческого персонала).</w:t>
      </w:r>
    </w:p>
    <w:p>
      <w:pPr>
        <w:pStyle w:val="Heading3"/>
      </w:pPr>
      <w:r>
        <w:t>3. Организационная структура ООО «Нова-Агро — Птицеводство»</w:t>
      </w:r>
    </w:p>
    <w:p>
      <w:r>
        <w:t>Примечание: позиция «заместитель директора по переработке» в штат не вводится — переработка курируется заместителем директора по производству. Начальники структурных подразделений (цехов выращивания, инкубатория, убойно-перерабатывающего цеха, склада/логистики, кормовой службы) выведены на единый оклад 220 000 ₽/мес.</w:t>
      </w:r>
    </w:p>
    <w:p>
      <w:pPr>
        <w:pStyle w:val="Heading3"/>
      </w:pPr>
      <w:r>
        <w:t>4. Штатное расписание</w:t>
      </w:r>
    </w:p>
    <w:p>
      <w:r>
        <w:t>Оклады приведены как среднемесячные базовые (gross). Годовой ФОТ = оклад × 12 × численность; страховые отчисления приняты на уровне ~30% сверх ФОТ.</w:t>
      </w:r>
    </w:p>
    <w:p>
      <w:pPr>
        <w:pStyle w:val="Heading4"/>
      </w:pPr>
      <w:r>
        <w:t>Руководство и управление</w:t>
      </w:r>
    </w:p>
    <w:p>
      <w:pPr>
        <w:pStyle w:val="Heading4"/>
      </w:pPr>
      <w:r>
        <w:t>Производство — выращивание</w:t>
      </w:r>
    </w:p>
    <w:p>
      <w:pPr>
        <w:pStyle w:val="Heading4"/>
      </w:pPr>
      <w:r>
        <w:t>Инкубаторий</w:t>
      </w:r>
    </w:p>
    <w:p>
      <w:pPr>
        <w:pStyle w:val="Heading4"/>
      </w:pPr>
      <w:r>
        <w:t>Убой и переработка</w:t>
      </w:r>
    </w:p>
    <w:p>
      <w:pPr>
        <w:pStyle w:val="Heading4"/>
      </w:pPr>
      <w:r>
        <w:t>Холод, склад, логистика</w:t>
      </w:r>
    </w:p>
    <w:p>
      <w:pPr>
        <w:pStyle w:val="Heading4"/>
      </w:pPr>
      <w:r>
        <w:t>Ветслужба и биозащита</w:t>
      </w:r>
    </w:p>
    <w:p>
      <w:pPr>
        <w:pStyle w:val="Heading4"/>
      </w:pPr>
      <w:r>
        <w:t>Корма и инженерно-энергетическая служба</w:t>
      </w:r>
    </w:p>
    <w:p>
      <w:pPr>
        <w:pStyle w:val="Heading4"/>
      </w:pPr>
      <w:r>
        <w:t>Охрана и обслуживание</w:t>
      </w:r>
    </w:p>
    <w:p>
      <w:pPr>
        <w:pStyle w:val="Heading3"/>
      </w:pPr>
      <w:r>
        <w:t>5. Сводка по персоналу и фонду оплаты труда</w:t>
      </w:r>
    </w:p>
    <w:p>
      <w:r>
        <w:t>Внесённые изменения: оклад директора повышен до 1 200 000 ₽/мес.; главного бухгалтера — до 400 000 ₽/мес.; начальникам структурных подразделений установлен единый оклад 220 000 ₽/мес.; позиция заместителя директора по переработке исключена. Для сохранения общего ФОТ неизменным компенсация выполнена комбинированно: численность подсобного и линейного персонала сокращена на 6 единиц, а оклады остальных сотрудников равномерно скорректированы. Итоговый годовой ФОТ совпадает с исходным (≈393,0 млн ₽ базовый / ≈511 млн ₽ с отчислениями).</w:t>
      </w:r>
    </w:p>
    <w:p>
      <w:pPr>
        <w:pStyle w:val="Heading3"/>
      </w:pPr>
      <w:r>
        <w:t>6. Социальный эффект</w:t>
      </w:r>
    </w:p>
    <w:p>
      <w:r>
        <w:t>Комплекс создаёт 476 постоянных рабочих мест в Запорожской области, преимущественно в сельской местности, со средним уровнем оплаты выше регионального. Дополнительно формируются косвенные рабочие места в логистике, обслуживании и смежных производствах холдинга. Налоговые поступления — НДФЛ, страховые взносы, ЕСХН, имущественные налоги.</w:t>
      </w:r>
    </w:p>
    <w:p>
      <w:pPr>
        <w:pStyle w:val="Heading4"/>
      </w:pPr>
      <w:r>
        <w:t>Таблица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Статья затрат</w:t>
            </w:r>
          </w:p>
        </w:tc>
        <w:tc>
          <w:tcPr>
            <w:tcW w:type="dxa" w:w="2160"/>
          </w:tcPr>
          <w:p>
            <w:r>
              <w:t>Сумма, млн ₽/год</w:t>
            </w:r>
          </w:p>
        </w:tc>
        <w:tc>
          <w:tcPr>
            <w:tcW w:type="dxa" w:w="2160"/>
          </w:tcPr>
          <w:p>
            <w:r>
              <w:t>Доля</w:t>
            </w:r>
          </w:p>
        </w:tc>
        <w:tc>
          <w:tcPr>
            <w:tcW w:type="dxa" w:w="2160"/>
          </w:tcPr>
          <w:p>
            <w:r>
              <w:t>Комментарий</w:t>
            </w:r>
          </w:p>
        </w:tc>
      </w:tr>
      <w:tr>
        <w:tc>
          <w:tcPr>
            <w:tcW w:type="dxa" w:w="2160"/>
          </w:tcPr>
          <w:p>
            <w:r>
              <w:t>Корма (≈66,7 тыс. т × 28 000 ₽/т)</w:t>
            </w:r>
          </w:p>
        </w:tc>
        <w:tc>
          <w:tcPr>
            <w:tcW w:type="dxa" w:w="2160"/>
          </w:tcPr>
          <w:p>
            <w:r>
              <w:t>1 868</w:t>
            </w:r>
          </w:p>
        </w:tc>
        <w:tc>
          <w:tcPr>
            <w:tcW w:type="dxa" w:w="2160"/>
          </w:tcPr>
          <w:p>
            <w:r>
              <w:t>52,0%</w:t>
            </w:r>
          </w:p>
        </w:tc>
        <w:tc>
          <w:tcPr>
            <w:tcW w:type="dxa" w:w="2160"/>
          </w:tcPr>
          <w:p>
            <w:r>
              <w:t>собственный комбикормовый завод холдинга</w:t>
            </w:r>
          </w:p>
        </w:tc>
      </w:tr>
      <w:tr>
        <w:tc>
          <w:tcPr>
            <w:tcW w:type="dxa" w:w="2160"/>
          </w:tcPr>
          <w:p>
            <w:r>
              <w:t>Суточный молодняк, инкуб. яйцо, ремонт стада</w:t>
            </w:r>
          </w:p>
        </w:tc>
        <w:tc>
          <w:tcPr>
            <w:tcW w:type="dxa" w:w="2160"/>
          </w:tcPr>
          <w:p>
            <w:r>
              <w:t>280</w:t>
            </w:r>
          </w:p>
        </w:tc>
        <w:tc>
          <w:tcPr>
            <w:tcW w:type="dxa" w:w="2160"/>
          </w:tcPr>
          <w:p>
            <w:r>
              <w:t>7,8%</w:t>
            </w:r>
          </w:p>
        </w:tc>
        <w:tc>
          <w:tcPr>
            <w:tcW w:type="dxa" w:w="2160"/>
          </w:tcPr>
          <w:p>
            <w:r>
              <w:t>воспроизводство и закупка</w:t>
            </w:r>
          </w:p>
        </w:tc>
      </w:tr>
      <w:tr>
        <w:tc>
          <w:tcPr>
            <w:tcW w:type="dxa" w:w="2160"/>
          </w:tcPr>
          <w:p>
            <w:r>
              <w:t>ФОТ с отчислениями (страховые ~30%)</w:t>
            </w:r>
          </w:p>
        </w:tc>
        <w:tc>
          <w:tcPr>
            <w:tcW w:type="dxa" w:w="2160"/>
          </w:tcPr>
          <w:p>
            <w:r>
              <w:t>520</w:t>
            </w:r>
          </w:p>
        </w:tc>
        <w:tc>
          <w:tcPr>
            <w:tcW w:type="dxa" w:w="2160"/>
          </w:tcPr>
          <w:p>
            <w:r>
              <w:t>14,5%</w:t>
            </w:r>
          </w:p>
        </w:tc>
        <w:tc>
          <w:tcPr>
            <w:tcW w:type="dxa" w:w="2160"/>
          </w:tcPr>
          <w:p>
            <w:r>
              <w:t>см. штатное расписание</w:t>
            </w:r>
          </w:p>
        </w:tc>
      </w:tr>
      <w:tr>
        <w:tc>
          <w:tcPr>
            <w:tcW w:type="dxa" w:w="2160"/>
          </w:tcPr>
          <w:p>
            <w:r>
              <w:t>Ветпрепараты, вакцины, биозащита</w:t>
            </w:r>
          </w:p>
        </w:tc>
        <w:tc>
          <w:tcPr>
            <w:tcW w:type="dxa" w:w="2160"/>
          </w:tcPr>
          <w:p>
            <w:r>
              <w:t>75</w:t>
            </w:r>
          </w:p>
        </w:tc>
        <w:tc>
          <w:tcPr>
            <w:tcW w:type="dxa" w:w="2160"/>
          </w:tcPr>
          <w:p>
            <w:r>
              <w:t>2,1%</w:t>
            </w:r>
          </w:p>
        </w:tc>
        <w:tc>
          <w:tcPr>
            <w:tcW w:type="dxa" w:w="2160"/>
          </w:tcPr>
          <w:p>
            <w:r>
              <w:t>эпизоотический план</w:t>
            </w:r>
          </w:p>
        </w:tc>
      </w:tr>
      <w:tr>
        <w:tc>
          <w:tcPr>
            <w:tcW w:type="dxa" w:w="2160"/>
          </w:tcPr>
          <w:p>
            <w:r>
              <w:t>Электроэнергия (покупная)</w:t>
            </w:r>
          </w:p>
        </w:tc>
        <w:tc>
          <w:tcPr>
            <w:tcW w:type="dxa" w:w="2160"/>
          </w:tcPr>
          <w:p>
            <w:r>
              <w:t>~~250~~ **0**</w:t>
            </w:r>
          </w:p>
        </w:tc>
        <w:tc>
          <w:tcPr>
            <w:tcW w:type="dxa" w:w="2160"/>
          </w:tcPr>
          <w:p>
            <w:r>
              <w:t>—</w:t>
            </w:r>
          </w:p>
        </w:tc>
        <w:tc>
          <w:tcPr>
            <w:tcW w:type="dxa" w:w="2160"/>
          </w:tcPr>
          <w:p>
            <w:r>
              <w:t>**не канon** — у кроликов строки нет; `energy-budget.yaml`</w:t>
            </w:r>
          </w:p>
        </w:tc>
      </w:tr>
      <w:tr>
        <w:tc>
          <w:tcPr>
            <w:tcW w:type="dxa" w:w="2160"/>
          </w:tcPr>
          <w:p>
            <w:r>
              <w:t>Упаковка (мясо + яйцо)</w:t>
            </w:r>
          </w:p>
        </w:tc>
        <w:tc>
          <w:tcPr>
            <w:tcW w:type="dxa" w:w="2160"/>
          </w:tcPr>
          <w:p>
            <w:r>
              <w:t>190</w:t>
            </w:r>
          </w:p>
        </w:tc>
        <w:tc>
          <w:tcPr>
            <w:tcW w:type="dxa" w:w="2160"/>
          </w:tcPr>
          <w:p>
            <w:r>
              <w:t>5,3%</w:t>
            </w:r>
          </w:p>
        </w:tc>
        <w:tc>
          <w:tcPr>
            <w:tcW w:type="dxa" w:w="2160"/>
          </w:tcPr>
          <w:p>
            <w:r>
              <w:t>вакуум, лоток, маркировка</w:t>
            </w:r>
          </w:p>
        </w:tc>
      </w:tr>
      <w:tr>
        <w:tc>
          <w:tcPr>
            <w:tcW w:type="dxa" w:w="2160"/>
          </w:tcPr>
          <w:p>
            <w:r>
              <w:t>Ремонт и ТО оборудования</w:t>
            </w:r>
          </w:p>
        </w:tc>
        <w:tc>
          <w:tcPr>
            <w:tcW w:type="dxa" w:w="2160"/>
          </w:tcPr>
          <w:p>
            <w:r>
              <w:t>240</w:t>
            </w:r>
          </w:p>
        </w:tc>
        <w:tc>
          <w:tcPr>
            <w:tcW w:type="dxa" w:w="2160"/>
          </w:tcPr>
          <w:p>
            <w:r>
              <w:t>6,7%</w:t>
            </w:r>
          </w:p>
        </w:tc>
        <w:tc>
          <w:tcPr>
            <w:tcW w:type="dxa" w:w="2160"/>
          </w:tcPr>
          <w:p>
            <w:r>
              <w:t>≈2% от стоимости оборудования</w:t>
            </w:r>
          </w:p>
        </w:tc>
      </w:tr>
      <w:tr>
        <w:tc>
          <w:tcPr>
            <w:tcW w:type="dxa" w:w="2160"/>
          </w:tcPr>
          <w:p>
            <w:r>
              <w:t>Транспорт и логистика</w:t>
            </w:r>
          </w:p>
        </w:tc>
        <w:tc>
          <w:tcPr>
            <w:tcW w:type="dxa" w:w="2160"/>
          </w:tcPr>
          <w:p>
            <w:r>
              <w:t>60</w:t>
            </w:r>
          </w:p>
        </w:tc>
        <w:tc>
          <w:tcPr>
            <w:tcW w:type="dxa" w:w="2160"/>
          </w:tcPr>
          <w:p>
            <w:r>
              <w:t>1,7%</w:t>
            </w:r>
          </w:p>
        </w:tc>
        <w:tc>
          <w:tcPr>
            <w:tcW w:type="dxa" w:w="2160"/>
          </w:tcPr>
          <w:p>
            <w:r>
              <w:t>рефрижераторная доставка</w:t>
            </w:r>
          </w:p>
        </w:tc>
      </w:tr>
      <w:tr>
        <w:tc>
          <w:tcPr>
            <w:tcW w:type="dxa" w:w="2160"/>
          </w:tcPr>
          <w:p>
            <w:r>
              <w:t>Общехозяйственные и прочие</w:t>
            </w:r>
          </w:p>
        </w:tc>
        <w:tc>
          <w:tcPr>
            <w:tcW w:type="dxa" w:w="2160"/>
          </w:tcPr>
          <w:p>
            <w:r>
              <w:t>110</w:t>
            </w:r>
          </w:p>
        </w:tc>
        <w:tc>
          <w:tcPr>
            <w:tcW w:type="dxa" w:w="2160"/>
          </w:tcPr>
          <w:p>
            <w:r>
              <w:t>3,1%</w:t>
            </w:r>
          </w:p>
        </w:tc>
        <w:tc>
          <w:tcPr>
            <w:tcW w:type="dxa" w:w="2160"/>
          </w:tcPr>
          <w:p>
            <w:r>
              <w:t>связь, охрана, страхование, налоги на имущество</w:t>
            </w:r>
          </w:p>
        </w:tc>
      </w:tr>
      <w:tr>
        <w:tc>
          <w:tcPr>
            <w:tcW w:type="dxa" w:w="2160"/>
          </w:tcPr>
          <w:p>
            <w:r>
              <w:t>ИТОГО OPEX</w:t>
            </w:r>
          </w:p>
        </w:tc>
        <w:tc>
          <w:tcPr>
            <w:tcW w:type="dxa" w:w="2160"/>
          </w:tcPr>
          <w:p>
            <w:r>
              <w:t>**3 343**</w:t>
            </w:r>
          </w:p>
        </w:tc>
        <w:tc>
          <w:tcPr>
            <w:tcW w:type="dxa" w:w="2160"/>
          </w:tcPr>
          <w:p>
            <w:r>
              <w:t>100%</w:t>
            </w:r>
          </w:p>
        </w:tc>
        <w:tc>
          <w:tcPr>
            <w:tcW w:type="dxa" w:w="2160"/>
          </w:tcPr>
          <w:p>
            <w:r>
              <w:t>xlsx: электро 0 (эталon кроликов)</w:t>
            </w:r>
          </w:p>
        </w:tc>
      </w:tr>
    </w:tbl>
    <w:p>
      <w:pPr>
        <w:pStyle w:val="Heading4"/>
      </w:pPr>
      <w:r>
        <w:t>Таблица 2</w:t>
      </w:r>
    </w:p>
    <w:tbl>
      <w:tblPr>
        <w:tblStyle w:val="TableGrid"/>
        <w:tblW w:type="auto" w:w="0"/>
        <w:tblLook w:firstColumn="1" w:firstRow="1" w:lastColumn="0" w:lastRow="0" w:noHBand="0" w:noVBand="1" w:val="04A0"/>
      </w:tblPr>
      <w:tblGrid>
        <w:gridCol w:w="2880"/>
        <w:gridCol w:w="2880"/>
        <w:gridCol w:w="2880"/>
      </w:tblGrid>
      <w:tr>
        <w:tc>
          <w:tcPr>
            <w:tcW w:type="dxa" w:w="2880"/>
          </w:tcPr>
          <w:p>
            <w:r>
              <w:t>Уровень</w:t>
            </w:r>
          </w:p>
        </w:tc>
        <w:tc>
          <w:tcPr>
            <w:tcW w:type="dxa" w:w="2880"/>
          </w:tcPr>
          <w:p>
            <w:r>
              <w:t>Подразделение</w:t>
            </w:r>
          </w:p>
        </w:tc>
        <w:tc>
          <w:tcPr>
            <w:tcW w:type="dxa" w:w="2880"/>
          </w:tcPr>
          <w:p>
            <w:r>
              <w:t>Функции</w:t>
            </w:r>
          </w:p>
        </w:tc>
      </w:tr>
      <w:tr>
        <w:tc>
          <w:tcPr>
            <w:tcW w:type="dxa" w:w="2880"/>
          </w:tcPr>
          <w:p>
            <w:r>
              <w:t>Руководство</w:t>
            </w:r>
          </w:p>
        </w:tc>
        <w:tc>
          <w:tcPr>
            <w:tcW w:type="dxa" w:w="2880"/>
          </w:tcPr>
          <w:p>
            <w:r>
              <w:t>Директор бизнес-единицы</w:t>
            </w:r>
          </w:p>
        </w:tc>
        <w:tc>
          <w:tcPr>
            <w:tcW w:type="dxa" w:w="2880"/>
          </w:tcPr>
          <w:p>
            <w:r>
              <w:t>Общее руководство, P&amp;L, взаимодействие с УК холдинга</w:t>
            </w:r>
          </w:p>
        </w:tc>
      </w:tr>
      <w:tr>
        <w:tc>
          <w:tcPr>
            <w:tcW w:type="dxa" w:w="2880"/>
          </w:tcPr>
          <w:p>
            <w:r/>
          </w:p>
        </w:tc>
        <w:tc>
          <w:tcPr>
            <w:tcW w:type="dxa" w:w="2880"/>
          </w:tcPr>
          <w:p>
            <w:r>
              <w:t>Зам. директора по производству</w:t>
            </w:r>
          </w:p>
        </w:tc>
        <w:tc>
          <w:tcPr>
            <w:tcW w:type="dxa" w:w="2880"/>
          </w:tcPr>
          <w:p>
            <w:r>
              <w:t>Птичники, инкубаторий, переработка, графики оборотов</w:t>
            </w:r>
          </w:p>
        </w:tc>
      </w:tr>
      <w:tr>
        <w:tc>
          <w:tcPr>
            <w:tcW w:type="dxa" w:w="2880"/>
          </w:tcPr>
          <w:p>
            <w:r>
              <w:t>Главные специалисты</w:t>
            </w:r>
          </w:p>
        </w:tc>
        <w:tc>
          <w:tcPr>
            <w:tcW w:type="dxa" w:w="2880"/>
          </w:tcPr>
          <w:p>
            <w:r>
              <w:t>Главный ветеринарный врач</w:t>
            </w:r>
          </w:p>
        </w:tc>
        <w:tc>
          <w:tcPr>
            <w:tcW w:type="dxa" w:w="2880"/>
          </w:tcPr>
          <w:p>
            <w:r>
              <w:t>Биобезопасность, ветслужба, лаборатория</w:t>
            </w:r>
          </w:p>
        </w:tc>
      </w:tr>
      <w:tr>
        <w:tc>
          <w:tcPr>
            <w:tcW w:type="dxa" w:w="2880"/>
          </w:tcPr>
          <w:p>
            <w:r/>
          </w:p>
        </w:tc>
        <w:tc>
          <w:tcPr>
            <w:tcW w:type="dxa" w:w="2880"/>
          </w:tcPr>
          <w:p>
            <w:r>
              <w:t>Главный инженер / энергетик</w:t>
            </w:r>
          </w:p>
        </w:tc>
        <w:tc>
          <w:tcPr>
            <w:tcW w:type="dxa" w:w="2880"/>
          </w:tcPr>
          <w:p>
            <w:r>
              <w:t>Инженерные сети, энергоцентр, ремонт, SCADA</w:t>
            </w:r>
          </w:p>
        </w:tc>
      </w:tr>
      <w:tr>
        <w:tc>
          <w:tcPr>
            <w:tcW w:type="dxa" w:w="2880"/>
          </w:tcPr>
          <w:p>
            <w:r/>
          </w:p>
        </w:tc>
        <w:tc>
          <w:tcPr>
            <w:tcW w:type="dxa" w:w="2880"/>
          </w:tcPr>
          <w:p>
            <w:r>
              <w:t>Главный технолог</w:t>
            </w:r>
          </w:p>
        </w:tc>
        <w:tc>
          <w:tcPr>
            <w:tcW w:type="dxa" w:w="2880"/>
          </w:tcPr>
          <w:p>
            <w:r>
              <w:t>Технологии выращивания, кормление, качество</w:t>
            </w:r>
          </w:p>
        </w:tc>
      </w:tr>
      <w:tr>
        <w:tc>
          <w:tcPr>
            <w:tcW w:type="dxa" w:w="2880"/>
          </w:tcPr>
          <w:p>
            <w:r/>
          </w:p>
        </w:tc>
        <w:tc>
          <w:tcPr>
            <w:tcW w:type="dxa" w:w="2880"/>
          </w:tcPr>
          <w:p>
            <w:r>
              <w:t>Главный бухгалтер</w:t>
            </w:r>
          </w:p>
        </w:tc>
        <w:tc>
          <w:tcPr>
            <w:tcW w:type="dxa" w:w="2880"/>
          </w:tcPr>
          <w:p>
            <w:r>
              <w:t>Учёт, отчётность, налоги</w:t>
            </w:r>
          </w:p>
        </w:tc>
      </w:tr>
      <w:tr>
        <w:tc>
          <w:tcPr>
            <w:tcW w:type="dxa" w:w="2880"/>
          </w:tcPr>
          <w:p>
            <w:r>
              <w:t>Производство</w:t>
            </w:r>
          </w:p>
        </w:tc>
        <w:tc>
          <w:tcPr>
            <w:tcW w:type="dxa" w:w="2880"/>
          </w:tcPr>
          <w:p>
            <w:r>
              <w:t>Цех бройлера; цех несушки; цех индейки/утки/гуся; цех перепела</w:t>
            </w:r>
          </w:p>
        </w:tc>
        <w:tc>
          <w:tcPr>
            <w:tcW w:type="dxa" w:w="2880"/>
          </w:tcPr>
          <w:p>
            <w:r>
              <w:t>Выращивание и откорм по видам</w:t>
            </w:r>
          </w:p>
        </w:tc>
      </w:tr>
      <w:tr>
        <w:tc>
          <w:tcPr>
            <w:tcW w:type="dxa" w:w="2880"/>
          </w:tcPr>
          <w:p>
            <w:r/>
          </w:p>
        </w:tc>
        <w:tc>
          <w:tcPr>
            <w:tcW w:type="dxa" w:w="2880"/>
          </w:tcPr>
          <w:p>
            <w:r>
              <w:t>Инкубаторий</w:t>
            </w:r>
          </w:p>
        </w:tc>
        <w:tc>
          <w:tcPr>
            <w:tcW w:type="dxa" w:w="2880"/>
          </w:tcPr>
          <w:p>
            <w:r>
              <w:t>Воспроизводство суточного молодняка</w:t>
            </w:r>
          </w:p>
        </w:tc>
      </w:tr>
      <w:tr>
        <w:tc>
          <w:tcPr>
            <w:tcW w:type="dxa" w:w="2880"/>
          </w:tcPr>
          <w:p>
            <w:r>
              <w:t>Переработка</w:t>
            </w:r>
          </w:p>
        </w:tc>
        <w:tc>
          <w:tcPr>
            <w:tcW w:type="dxa" w:w="2880"/>
          </w:tcPr>
          <w:p>
            <w:r>
              <w:t>Убойно-перерабатывающий цех; цех упаковки; цех сортировки яйца; холодсклад</w:t>
            </w:r>
          </w:p>
        </w:tc>
        <w:tc>
          <w:tcPr>
            <w:tcW w:type="dxa" w:w="2880"/>
          </w:tcPr>
          <w:p>
            <w:r>
              <w:t>Убой, разделка, фасовка, хранение</w:t>
            </w:r>
          </w:p>
        </w:tc>
      </w:tr>
      <w:tr>
        <w:tc>
          <w:tcPr>
            <w:tcW w:type="dxa" w:w="2880"/>
          </w:tcPr>
          <w:p>
            <w:r>
              <w:t>Обеспечение</w:t>
            </w:r>
          </w:p>
        </w:tc>
        <w:tc>
          <w:tcPr>
            <w:tcW w:type="dxa" w:w="2880"/>
          </w:tcPr>
          <w:p>
            <w:r>
              <w:t>Кормовая служба; ветслужба; инженерно-энергетическая служба; транспорт; биозащита</w:t>
            </w:r>
          </w:p>
        </w:tc>
        <w:tc>
          <w:tcPr>
            <w:tcW w:type="dxa" w:w="2880"/>
          </w:tcPr>
          <w:p>
            <w:r>
              <w:t>Ресурсы и инфраструктура</w:t>
            </w:r>
          </w:p>
        </w:tc>
      </w:tr>
      <w:tr>
        <w:tc>
          <w:tcPr>
            <w:tcW w:type="dxa" w:w="2880"/>
          </w:tcPr>
          <w:p>
            <w:r>
              <w:t>Управление</w:t>
            </w:r>
          </w:p>
        </w:tc>
        <w:tc>
          <w:tcPr>
            <w:tcW w:type="dxa" w:w="2880"/>
          </w:tcPr>
          <w:p>
            <w:r>
              <w:t>Бухгалтерия/экономика; снабжение; сбыт; кадры; ОТ и экология; IT/АСУ; АХО</w:t>
            </w:r>
          </w:p>
        </w:tc>
        <w:tc>
          <w:tcPr>
            <w:tcW w:type="dxa" w:w="2880"/>
          </w:tcPr>
          <w:p>
            <w:r>
              <w:t>Администрирование бизнес-единицы</w:t>
            </w:r>
          </w:p>
        </w:tc>
      </w:tr>
    </w:tbl>
    <w:p>
      <w:pPr>
        <w:pStyle w:val="Heading4"/>
      </w:pPr>
      <w:r>
        <w:t>Таблица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Директор бизнес-единицы</w:t>
            </w:r>
          </w:p>
        </w:tc>
        <w:tc>
          <w:tcPr>
            <w:tcW w:type="dxa" w:w="2160"/>
          </w:tcPr>
          <w:p>
            <w:r>
              <w:t>1</w:t>
            </w:r>
          </w:p>
        </w:tc>
        <w:tc>
          <w:tcPr>
            <w:tcW w:type="dxa" w:w="2160"/>
          </w:tcPr>
          <w:p>
            <w:r>
              <w:t>1 200 000</w:t>
            </w:r>
          </w:p>
        </w:tc>
        <w:tc>
          <w:tcPr>
            <w:tcW w:type="dxa" w:w="2160"/>
          </w:tcPr>
          <w:p>
            <w:r>
              <w:t>14.4</w:t>
            </w:r>
          </w:p>
        </w:tc>
      </w:tr>
      <w:tr>
        <w:tc>
          <w:tcPr>
            <w:tcW w:type="dxa" w:w="2160"/>
          </w:tcPr>
          <w:p>
            <w:r>
              <w:t>Заместитель директора по производству</w:t>
            </w:r>
          </w:p>
        </w:tc>
        <w:tc>
          <w:tcPr>
            <w:tcW w:type="dxa" w:w="2160"/>
          </w:tcPr>
          <w:p>
            <w:r>
              <w:t>1</w:t>
            </w:r>
          </w:p>
        </w:tc>
        <w:tc>
          <w:tcPr>
            <w:tcW w:type="dxa" w:w="2160"/>
          </w:tcPr>
          <w:p>
            <w:r>
              <w:t>400 000</w:t>
            </w:r>
          </w:p>
        </w:tc>
        <w:tc>
          <w:tcPr>
            <w:tcW w:type="dxa" w:w="2160"/>
          </w:tcPr>
          <w:p>
            <w:r>
              <w:t>4.8</w:t>
            </w:r>
          </w:p>
        </w:tc>
      </w:tr>
      <w:tr>
        <w:tc>
          <w:tcPr>
            <w:tcW w:type="dxa" w:w="2160"/>
          </w:tcPr>
          <w:p>
            <w:r>
              <w:t>Главный ветеринарный врач</w:t>
            </w:r>
          </w:p>
        </w:tc>
        <w:tc>
          <w:tcPr>
            <w:tcW w:type="dxa" w:w="2160"/>
          </w:tcPr>
          <w:p>
            <w:r>
              <w:t>1</w:t>
            </w:r>
          </w:p>
        </w:tc>
        <w:tc>
          <w:tcPr>
            <w:tcW w:type="dxa" w:w="2160"/>
          </w:tcPr>
          <w:p>
            <w:r>
              <w:t>178 800</w:t>
            </w:r>
          </w:p>
        </w:tc>
        <w:tc>
          <w:tcPr>
            <w:tcW w:type="dxa" w:w="2160"/>
          </w:tcPr>
          <w:p>
            <w:r>
              <w:t>2.1</w:t>
            </w:r>
          </w:p>
        </w:tc>
      </w:tr>
      <w:tr>
        <w:tc>
          <w:tcPr>
            <w:tcW w:type="dxa" w:w="2160"/>
          </w:tcPr>
          <w:p>
            <w:r>
              <w:t>Главный инженер / энергетик</w:t>
            </w:r>
          </w:p>
        </w:tc>
        <w:tc>
          <w:tcPr>
            <w:tcW w:type="dxa" w:w="2160"/>
          </w:tcPr>
          <w:p>
            <w:r>
              <w:t>1</w:t>
            </w:r>
          </w:p>
        </w:tc>
        <w:tc>
          <w:tcPr>
            <w:tcW w:type="dxa" w:w="2160"/>
          </w:tcPr>
          <w:p>
            <w:r>
              <w:t>174 100</w:t>
            </w:r>
          </w:p>
        </w:tc>
        <w:tc>
          <w:tcPr>
            <w:tcW w:type="dxa" w:w="2160"/>
          </w:tcPr>
          <w:p>
            <w:r>
              <w:t>2.1</w:t>
            </w:r>
          </w:p>
        </w:tc>
      </w:tr>
      <w:tr>
        <w:tc>
          <w:tcPr>
            <w:tcW w:type="dxa" w:w="2160"/>
          </w:tcPr>
          <w:p>
            <w:r>
              <w:t>Главный технолог</w:t>
            </w:r>
          </w:p>
        </w:tc>
        <w:tc>
          <w:tcPr>
            <w:tcW w:type="dxa" w:w="2160"/>
          </w:tcPr>
          <w:p>
            <w:r>
              <w:t>1</w:t>
            </w:r>
          </w:p>
        </w:tc>
        <w:tc>
          <w:tcPr>
            <w:tcW w:type="dxa" w:w="2160"/>
          </w:tcPr>
          <w:p>
            <w:r>
              <w:t>164 700</w:t>
            </w:r>
          </w:p>
        </w:tc>
        <w:tc>
          <w:tcPr>
            <w:tcW w:type="dxa" w:w="2160"/>
          </w:tcPr>
          <w:p>
            <w:r>
              <w:t>2.0</w:t>
            </w:r>
          </w:p>
        </w:tc>
      </w:tr>
      <w:tr>
        <w:tc>
          <w:tcPr>
            <w:tcW w:type="dxa" w:w="2160"/>
          </w:tcPr>
          <w:p>
            <w:r>
              <w:t>Главный бухгалтер</w:t>
            </w:r>
          </w:p>
        </w:tc>
        <w:tc>
          <w:tcPr>
            <w:tcW w:type="dxa" w:w="2160"/>
          </w:tcPr>
          <w:p>
            <w:r>
              <w:t>1</w:t>
            </w:r>
          </w:p>
        </w:tc>
        <w:tc>
          <w:tcPr>
            <w:tcW w:type="dxa" w:w="2160"/>
          </w:tcPr>
          <w:p>
            <w:r>
              <w:t>400 000</w:t>
            </w:r>
          </w:p>
        </w:tc>
        <w:tc>
          <w:tcPr>
            <w:tcW w:type="dxa" w:w="2160"/>
          </w:tcPr>
          <w:p>
            <w:r>
              <w:t>4.8</w:t>
            </w:r>
          </w:p>
        </w:tc>
      </w:tr>
      <w:tr>
        <w:tc>
          <w:tcPr>
            <w:tcW w:type="dxa" w:w="2160"/>
          </w:tcPr>
          <w:p>
            <w:r>
              <w:t>Бухгалтер / экономист</w:t>
            </w:r>
          </w:p>
        </w:tc>
        <w:tc>
          <w:tcPr>
            <w:tcW w:type="dxa" w:w="2160"/>
          </w:tcPr>
          <w:p>
            <w:r>
              <w:t>6</w:t>
            </w:r>
          </w:p>
        </w:tc>
        <w:tc>
          <w:tcPr>
            <w:tcW w:type="dxa" w:w="2160"/>
          </w:tcPr>
          <w:p>
            <w:r>
              <w:t>89 400</w:t>
            </w:r>
          </w:p>
        </w:tc>
        <w:tc>
          <w:tcPr>
            <w:tcW w:type="dxa" w:w="2160"/>
          </w:tcPr>
          <w:p>
            <w:r>
              <w:t>6.4</w:t>
            </w:r>
          </w:p>
        </w:tc>
      </w:tr>
      <w:tr>
        <w:tc>
          <w:tcPr>
            <w:tcW w:type="dxa" w:w="2160"/>
          </w:tcPr>
          <w:p>
            <w:r>
              <w:t>Специалист по снабжению</w:t>
            </w:r>
          </w:p>
        </w:tc>
        <w:tc>
          <w:tcPr>
            <w:tcW w:type="dxa" w:w="2160"/>
          </w:tcPr>
          <w:p>
            <w:r>
              <w:t>4</w:t>
            </w:r>
          </w:p>
        </w:tc>
        <w:tc>
          <w:tcPr>
            <w:tcW w:type="dxa" w:w="2160"/>
          </w:tcPr>
          <w:p>
            <w:r>
              <w:t>84 700</w:t>
            </w:r>
          </w:p>
        </w:tc>
        <w:tc>
          <w:tcPr>
            <w:tcW w:type="dxa" w:w="2160"/>
          </w:tcPr>
          <w:p>
            <w:r>
              <w:t>4.1</w:t>
            </w:r>
          </w:p>
        </w:tc>
      </w:tr>
      <w:tr>
        <w:tc>
          <w:tcPr>
            <w:tcW w:type="dxa" w:w="2160"/>
          </w:tcPr>
          <w:p>
            <w:r>
              <w:t>Менеджер по сбыту</w:t>
            </w:r>
          </w:p>
        </w:tc>
        <w:tc>
          <w:tcPr>
            <w:tcW w:type="dxa" w:w="2160"/>
          </w:tcPr>
          <w:p>
            <w:r>
              <w:t>5</w:t>
            </w:r>
          </w:p>
        </w:tc>
        <w:tc>
          <w:tcPr>
            <w:tcW w:type="dxa" w:w="2160"/>
          </w:tcPr>
          <w:p>
            <w:r>
              <w:t>94 100</w:t>
            </w:r>
          </w:p>
        </w:tc>
        <w:tc>
          <w:tcPr>
            <w:tcW w:type="dxa" w:w="2160"/>
          </w:tcPr>
          <w:p>
            <w:r>
              <w:t>5.6</w:t>
            </w:r>
          </w:p>
        </w:tc>
      </w:tr>
      <w:tr>
        <w:tc>
          <w:tcPr>
            <w:tcW w:type="dxa" w:w="2160"/>
          </w:tcPr>
          <w:p>
            <w:r>
              <w:t>Специалист IT / АСУ (SCADA)</w:t>
            </w:r>
          </w:p>
        </w:tc>
        <w:tc>
          <w:tcPr>
            <w:tcW w:type="dxa" w:w="2160"/>
          </w:tcPr>
          <w:p>
            <w:r>
              <w:t>4</w:t>
            </w:r>
          </w:p>
        </w:tc>
        <w:tc>
          <w:tcPr>
            <w:tcW w:type="dxa" w:w="2160"/>
          </w:tcPr>
          <w:p>
            <w:r>
              <w:t>108 200</w:t>
            </w:r>
          </w:p>
        </w:tc>
        <w:tc>
          <w:tcPr>
            <w:tcW w:type="dxa" w:w="2160"/>
          </w:tcPr>
          <w:p>
            <w:r>
              <w:t>5.2</w:t>
            </w:r>
          </w:p>
        </w:tc>
      </w:tr>
      <w:tr>
        <w:tc>
          <w:tcPr>
            <w:tcW w:type="dxa" w:w="2160"/>
          </w:tcPr>
          <w:p>
            <w:r>
              <w:t>Специалист по охране труда и экологии</w:t>
            </w:r>
          </w:p>
        </w:tc>
        <w:tc>
          <w:tcPr>
            <w:tcW w:type="dxa" w:w="2160"/>
          </w:tcPr>
          <w:p>
            <w:r>
              <w:t>2</w:t>
            </w:r>
          </w:p>
        </w:tc>
        <w:tc>
          <w:tcPr>
            <w:tcW w:type="dxa" w:w="2160"/>
          </w:tcPr>
          <w:p>
            <w:r>
              <w:t>89 400</w:t>
            </w:r>
          </w:p>
        </w:tc>
        <w:tc>
          <w:tcPr>
            <w:tcW w:type="dxa" w:w="2160"/>
          </w:tcPr>
          <w:p>
            <w:r>
              <w:t>2.1</w:t>
            </w:r>
          </w:p>
        </w:tc>
      </w:tr>
      <w:tr>
        <w:tc>
          <w:tcPr>
            <w:tcW w:type="dxa" w:w="2160"/>
          </w:tcPr>
          <w:p>
            <w:r>
              <w:t>Кадры / делопроизводство</w:t>
            </w:r>
          </w:p>
        </w:tc>
        <w:tc>
          <w:tcPr>
            <w:tcW w:type="dxa" w:w="2160"/>
          </w:tcPr>
          <w:p>
            <w:r>
              <w:t>3</w:t>
            </w:r>
          </w:p>
        </w:tc>
        <w:tc>
          <w:tcPr>
            <w:tcW w:type="dxa" w:w="2160"/>
          </w:tcPr>
          <w:p>
            <w:r>
              <w:t>70 600</w:t>
            </w:r>
          </w:p>
        </w:tc>
        <w:tc>
          <w:tcPr>
            <w:tcW w:type="dxa" w:w="2160"/>
          </w:tcPr>
          <w:p>
            <w:r>
              <w:t>2.5</w:t>
            </w:r>
          </w:p>
        </w:tc>
      </w:tr>
      <w:tr>
        <w:tc>
          <w:tcPr>
            <w:tcW w:type="dxa" w:w="2160"/>
          </w:tcPr>
          <w:p>
            <w:r>
              <w:t>АХО, секретариат</w:t>
            </w:r>
          </w:p>
        </w:tc>
        <w:tc>
          <w:tcPr>
            <w:tcW w:type="dxa" w:w="2160"/>
          </w:tcPr>
          <w:p>
            <w:r>
              <w:t>4</w:t>
            </w:r>
          </w:p>
        </w:tc>
        <w:tc>
          <w:tcPr>
            <w:tcW w:type="dxa" w:w="2160"/>
          </w:tcPr>
          <w:p>
            <w:r>
              <w:t>51 800</w:t>
            </w:r>
          </w:p>
        </w:tc>
        <w:tc>
          <w:tcPr>
            <w:tcW w:type="dxa" w:w="2160"/>
          </w:tcPr>
          <w:p>
            <w:r>
              <w:t>2.5</w:t>
            </w:r>
          </w:p>
        </w:tc>
      </w:tr>
      <w:tr>
        <w:tc>
          <w:tcPr>
            <w:tcW w:type="dxa" w:w="2160"/>
          </w:tcPr>
          <w:p>
            <w:r>
              <w:t>Итого по блоку</w:t>
            </w:r>
          </w:p>
        </w:tc>
        <w:tc>
          <w:tcPr>
            <w:tcW w:type="dxa" w:w="2160"/>
          </w:tcPr>
          <w:p>
            <w:r>
              <w:t>34</w:t>
            </w:r>
          </w:p>
        </w:tc>
        <w:tc>
          <w:tcPr>
            <w:tcW w:type="dxa" w:w="2160"/>
          </w:tcPr>
          <w:p>
            <w:r>
              <w:t>—</w:t>
            </w:r>
          </w:p>
        </w:tc>
        <w:tc>
          <w:tcPr>
            <w:tcW w:type="dxa" w:w="2160"/>
          </w:tcPr>
          <w:p>
            <w:r>
              <w:t>58.7</w:t>
            </w:r>
          </w:p>
        </w:tc>
      </w:tr>
    </w:tbl>
    <w:p>
      <w:pPr>
        <w:pStyle w:val="Heading4"/>
      </w:pPr>
      <w:r>
        <w:t>Таблица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Начальник цеха выращивания</w:t>
            </w:r>
          </w:p>
        </w:tc>
        <w:tc>
          <w:tcPr>
            <w:tcW w:type="dxa" w:w="2160"/>
          </w:tcPr>
          <w:p>
            <w:r>
              <w:t>4</w:t>
            </w:r>
          </w:p>
        </w:tc>
        <w:tc>
          <w:tcPr>
            <w:tcW w:type="dxa" w:w="2160"/>
          </w:tcPr>
          <w:p>
            <w:r>
              <w:t>220 000</w:t>
            </w:r>
          </w:p>
        </w:tc>
        <w:tc>
          <w:tcPr>
            <w:tcW w:type="dxa" w:w="2160"/>
          </w:tcPr>
          <w:p>
            <w:r>
              <w:t>10.6</w:t>
            </w:r>
          </w:p>
        </w:tc>
      </w:tr>
      <w:tr>
        <w:tc>
          <w:tcPr>
            <w:tcW w:type="dxa" w:w="2160"/>
          </w:tcPr>
          <w:p>
            <w:r>
              <w:t>Бригадир</w:t>
            </w:r>
          </w:p>
        </w:tc>
        <w:tc>
          <w:tcPr>
            <w:tcW w:type="dxa" w:w="2160"/>
          </w:tcPr>
          <w:p>
            <w:r>
              <w:t>10</w:t>
            </w:r>
          </w:p>
        </w:tc>
        <w:tc>
          <w:tcPr>
            <w:tcW w:type="dxa" w:w="2160"/>
          </w:tcPr>
          <w:p>
            <w:r>
              <w:t>98 800</w:t>
            </w:r>
          </w:p>
        </w:tc>
        <w:tc>
          <w:tcPr>
            <w:tcW w:type="dxa" w:w="2160"/>
          </w:tcPr>
          <w:p>
            <w:r>
              <w:t>11.9</w:t>
            </w:r>
          </w:p>
        </w:tc>
      </w:tr>
      <w:tr>
        <w:tc>
          <w:tcPr>
            <w:tcW w:type="dxa" w:w="2160"/>
          </w:tcPr>
          <w:p>
            <w:r>
              <w:t>Птицевод-оператор (бройлер)</w:t>
            </w:r>
          </w:p>
        </w:tc>
        <w:tc>
          <w:tcPr>
            <w:tcW w:type="dxa" w:w="2160"/>
          </w:tcPr>
          <w:p>
            <w:r>
              <w:t>70</w:t>
            </w:r>
          </w:p>
        </w:tc>
        <w:tc>
          <w:tcPr>
            <w:tcW w:type="dxa" w:w="2160"/>
          </w:tcPr>
          <w:p>
            <w:r>
              <w:t>58 358</w:t>
            </w:r>
          </w:p>
        </w:tc>
        <w:tc>
          <w:tcPr>
            <w:tcW w:type="dxa" w:w="2160"/>
          </w:tcPr>
          <w:p>
            <w:r>
              <w:t>49.0</w:t>
            </w:r>
          </w:p>
        </w:tc>
      </w:tr>
      <w:tr>
        <w:tc>
          <w:tcPr>
            <w:tcW w:type="dxa" w:w="2160"/>
          </w:tcPr>
          <w:p>
            <w:r>
              <w:t>Птицевод-оператор (несушка)</w:t>
            </w:r>
          </w:p>
        </w:tc>
        <w:tc>
          <w:tcPr>
            <w:tcW w:type="dxa" w:w="2160"/>
          </w:tcPr>
          <w:p>
            <w:r>
              <w:t>14</w:t>
            </w:r>
          </w:p>
        </w:tc>
        <w:tc>
          <w:tcPr>
            <w:tcW w:type="dxa" w:w="2160"/>
          </w:tcPr>
          <w:p>
            <w:r>
              <w:t>58 400</w:t>
            </w:r>
          </w:p>
        </w:tc>
        <w:tc>
          <w:tcPr>
            <w:tcW w:type="dxa" w:w="2160"/>
          </w:tcPr>
          <w:p>
            <w:r>
              <w:t>9.8</w:t>
            </w:r>
          </w:p>
        </w:tc>
      </w:tr>
      <w:tr>
        <w:tc>
          <w:tcPr>
            <w:tcW w:type="dxa" w:w="2160"/>
          </w:tcPr>
          <w:p>
            <w:r>
              <w:t>Птицевод-оператор (индейка/утка/гусь)</w:t>
            </w:r>
          </w:p>
        </w:tc>
        <w:tc>
          <w:tcPr>
            <w:tcW w:type="dxa" w:w="2160"/>
          </w:tcPr>
          <w:p>
            <w:r>
              <w:t>26</w:t>
            </w:r>
          </w:p>
        </w:tc>
        <w:tc>
          <w:tcPr>
            <w:tcW w:type="dxa" w:w="2160"/>
          </w:tcPr>
          <w:p>
            <w:r>
              <w:t>56 500</w:t>
            </w:r>
          </w:p>
        </w:tc>
        <w:tc>
          <w:tcPr>
            <w:tcW w:type="dxa" w:w="2160"/>
          </w:tcPr>
          <w:p>
            <w:r>
              <w:t>17.6</w:t>
            </w:r>
          </w:p>
        </w:tc>
      </w:tr>
      <w:tr>
        <w:tc>
          <w:tcPr>
            <w:tcW w:type="dxa" w:w="2160"/>
          </w:tcPr>
          <w:p>
            <w:r>
              <w:t>Оператор перепелиных модулей</w:t>
            </w:r>
          </w:p>
        </w:tc>
        <w:tc>
          <w:tcPr>
            <w:tcW w:type="dxa" w:w="2160"/>
          </w:tcPr>
          <w:p>
            <w:r>
              <w:t>10</w:t>
            </w:r>
          </w:p>
        </w:tc>
        <w:tc>
          <w:tcPr>
            <w:tcW w:type="dxa" w:w="2160"/>
          </w:tcPr>
          <w:p>
            <w:r>
              <w:t>56 500</w:t>
            </w:r>
          </w:p>
        </w:tc>
        <w:tc>
          <w:tcPr>
            <w:tcW w:type="dxa" w:w="2160"/>
          </w:tcPr>
          <w:p>
            <w:r>
              <w:t>6.8</w:t>
            </w:r>
          </w:p>
        </w:tc>
      </w:tr>
      <w:tr>
        <w:tc>
          <w:tcPr>
            <w:tcW w:type="dxa" w:w="2160"/>
          </w:tcPr>
          <w:p>
            <w:r>
              <w:t>Подсобный рабочий птичников</w:t>
            </w:r>
          </w:p>
        </w:tc>
        <w:tc>
          <w:tcPr>
            <w:tcW w:type="dxa" w:w="2160"/>
          </w:tcPr>
          <w:p>
            <w:r>
              <w:t>20</w:t>
            </w:r>
          </w:p>
        </w:tc>
        <w:tc>
          <w:tcPr>
            <w:tcW w:type="dxa" w:w="2160"/>
          </w:tcPr>
          <w:p>
            <w:r>
              <w:t>43 300</w:t>
            </w:r>
          </w:p>
        </w:tc>
        <w:tc>
          <w:tcPr>
            <w:tcW w:type="dxa" w:w="2160"/>
          </w:tcPr>
          <w:p>
            <w:r>
              <w:t>10.4</w:t>
            </w:r>
          </w:p>
        </w:tc>
      </w:tr>
      <w:tr>
        <w:tc>
          <w:tcPr>
            <w:tcW w:type="dxa" w:w="2160"/>
          </w:tcPr>
          <w:p>
            <w:r>
              <w:t>Итого по блоку</w:t>
            </w:r>
          </w:p>
        </w:tc>
        <w:tc>
          <w:tcPr>
            <w:tcW w:type="dxa" w:w="2160"/>
          </w:tcPr>
          <w:p>
            <w:r>
              <w:t>154</w:t>
            </w:r>
          </w:p>
        </w:tc>
        <w:tc>
          <w:tcPr>
            <w:tcW w:type="dxa" w:w="2160"/>
          </w:tcPr>
          <w:p>
            <w:r>
              <w:t>—</w:t>
            </w:r>
          </w:p>
        </w:tc>
        <w:tc>
          <w:tcPr>
            <w:tcW w:type="dxa" w:w="2160"/>
          </w:tcPr>
          <w:p>
            <w:r>
              <w:t>116.0</w:t>
            </w:r>
          </w:p>
        </w:tc>
      </w:tr>
    </w:tbl>
    <w:p>
      <w:pPr>
        <w:pStyle w:val="Heading4"/>
      </w:pPr>
      <w:r>
        <w:t>Таблица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Начальник инкубатория</w:t>
            </w:r>
          </w:p>
        </w:tc>
        <w:tc>
          <w:tcPr>
            <w:tcW w:type="dxa" w:w="2160"/>
          </w:tcPr>
          <w:p>
            <w:r>
              <w:t>1</w:t>
            </w:r>
          </w:p>
        </w:tc>
        <w:tc>
          <w:tcPr>
            <w:tcW w:type="dxa" w:w="2160"/>
          </w:tcPr>
          <w:p>
            <w:r>
              <w:t>220 000</w:t>
            </w:r>
          </w:p>
        </w:tc>
        <w:tc>
          <w:tcPr>
            <w:tcW w:type="dxa" w:w="2160"/>
          </w:tcPr>
          <w:p>
            <w:r>
              <w:t>2.6</w:t>
            </w:r>
          </w:p>
        </w:tc>
      </w:tr>
      <w:tr>
        <w:tc>
          <w:tcPr>
            <w:tcW w:type="dxa" w:w="2160"/>
          </w:tcPr>
          <w:p>
            <w:r>
              <w:t>Оператор инкубатория</w:t>
            </w:r>
          </w:p>
        </w:tc>
        <w:tc>
          <w:tcPr>
            <w:tcW w:type="dxa" w:w="2160"/>
          </w:tcPr>
          <w:p>
            <w:r>
              <w:t>16</w:t>
            </w:r>
          </w:p>
        </w:tc>
        <w:tc>
          <w:tcPr>
            <w:tcW w:type="dxa" w:w="2160"/>
          </w:tcPr>
          <w:p>
            <w:r>
              <w:t>62 100</w:t>
            </w:r>
          </w:p>
        </w:tc>
        <w:tc>
          <w:tcPr>
            <w:tcW w:type="dxa" w:w="2160"/>
          </w:tcPr>
          <w:p>
            <w:r>
              <w:t>11.9</w:t>
            </w:r>
          </w:p>
        </w:tc>
      </w:tr>
      <w:tr>
        <w:tc>
          <w:tcPr>
            <w:tcW w:type="dxa" w:w="2160"/>
          </w:tcPr>
          <w:p>
            <w:r>
              <w:t>Сортировщик / вакцинатор молодняка</w:t>
            </w:r>
          </w:p>
        </w:tc>
        <w:tc>
          <w:tcPr>
            <w:tcW w:type="dxa" w:w="2160"/>
          </w:tcPr>
          <w:p>
            <w:r>
              <w:t>6</w:t>
            </w:r>
          </w:p>
        </w:tc>
        <w:tc>
          <w:tcPr>
            <w:tcW w:type="dxa" w:w="2160"/>
          </w:tcPr>
          <w:p>
            <w:r>
              <w:t>51 800</w:t>
            </w:r>
          </w:p>
        </w:tc>
        <w:tc>
          <w:tcPr>
            <w:tcW w:type="dxa" w:w="2160"/>
          </w:tcPr>
          <w:p>
            <w:r>
              <w:t>3.7</w:t>
            </w:r>
          </w:p>
        </w:tc>
      </w:tr>
      <w:tr>
        <w:tc>
          <w:tcPr>
            <w:tcW w:type="dxa" w:w="2160"/>
          </w:tcPr>
          <w:p>
            <w:r>
              <w:t>Итого по блоку</w:t>
            </w:r>
          </w:p>
        </w:tc>
        <w:tc>
          <w:tcPr>
            <w:tcW w:type="dxa" w:w="2160"/>
          </w:tcPr>
          <w:p>
            <w:r>
              <w:t>23</w:t>
            </w:r>
          </w:p>
        </w:tc>
        <w:tc>
          <w:tcPr>
            <w:tcW w:type="dxa" w:w="2160"/>
          </w:tcPr>
          <w:p>
            <w:r>
              <w:t>—</w:t>
            </w:r>
          </w:p>
        </w:tc>
        <w:tc>
          <w:tcPr>
            <w:tcW w:type="dxa" w:w="2160"/>
          </w:tcPr>
          <w:p>
            <w:r>
              <w:t>18.3</w:t>
            </w:r>
          </w:p>
        </w:tc>
      </w:tr>
    </w:tbl>
    <w:p>
      <w:pPr>
        <w:pStyle w:val="Heading4"/>
      </w:pPr>
      <w:r>
        <w:t>Таблица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Начальник убойно-перераб. цеха</w:t>
            </w:r>
          </w:p>
        </w:tc>
        <w:tc>
          <w:tcPr>
            <w:tcW w:type="dxa" w:w="2160"/>
          </w:tcPr>
          <w:p>
            <w:r>
              <w:t>2</w:t>
            </w:r>
          </w:p>
        </w:tc>
        <w:tc>
          <w:tcPr>
            <w:tcW w:type="dxa" w:w="2160"/>
          </w:tcPr>
          <w:p>
            <w:r>
              <w:t>220 000</w:t>
            </w:r>
          </w:p>
        </w:tc>
        <w:tc>
          <w:tcPr>
            <w:tcW w:type="dxa" w:w="2160"/>
          </w:tcPr>
          <w:p>
            <w:r>
              <w:t>5.3</w:t>
            </w:r>
          </w:p>
        </w:tc>
      </w:tr>
      <w:tr>
        <w:tc>
          <w:tcPr>
            <w:tcW w:type="dxa" w:w="2160"/>
          </w:tcPr>
          <w:p>
            <w:r>
              <w:t>Технолог переработки</w:t>
            </w:r>
          </w:p>
        </w:tc>
        <w:tc>
          <w:tcPr>
            <w:tcW w:type="dxa" w:w="2160"/>
          </w:tcPr>
          <w:p>
            <w:r>
              <w:t>6</w:t>
            </w:r>
          </w:p>
        </w:tc>
        <w:tc>
          <w:tcPr>
            <w:tcW w:type="dxa" w:w="2160"/>
          </w:tcPr>
          <w:p>
            <w:r>
              <w:t>94 100</w:t>
            </w:r>
          </w:p>
        </w:tc>
        <w:tc>
          <w:tcPr>
            <w:tcW w:type="dxa" w:w="2160"/>
          </w:tcPr>
          <w:p>
            <w:r>
              <w:t>6.8</w:t>
            </w:r>
          </w:p>
        </w:tc>
      </w:tr>
      <w:tr>
        <w:tc>
          <w:tcPr>
            <w:tcW w:type="dxa" w:w="2160"/>
          </w:tcPr>
          <w:p>
            <w:r>
              <w:t>Оператор убойной линии</w:t>
            </w:r>
          </w:p>
        </w:tc>
        <w:tc>
          <w:tcPr>
            <w:tcW w:type="dxa" w:w="2160"/>
          </w:tcPr>
          <w:p>
            <w:r>
              <w:t>60</w:t>
            </w:r>
          </w:p>
        </w:tc>
        <w:tc>
          <w:tcPr>
            <w:tcW w:type="dxa" w:w="2160"/>
          </w:tcPr>
          <w:p>
            <w:r>
              <w:t>56 500</w:t>
            </w:r>
          </w:p>
        </w:tc>
        <w:tc>
          <w:tcPr>
            <w:tcW w:type="dxa" w:w="2160"/>
          </w:tcPr>
          <w:p>
            <w:r>
              <w:t>40.7</w:t>
            </w:r>
          </w:p>
        </w:tc>
      </w:tr>
      <w:tr>
        <w:tc>
          <w:tcPr>
            <w:tcW w:type="dxa" w:w="2160"/>
          </w:tcPr>
          <w:p>
            <w:r>
              <w:t>Обвальщик / жиловщик</w:t>
            </w:r>
          </w:p>
        </w:tc>
        <w:tc>
          <w:tcPr>
            <w:tcW w:type="dxa" w:w="2160"/>
          </w:tcPr>
          <w:p>
            <w:r>
              <w:t>24</w:t>
            </w:r>
          </w:p>
        </w:tc>
        <w:tc>
          <w:tcPr>
            <w:tcW w:type="dxa" w:w="2160"/>
          </w:tcPr>
          <w:p>
            <w:r>
              <w:t>65 900</w:t>
            </w:r>
          </w:p>
        </w:tc>
        <w:tc>
          <w:tcPr>
            <w:tcW w:type="dxa" w:w="2160"/>
          </w:tcPr>
          <w:p>
            <w:r>
              <w:t>19.0</w:t>
            </w:r>
          </w:p>
        </w:tc>
      </w:tr>
      <w:tr>
        <w:tc>
          <w:tcPr>
            <w:tcW w:type="dxa" w:w="2160"/>
          </w:tcPr>
          <w:p>
            <w:r>
              <w:t>Оператор упаковки и маркировки</w:t>
            </w:r>
          </w:p>
        </w:tc>
        <w:tc>
          <w:tcPr>
            <w:tcW w:type="dxa" w:w="2160"/>
          </w:tcPr>
          <w:p>
            <w:r>
              <w:t>24</w:t>
            </w:r>
          </w:p>
        </w:tc>
        <w:tc>
          <w:tcPr>
            <w:tcW w:type="dxa" w:w="2160"/>
          </w:tcPr>
          <w:p>
            <w:r>
              <w:t>48 900</w:t>
            </w:r>
          </w:p>
        </w:tc>
        <w:tc>
          <w:tcPr>
            <w:tcW w:type="dxa" w:w="2160"/>
          </w:tcPr>
          <w:p>
            <w:r>
              <w:t>14.1</w:t>
            </w:r>
          </w:p>
        </w:tc>
      </w:tr>
      <w:tr>
        <w:tc>
          <w:tcPr>
            <w:tcW w:type="dxa" w:w="2160"/>
          </w:tcPr>
          <w:p>
            <w:r>
              <w:t>Оператор цеха сортировки яйца</w:t>
            </w:r>
          </w:p>
        </w:tc>
        <w:tc>
          <w:tcPr>
            <w:tcW w:type="dxa" w:w="2160"/>
          </w:tcPr>
          <w:p>
            <w:r>
              <w:t>10</w:t>
            </w:r>
          </w:p>
        </w:tc>
        <w:tc>
          <w:tcPr>
            <w:tcW w:type="dxa" w:w="2160"/>
          </w:tcPr>
          <w:p>
            <w:r>
              <w:t>48 900</w:t>
            </w:r>
          </w:p>
        </w:tc>
        <w:tc>
          <w:tcPr>
            <w:tcW w:type="dxa" w:w="2160"/>
          </w:tcPr>
          <w:p>
            <w:r>
              <w:t>5.9</w:t>
            </w:r>
          </w:p>
        </w:tc>
      </w:tr>
      <w:tr>
        <w:tc>
          <w:tcPr>
            <w:tcW w:type="dxa" w:w="2160"/>
          </w:tcPr>
          <w:p>
            <w:r>
              <w:t>Итого по блоку</w:t>
            </w:r>
          </w:p>
        </w:tc>
        <w:tc>
          <w:tcPr>
            <w:tcW w:type="dxa" w:w="2160"/>
          </w:tcPr>
          <w:p>
            <w:r>
              <w:t>126</w:t>
            </w:r>
          </w:p>
        </w:tc>
        <w:tc>
          <w:tcPr>
            <w:tcW w:type="dxa" w:w="2160"/>
          </w:tcPr>
          <w:p>
            <w:r>
              <w:t>—</w:t>
            </w:r>
          </w:p>
        </w:tc>
        <w:tc>
          <w:tcPr>
            <w:tcW w:type="dxa" w:w="2160"/>
          </w:tcPr>
          <w:p>
            <w:r>
              <w:t>91.7</w:t>
            </w:r>
          </w:p>
        </w:tc>
      </w:tr>
    </w:tbl>
    <w:p>
      <w:pPr>
        <w:pStyle w:val="Heading4"/>
      </w:pPr>
      <w:r>
        <w:t>Таблица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Начальник склада / логистики</w:t>
            </w:r>
          </w:p>
        </w:tc>
        <w:tc>
          <w:tcPr>
            <w:tcW w:type="dxa" w:w="2160"/>
          </w:tcPr>
          <w:p>
            <w:r>
              <w:t>2</w:t>
            </w:r>
          </w:p>
        </w:tc>
        <w:tc>
          <w:tcPr>
            <w:tcW w:type="dxa" w:w="2160"/>
          </w:tcPr>
          <w:p>
            <w:r>
              <w:t>220 000</w:t>
            </w:r>
          </w:p>
        </w:tc>
        <w:tc>
          <w:tcPr>
            <w:tcW w:type="dxa" w:w="2160"/>
          </w:tcPr>
          <w:p>
            <w:r>
              <w:t>5.3</w:t>
            </w:r>
          </w:p>
        </w:tc>
      </w:tr>
      <w:tr>
        <w:tc>
          <w:tcPr>
            <w:tcW w:type="dxa" w:w="2160"/>
          </w:tcPr>
          <w:p>
            <w:r>
              <w:t>Оператор холодильного склада</w:t>
            </w:r>
          </w:p>
        </w:tc>
        <w:tc>
          <w:tcPr>
            <w:tcW w:type="dxa" w:w="2160"/>
          </w:tcPr>
          <w:p>
            <w:r>
              <w:t>12</w:t>
            </w:r>
          </w:p>
        </w:tc>
        <w:tc>
          <w:tcPr>
            <w:tcW w:type="dxa" w:w="2160"/>
          </w:tcPr>
          <w:p>
            <w:r>
              <w:t>56 500</w:t>
            </w:r>
          </w:p>
        </w:tc>
        <w:tc>
          <w:tcPr>
            <w:tcW w:type="dxa" w:w="2160"/>
          </w:tcPr>
          <w:p>
            <w:r>
              <w:t>8.1</w:t>
            </w:r>
          </w:p>
        </w:tc>
      </w:tr>
      <w:tr>
        <w:tc>
          <w:tcPr>
            <w:tcW w:type="dxa" w:w="2160"/>
          </w:tcPr>
          <w:p>
            <w:r>
              <w:t>Кладовщик / комплектовщик</w:t>
            </w:r>
          </w:p>
        </w:tc>
        <w:tc>
          <w:tcPr>
            <w:tcW w:type="dxa" w:w="2160"/>
          </w:tcPr>
          <w:p>
            <w:r>
              <w:t>6</w:t>
            </w:r>
          </w:p>
        </w:tc>
        <w:tc>
          <w:tcPr>
            <w:tcW w:type="dxa" w:w="2160"/>
          </w:tcPr>
          <w:p>
            <w:r>
              <w:t>48 900</w:t>
            </w:r>
          </w:p>
        </w:tc>
        <w:tc>
          <w:tcPr>
            <w:tcW w:type="dxa" w:w="2160"/>
          </w:tcPr>
          <w:p>
            <w:r>
              <w:t>3.5</w:t>
            </w:r>
          </w:p>
        </w:tc>
      </w:tr>
      <w:tr>
        <w:tc>
          <w:tcPr>
            <w:tcW w:type="dxa" w:w="2160"/>
          </w:tcPr>
          <w:p>
            <w:r>
              <w:t>Водитель (рефрижератор, спецтехника)</w:t>
            </w:r>
          </w:p>
        </w:tc>
        <w:tc>
          <w:tcPr>
            <w:tcW w:type="dxa" w:w="2160"/>
          </w:tcPr>
          <w:p>
            <w:r>
              <w:t>16</w:t>
            </w:r>
          </w:p>
        </w:tc>
        <w:tc>
          <w:tcPr>
            <w:tcW w:type="dxa" w:w="2160"/>
          </w:tcPr>
          <w:p>
            <w:r>
              <w:t>64 000</w:t>
            </w:r>
          </w:p>
        </w:tc>
        <w:tc>
          <w:tcPr>
            <w:tcW w:type="dxa" w:w="2160"/>
          </w:tcPr>
          <w:p>
            <w:r>
              <w:t>12.3</w:t>
            </w:r>
          </w:p>
        </w:tc>
      </w:tr>
      <w:tr>
        <w:tc>
          <w:tcPr>
            <w:tcW w:type="dxa" w:w="2160"/>
          </w:tcPr>
          <w:p>
            <w:r>
              <w:t>Итого по блоку</w:t>
            </w:r>
          </w:p>
        </w:tc>
        <w:tc>
          <w:tcPr>
            <w:tcW w:type="dxa" w:w="2160"/>
          </w:tcPr>
          <w:p>
            <w:r>
              <w:t>36</w:t>
            </w:r>
          </w:p>
        </w:tc>
        <w:tc>
          <w:tcPr>
            <w:tcW w:type="dxa" w:w="2160"/>
          </w:tcPr>
          <w:p>
            <w:r>
              <w:t>—</w:t>
            </w:r>
          </w:p>
        </w:tc>
        <w:tc>
          <w:tcPr>
            <w:tcW w:type="dxa" w:w="2160"/>
          </w:tcPr>
          <w:p>
            <w:r>
              <w:t>29.2</w:t>
            </w:r>
          </w:p>
        </w:tc>
      </w:tr>
    </w:tbl>
    <w:p>
      <w:pPr>
        <w:pStyle w:val="Heading4"/>
      </w:pPr>
      <w:r>
        <w:t>Таблица 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Ветеринарный врач</w:t>
            </w:r>
          </w:p>
        </w:tc>
        <w:tc>
          <w:tcPr>
            <w:tcW w:type="dxa" w:w="2160"/>
          </w:tcPr>
          <w:p>
            <w:r>
              <w:t>10</w:t>
            </w:r>
          </w:p>
        </w:tc>
        <w:tc>
          <w:tcPr>
            <w:tcW w:type="dxa" w:w="2160"/>
          </w:tcPr>
          <w:p>
            <w:r>
              <w:t>113 000</w:t>
            </w:r>
          </w:p>
        </w:tc>
        <w:tc>
          <w:tcPr>
            <w:tcW w:type="dxa" w:w="2160"/>
          </w:tcPr>
          <w:p>
            <w:r>
              <w:t>13.6</w:t>
            </w:r>
          </w:p>
        </w:tc>
      </w:tr>
      <w:tr>
        <w:tc>
          <w:tcPr>
            <w:tcW w:type="dxa" w:w="2160"/>
          </w:tcPr>
          <w:p>
            <w:r>
              <w:t>Ветеринарный фельдшер / лаборант</w:t>
            </w:r>
          </w:p>
        </w:tc>
        <w:tc>
          <w:tcPr>
            <w:tcW w:type="dxa" w:w="2160"/>
          </w:tcPr>
          <w:p>
            <w:r>
              <w:t>10</w:t>
            </w:r>
          </w:p>
        </w:tc>
        <w:tc>
          <w:tcPr>
            <w:tcW w:type="dxa" w:w="2160"/>
          </w:tcPr>
          <w:p>
            <w:r>
              <w:t>64 000</w:t>
            </w:r>
          </w:p>
        </w:tc>
        <w:tc>
          <w:tcPr>
            <w:tcW w:type="dxa" w:w="2160"/>
          </w:tcPr>
          <w:p>
            <w:r>
              <w:t>7.7</w:t>
            </w:r>
          </w:p>
        </w:tc>
      </w:tr>
      <w:tr>
        <w:tc>
          <w:tcPr>
            <w:tcW w:type="dxa" w:w="2160"/>
          </w:tcPr>
          <w:p>
            <w:r>
              <w:t>Оператор санпропускника / дезслужбы</w:t>
            </w:r>
          </w:p>
        </w:tc>
        <w:tc>
          <w:tcPr>
            <w:tcW w:type="dxa" w:w="2160"/>
          </w:tcPr>
          <w:p>
            <w:r>
              <w:t>8</w:t>
            </w:r>
          </w:p>
        </w:tc>
        <w:tc>
          <w:tcPr>
            <w:tcW w:type="dxa" w:w="2160"/>
          </w:tcPr>
          <w:p>
            <w:r>
              <w:t>43 300</w:t>
            </w:r>
          </w:p>
        </w:tc>
        <w:tc>
          <w:tcPr>
            <w:tcW w:type="dxa" w:w="2160"/>
          </w:tcPr>
          <w:p>
            <w:r>
              <w:t>4.2</w:t>
            </w:r>
          </w:p>
        </w:tc>
      </w:tr>
      <w:tr>
        <w:tc>
          <w:tcPr>
            <w:tcW w:type="dxa" w:w="2160"/>
          </w:tcPr>
          <w:p>
            <w:r>
              <w:t>Итого по блоку</w:t>
            </w:r>
          </w:p>
        </w:tc>
        <w:tc>
          <w:tcPr>
            <w:tcW w:type="dxa" w:w="2160"/>
          </w:tcPr>
          <w:p>
            <w:r>
              <w:t>28</w:t>
            </w:r>
          </w:p>
        </w:tc>
        <w:tc>
          <w:tcPr>
            <w:tcW w:type="dxa" w:w="2160"/>
          </w:tcPr>
          <w:p>
            <w:r>
              <w:t>—</w:t>
            </w:r>
          </w:p>
        </w:tc>
        <w:tc>
          <w:tcPr>
            <w:tcW w:type="dxa" w:w="2160"/>
          </w:tcPr>
          <w:p>
            <w:r>
              <w:t>25.4</w:t>
            </w:r>
          </w:p>
        </w:tc>
      </w:tr>
    </w:tbl>
    <w:p>
      <w:pPr>
        <w:pStyle w:val="Heading4"/>
      </w:pPr>
      <w:r>
        <w:t>Таблица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Начальник кормовой службы</w:t>
            </w:r>
          </w:p>
        </w:tc>
        <w:tc>
          <w:tcPr>
            <w:tcW w:type="dxa" w:w="2160"/>
          </w:tcPr>
          <w:p>
            <w:r>
              <w:t>1</w:t>
            </w:r>
          </w:p>
        </w:tc>
        <w:tc>
          <w:tcPr>
            <w:tcW w:type="dxa" w:w="2160"/>
          </w:tcPr>
          <w:p>
            <w:r>
              <w:t>220 000</w:t>
            </w:r>
          </w:p>
        </w:tc>
        <w:tc>
          <w:tcPr>
            <w:tcW w:type="dxa" w:w="2160"/>
          </w:tcPr>
          <w:p>
            <w:r>
              <w:t>2.6</w:t>
            </w:r>
          </w:p>
        </w:tc>
      </w:tr>
      <w:tr>
        <w:tc>
          <w:tcPr>
            <w:tcW w:type="dxa" w:w="2160"/>
          </w:tcPr>
          <w:p>
            <w:r>
              <w:t>Оператор склада кормов / силосов</w:t>
            </w:r>
          </w:p>
        </w:tc>
        <w:tc>
          <w:tcPr>
            <w:tcW w:type="dxa" w:w="2160"/>
          </w:tcPr>
          <w:p>
            <w:r>
              <w:t>10</w:t>
            </w:r>
          </w:p>
        </w:tc>
        <w:tc>
          <w:tcPr>
            <w:tcW w:type="dxa" w:w="2160"/>
          </w:tcPr>
          <w:p>
            <w:r>
              <w:t>54 600</w:t>
            </w:r>
          </w:p>
        </w:tc>
        <w:tc>
          <w:tcPr>
            <w:tcW w:type="dxa" w:w="2160"/>
          </w:tcPr>
          <w:p>
            <w:r>
              <w:t>6.6</w:t>
            </w:r>
          </w:p>
        </w:tc>
      </w:tr>
      <w:tr>
        <w:tc>
          <w:tcPr>
            <w:tcW w:type="dxa" w:w="2160"/>
          </w:tcPr>
          <w:p>
            <w:r>
              <w:t>Энергетик / оператор биогаз-ГПУ</w:t>
            </w:r>
          </w:p>
        </w:tc>
        <w:tc>
          <w:tcPr>
            <w:tcW w:type="dxa" w:w="2160"/>
          </w:tcPr>
          <w:p>
            <w:r>
              <w:t>~~10~~ **0**</w:t>
            </w:r>
          </w:p>
        </w:tc>
        <w:tc>
          <w:tcPr>
            <w:tcW w:type="dxa" w:w="2160"/>
          </w:tcPr>
          <w:p>
            <w:r>
              <w:t>—</w:t>
            </w:r>
          </w:p>
        </w:tc>
        <w:tc>
          <w:tcPr>
            <w:tcW w:type="dxa" w:w="2160"/>
          </w:tcPr>
          <w:p>
            <w:r>
              <w:t>**не канon**</w:t>
            </w:r>
          </w:p>
        </w:tc>
      </w:tr>
      <w:tr>
        <w:tc>
          <w:tcPr>
            <w:tcW w:type="dxa" w:w="2160"/>
          </w:tcPr>
          <w:p>
            <w:r>
              <w:t>Слесарь-ремонтник / КИПиА</w:t>
            </w:r>
          </w:p>
        </w:tc>
        <w:tc>
          <w:tcPr>
            <w:tcW w:type="dxa" w:w="2160"/>
          </w:tcPr>
          <w:p>
            <w:r>
              <w:t>18</w:t>
            </w:r>
          </w:p>
        </w:tc>
        <w:tc>
          <w:tcPr>
            <w:tcW w:type="dxa" w:w="2160"/>
          </w:tcPr>
          <w:p>
            <w:r>
              <w:t>65 900</w:t>
            </w:r>
          </w:p>
        </w:tc>
        <w:tc>
          <w:tcPr>
            <w:tcW w:type="dxa" w:w="2160"/>
          </w:tcPr>
          <w:p>
            <w:r>
              <w:t>14.2</w:t>
            </w:r>
          </w:p>
        </w:tc>
      </w:tr>
      <w:tr>
        <w:tc>
          <w:tcPr>
            <w:tcW w:type="dxa" w:w="2160"/>
          </w:tcPr>
          <w:p>
            <w:r>
              <w:t>Электромонтёр</w:t>
            </w:r>
          </w:p>
        </w:tc>
        <w:tc>
          <w:tcPr>
            <w:tcW w:type="dxa" w:w="2160"/>
          </w:tcPr>
          <w:p>
            <w:r>
              <w:t>8</w:t>
            </w:r>
          </w:p>
        </w:tc>
        <w:tc>
          <w:tcPr>
            <w:tcW w:type="dxa" w:w="2160"/>
          </w:tcPr>
          <w:p>
            <w:r>
              <w:t>64 000</w:t>
            </w:r>
          </w:p>
        </w:tc>
        <w:tc>
          <w:tcPr>
            <w:tcW w:type="dxa" w:w="2160"/>
          </w:tcPr>
          <w:p>
            <w:r>
              <w:t>6.1</w:t>
            </w:r>
          </w:p>
        </w:tc>
      </w:tr>
      <w:tr>
        <w:tc>
          <w:tcPr>
            <w:tcW w:type="dxa" w:w="2160"/>
          </w:tcPr>
          <w:p>
            <w:r>
              <w:t>Итого по блоку</w:t>
            </w:r>
          </w:p>
        </w:tc>
        <w:tc>
          <w:tcPr>
            <w:tcW w:type="dxa" w:w="2160"/>
          </w:tcPr>
          <w:p>
            <w:r>
              <w:t>47</w:t>
            </w:r>
          </w:p>
        </w:tc>
        <w:tc>
          <w:tcPr>
            <w:tcW w:type="dxa" w:w="2160"/>
          </w:tcPr>
          <w:p>
            <w:r>
              <w:t>—</w:t>
            </w:r>
          </w:p>
        </w:tc>
        <w:tc>
          <w:tcPr>
            <w:tcW w:type="dxa" w:w="2160"/>
          </w:tcPr>
          <w:p>
            <w:r>
              <w:t>38.8</w:t>
            </w:r>
          </w:p>
        </w:tc>
      </w:tr>
    </w:tbl>
    <w:p>
      <w:pPr>
        <w:pStyle w:val="Heading4"/>
      </w:pPr>
      <w:r>
        <w:t>Таблица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Должность</w:t>
            </w:r>
          </w:p>
        </w:tc>
        <w:tc>
          <w:tcPr>
            <w:tcW w:type="dxa" w:w="2160"/>
          </w:tcPr>
          <w:p>
            <w:r>
              <w:t>Шт. ед.</w:t>
            </w:r>
          </w:p>
        </w:tc>
        <w:tc>
          <w:tcPr>
            <w:tcW w:type="dxa" w:w="2160"/>
          </w:tcPr>
          <w:p>
            <w:r>
              <w:t>Оклад, ₽/мес.</w:t>
            </w:r>
          </w:p>
        </w:tc>
        <w:tc>
          <w:tcPr>
            <w:tcW w:type="dxa" w:w="2160"/>
          </w:tcPr>
          <w:p>
            <w:r>
              <w:t>ФОТ, млн ₽/год</w:t>
            </w:r>
          </w:p>
        </w:tc>
      </w:tr>
      <w:tr>
        <w:tc>
          <w:tcPr>
            <w:tcW w:type="dxa" w:w="2160"/>
          </w:tcPr>
          <w:p>
            <w:r>
              <w:t>Сотрудник службы охраны / КПП</w:t>
            </w:r>
          </w:p>
        </w:tc>
        <w:tc>
          <w:tcPr>
            <w:tcW w:type="dxa" w:w="2160"/>
          </w:tcPr>
          <w:p>
            <w:r>
              <w:t>14</w:t>
            </w:r>
          </w:p>
        </w:tc>
        <w:tc>
          <w:tcPr>
            <w:tcW w:type="dxa" w:w="2160"/>
          </w:tcPr>
          <w:p>
            <w:r>
              <w:t>48 900</w:t>
            </w:r>
          </w:p>
        </w:tc>
        <w:tc>
          <w:tcPr>
            <w:tcW w:type="dxa" w:w="2160"/>
          </w:tcPr>
          <w:p>
            <w:r>
              <w:t>8.2</w:t>
            </w:r>
          </w:p>
        </w:tc>
      </w:tr>
      <w:tr>
        <w:tc>
          <w:tcPr>
            <w:tcW w:type="dxa" w:w="2160"/>
          </w:tcPr>
          <w:p>
            <w:r>
              <w:t>Уборщик производственных помещений</w:t>
            </w:r>
          </w:p>
        </w:tc>
        <w:tc>
          <w:tcPr>
            <w:tcW w:type="dxa" w:w="2160"/>
          </w:tcPr>
          <w:p>
            <w:r>
              <w:t>14</w:t>
            </w:r>
          </w:p>
        </w:tc>
        <w:tc>
          <w:tcPr>
            <w:tcW w:type="dxa" w:w="2160"/>
          </w:tcPr>
          <w:p>
            <w:r>
              <w:t>39 500</w:t>
            </w:r>
          </w:p>
        </w:tc>
        <w:tc>
          <w:tcPr>
            <w:tcW w:type="dxa" w:w="2160"/>
          </w:tcPr>
          <w:p>
            <w:r>
              <w:t>6.6</w:t>
            </w:r>
          </w:p>
        </w:tc>
      </w:tr>
      <w:tr>
        <w:tc>
          <w:tcPr>
            <w:tcW w:type="dxa" w:w="2160"/>
          </w:tcPr>
          <w:p>
            <w:r>
              <w:t>Итого по блоку</w:t>
            </w:r>
          </w:p>
        </w:tc>
        <w:tc>
          <w:tcPr>
            <w:tcW w:type="dxa" w:w="2160"/>
          </w:tcPr>
          <w:p>
            <w:r>
              <w:t>28</w:t>
            </w:r>
          </w:p>
        </w:tc>
        <w:tc>
          <w:tcPr>
            <w:tcW w:type="dxa" w:w="2160"/>
          </w:tcPr>
          <w:p>
            <w:r>
              <w:t>—</w:t>
            </w:r>
          </w:p>
        </w:tc>
        <w:tc>
          <w:tcPr>
            <w:tcW w:type="dxa" w:w="2160"/>
          </w:tcPr>
          <w:p>
            <w:r>
              <w:t>14.9</w:t>
            </w:r>
          </w:p>
        </w:tc>
      </w:tr>
    </w:tbl>
    <w:p>
      <w:pPr>
        <w:pStyle w:val="Heading4"/>
      </w:pPr>
      <w:r>
        <w:t>Таблица 11</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Значение</w:t>
            </w:r>
          </w:p>
        </w:tc>
      </w:tr>
      <w:tr>
        <w:tc>
          <w:tcPr>
            <w:tcW w:type="dxa" w:w="4320"/>
          </w:tcPr>
          <w:p>
            <w:r>
              <w:t>Всего штатных единиц</w:t>
            </w:r>
          </w:p>
        </w:tc>
        <w:tc>
          <w:tcPr>
            <w:tcW w:type="dxa" w:w="4320"/>
          </w:tcPr>
          <w:p>
            <w:r>
              <w:t>476</w:t>
            </w:r>
          </w:p>
        </w:tc>
      </w:tr>
      <w:tr>
        <w:tc>
          <w:tcPr>
            <w:tcW w:type="dxa" w:w="4320"/>
          </w:tcPr>
          <w:p>
            <w:r>
              <w:t>ФОТ (базовый), млн ₽/год</w:t>
            </w:r>
          </w:p>
        </w:tc>
        <w:tc>
          <w:tcPr>
            <w:tcW w:type="dxa" w:w="4320"/>
          </w:tcPr>
          <w:p>
            <w:r>
              <w:t>393.0</w:t>
            </w:r>
          </w:p>
        </w:tc>
      </w:tr>
      <w:tr>
        <w:tc>
          <w:tcPr>
            <w:tcW w:type="dxa" w:w="4320"/>
          </w:tcPr>
          <w:p>
            <w:r>
              <w:t>Страховые отчисления ~30%, млн ₽/год</w:t>
            </w:r>
          </w:p>
        </w:tc>
        <w:tc>
          <w:tcPr>
            <w:tcW w:type="dxa" w:w="4320"/>
          </w:tcPr>
          <w:p>
            <w:r>
              <w:t>117.9</w:t>
            </w:r>
          </w:p>
        </w:tc>
      </w:tr>
      <w:tr>
        <w:tc>
          <w:tcPr>
            <w:tcW w:type="dxa" w:w="4320"/>
          </w:tcPr>
          <w:p>
            <w:r>
              <w:t>ФОТ с отчислениями, млн ₽/год</w:t>
            </w:r>
          </w:p>
        </w:tc>
        <w:tc>
          <w:tcPr>
            <w:tcW w:type="dxa" w:w="4320"/>
          </w:tcPr>
          <w:p>
            <w:r>
              <w:t>511.0</w:t>
            </w:r>
          </w:p>
        </w:tc>
      </w:tr>
      <w:tr>
        <w:tc>
          <w:tcPr>
            <w:tcW w:type="dxa" w:w="4320"/>
          </w:tcPr>
          <w:p>
            <w:r>
              <w:t>Средний оклад (база), ₽/мес.</w:t>
            </w:r>
          </w:p>
        </w:tc>
        <w:tc>
          <w:tcPr>
            <w:tcW w:type="dxa" w:w="4320"/>
          </w:tcPr>
          <w:p>
            <w:r>
              <w:t>68 810</w:t>
            </w:r>
          </w:p>
        </w:tc>
      </w:tr>
      <w:tr>
        <w:tc>
          <w:tcPr>
            <w:tcW w:type="dxa" w:w="4320"/>
          </w:tcPr>
          <w:p>
            <w:r>
              <w:t>ФОТ с отчислениями в OPEX, млн ₽/год</w:t>
            </w:r>
          </w:p>
        </w:tc>
        <w:tc>
          <w:tcPr>
            <w:tcW w:type="dxa" w:w="4320"/>
          </w:tcPr>
          <w:p>
            <w:r>
              <w:t>520 (принято в модели)</w:t>
            </w:r>
          </w:p>
        </w:tc>
      </w:tr>
    </w:tbl>
    <w:p>
      <w:pPr>
        <w:pStyle w:val="Heading2"/>
      </w:pPr>
      <w:r>
        <w:t>T236-P</w:t>
      </w:r>
    </w:p>
    <w:p>
      <w:r>
        <w:rPr>
          <w:rFonts w:ascii="Consolas" w:hAnsi="Consolas"/>
          <w:color w:val="1A568E"/>
          <w:sz w:val="18"/>
        </w:rPr>
        <w:t>↳ docs/teo-tables/critical/T236-staff-pticevodstvo.md</w:t>
      </w:r>
    </w:p>
    <w:p>
      <w:pPr>
        <w:pStyle w:val="Heading2"/>
      </w:pPr>
      <w:r>
        <w:t>Штатное расписание: птицеводство</w:t>
      </w:r>
    </w:p>
    <w:p>
      <w:r>
        <w:rPr>
          <w:i/>
        </w:rPr>
        <w:t>**Источник:** `docs/teo-poultry/appendix/02-zatraty-orgstruktura-shtat.md`</w:t>
      </w:r>
    </w:p>
    <w:p>
      <w:r>
        <w:rPr>
          <w:i/>
        </w:rPr>
        <w:t>**Аналог baseline:** [`T236-staff-krolik.md`](T236-staff-krolik.md) (300 FTE → **476 FTE**)</w:t>
      </w:r>
    </w:p>
    <w:p>
      <w:r>
        <w:rPr>
          <w:i/>
        </w:rPr>
        <w:t>**Полная детализация:** таблицы 3–10 в appendix/02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Птицеводческий комплекс «Нова-Агро»</w:t>
            </w:r>
          </w:p>
        </w:tc>
        <w:tc>
          <w:tcPr>
            <w:tcW w:type="dxa" w:w="2160"/>
          </w:tcPr>
          <w:p>
            <w:r/>
          </w:p>
        </w:tc>
        <w:tc>
          <w:tcPr>
            <w:tcW w:type="dxa" w:w="2160"/>
          </w:tcPr>
          <w:p>
            <w:r/>
          </w:p>
        </w:tc>
        <w:tc>
          <w:tcPr>
            <w:tcW w:type="dxa" w:w="2160"/>
          </w:tcPr>
          <w:p>
            <w:r>
              <w:t>тыс. ₽/мес. ФОТ</w:t>
            </w:r>
          </w:p>
        </w:tc>
      </w:tr>
      <w:tr>
        <w:tc>
          <w:tcPr>
            <w:tcW w:type="dxa" w:w="2160"/>
          </w:tcPr>
          <w:p>
            <w:r>
              <w:t>**Блок**</w:t>
            </w:r>
          </w:p>
        </w:tc>
        <w:tc>
          <w:tcPr>
            <w:tcW w:type="dxa" w:w="2160"/>
          </w:tcPr>
          <w:p>
            <w:r>
              <w:t>**КОЛ-ВО**</w:t>
            </w:r>
          </w:p>
        </w:tc>
        <w:tc>
          <w:tcPr>
            <w:tcW w:type="dxa" w:w="2160"/>
          </w:tcPr>
          <w:p>
            <w:r>
              <w:t>**ФОТ базовый, млн ₽/год**</w:t>
            </w:r>
          </w:p>
        </w:tc>
        <w:tc>
          <w:tcPr>
            <w:tcW w:type="dxa" w:w="2160"/>
          </w:tcPr>
          <w:p>
            <w:r>
              <w:t>**≈ с отчислениями**</w:t>
            </w:r>
          </w:p>
        </w:tc>
      </w:tr>
      <w:tr>
        <w:tc>
          <w:tcPr>
            <w:tcW w:type="dxa" w:w="2160"/>
          </w:tcPr>
          <w:p>
            <w:r>
              <w:t>Руководство и управление</w:t>
            </w:r>
          </w:p>
        </w:tc>
        <w:tc>
          <w:tcPr>
            <w:tcW w:type="dxa" w:w="2160"/>
          </w:tcPr>
          <w:p>
            <w:r>
              <w:t>34</w:t>
            </w:r>
          </w:p>
        </w:tc>
        <w:tc>
          <w:tcPr>
            <w:tcW w:type="dxa" w:w="2160"/>
          </w:tcPr>
          <w:p>
            <w:r>
              <w:t>58,7</w:t>
            </w:r>
          </w:p>
        </w:tc>
        <w:tc>
          <w:tcPr>
            <w:tcW w:type="dxa" w:w="2160"/>
          </w:tcPr>
          <w:p>
            <w:r>
              <w:t>76,3</w:t>
            </w:r>
          </w:p>
        </w:tc>
      </w:tr>
      <w:tr>
        <w:tc>
          <w:tcPr>
            <w:tcW w:type="dxa" w:w="2160"/>
          </w:tcPr>
          <w:p>
            <w:r>
              <w:t>Производство — выращивание</w:t>
            </w:r>
          </w:p>
        </w:tc>
        <w:tc>
          <w:tcPr>
            <w:tcW w:type="dxa" w:w="2160"/>
          </w:tcPr>
          <w:p>
            <w:r>
              <w:t>154</w:t>
            </w:r>
          </w:p>
        </w:tc>
        <w:tc>
          <w:tcPr>
            <w:tcW w:type="dxa" w:w="2160"/>
          </w:tcPr>
          <w:p>
            <w:r>
              <w:t>116,0</w:t>
            </w:r>
          </w:p>
        </w:tc>
        <w:tc>
          <w:tcPr>
            <w:tcW w:type="dxa" w:w="2160"/>
          </w:tcPr>
          <w:p>
            <w:r>
              <w:t>150,8</w:t>
            </w:r>
          </w:p>
        </w:tc>
      </w:tr>
      <w:tr>
        <w:tc>
          <w:tcPr>
            <w:tcW w:type="dxa" w:w="2160"/>
          </w:tcPr>
          <w:p>
            <w:r>
              <w:t>Инкубаторий</w:t>
            </w:r>
          </w:p>
        </w:tc>
        <w:tc>
          <w:tcPr>
            <w:tcW w:type="dxa" w:w="2160"/>
          </w:tcPr>
          <w:p>
            <w:r>
              <w:t>23</w:t>
            </w:r>
          </w:p>
        </w:tc>
        <w:tc>
          <w:tcPr>
            <w:tcW w:type="dxa" w:w="2160"/>
          </w:tcPr>
          <w:p>
            <w:r>
              <w:t>18,3</w:t>
            </w:r>
          </w:p>
        </w:tc>
        <w:tc>
          <w:tcPr>
            <w:tcW w:type="dxa" w:w="2160"/>
          </w:tcPr>
          <w:p>
            <w:r>
              <w:t>23,8</w:t>
            </w:r>
          </w:p>
        </w:tc>
      </w:tr>
      <w:tr>
        <w:tc>
          <w:tcPr>
            <w:tcW w:type="dxa" w:w="2160"/>
          </w:tcPr>
          <w:p>
            <w:r>
              <w:t>Убой и переработка</w:t>
            </w:r>
          </w:p>
        </w:tc>
        <w:tc>
          <w:tcPr>
            <w:tcW w:type="dxa" w:w="2160"/>
          </w:tcPr>
          <w:p>
            <w:r>
              <w:t>126</w:t>
            </w:r>
          </w:p>
        </w:tc>
        <w:tc>
          <w:tcPr>
            <w:tcW w:type="dxa" w:w="2160"/>
          </w:tcPr>
          <w:p>
            <w:r>
              <w:t>91,7</w:t>
            </w:r>
          </w:p>
        </w:tc>
        <w:tc>
          <w:tcPr>
            <w:tcW w:type="dxa" w:w="2160"/>
          </w:tcPr>
          <w:p>
            <w:r>
              <w:t>119,2</w:t>
            </w:r>
          </w:p>
        </w:tc>
      </w:tr>
      <w:tr>
        <w:tc>
          <w:tcPr>
            <w:tcW w:type="dxa" w:w="2160"/>
          </w:tcPr>
          <w:p>
            <w:r>
              <w:t>Холод, склад, логистика</w:t>
            </w:r>
          </w:p>
        </w:tc>
        <w:tc>
          <w:tcPr>
            <w:tcW w:type="dxa" w:w="2160"/>
          </w:tcPr>
          <w:p>
            <w:r>
              <w:t>36</w:t>
            </w:r>
          </w:p>
        </w:tc>
        <w:tc>
          <w:tcPr>
            <w:tcW w:type="dxa" w:w="2160"/>
          </w:tcPr>
          <w:p>
            <w:r>
              <w:t>29,2</w:t>
            </w:r>
          </w:p>
        </w:tc>
        <w:tc>
          <w:tcPr>
            <w:tcW w:type="dxa" w:w="2160"/>
          </w:tcPr>
          <w:p>
            <w:r>
              <w:t>38,0</w:t>
            </w:r>
          </w:p>
        </w:tc>
      </w:tr>
      <w:tr>
        <w:tc>
          <w:tcPr>
            <w:tcW w:type="dxa" w:w="2160"/>
          </w:tcPr>
          <w:p>
            <w:r>
              <w:t>Ветслужба и биозащита</w:t>
            </w:r>
          </w:p>
        </w:tc>
        <w:tc>
          <w:tcPr>
            <w:tcW w:type="dxa" w:w="2160"/>
          </w:tcPr>
          <w:p>
            <w:r>
              <w:t>28</w:t>
            </w:r>
          </w:p>
        </w:tc>
        <w:tc>
          <w:tcPr>
            <w:tcW w:type="dxa" w:w="2160"/>
          </w:tcPr>
          <w:p>
            <w:r>
              <w:t>25,4</w:t>
            </w:r>
          </w:p>
        </w:tc>
        <w:tc>
          <w:tcPr>
            <w:tcW w:type="dxa" w:w="2160"/>
          </w:tcPr>
          <w:p>
            <w:r>
              <w:t>33,0</w:t>
            </w:r>
          </w:p>
        </w:tc>
      </w:tr>
      <w:tr>
        <w:tc>
          <w:tcPr>
            <w:tcW w:type="dxa" w:w="2160"/>
          </w:tcPr>
          <w:p>
            <w:r>
              <w:t>Корма и инженерия</w:t>
            </w:r>
          </w:p>
        </w:tc>
        <w:tc>
          <w:tcPr>
            <w:tcW w:type="dxa" w:w="2160"/>
          </w:tcPr>
          <w:p>
            <w:r>
              <w:t>47</w:t>
            </w:r>
          </w:p>
        </w:tc>
        <w:tc>
          <w:tcPr>
            <w:tcW w:type="dxa" w:w="2160"/>
          </w:tcPr>
          <w:p>
            <w:r>
              <w:t>38,8</w:t>
            </w:r>
          </w:p>
        </w:tc>
        <w:tc>
          <w:tcPr>
            <w:tcW w:type="dxa" w:w="2160"/>
          </w:tcPr>
          <w:p>
            <w:r>
              <w:t>50,4</w:t>
            </w:r>
          </w:p>
        </w:tc>
      </w:tr>
      <w:tr>
        <w:tc>
          <w:tcPr>
            <w:tcW w:type="dxa" w:w="2160"/>
          </w:tcPr>
          <w:p>
            <w:r>
              <w:t>Охрана и обслуживание</w:t>
            </w:r>
          </w:p>
        </w:tc>
        <w:tc>
          <w:tcPr>
            <w:tcW w:type="dxa" w:w="2160"/>
          </w:tcPr>
          <w:p>
            <w:r>
              <w:t>28</w:t>
            </w:r>
          </w:p>
        </w:tc>
        <w:tc>
          <w:tcPr>
            <w:tcW w:type="dxa" w:w="2160"/>
          </w:tcPr>
          <w:p>
            <w:r>
              <w:t>14,9</w:t>
            </w:r>
          </w:p>
        </w:tc>
        <w:tc>
          <w:tcPr>
            <w:tcW w:type="dxa" w:w="2160"/>
          </w:tcPr>
          <w:p>
            <w:r>
              <w:t>19,4</w:t>
            </w:r>
          </w:p>
        </w:tc>
      </w:tr>
      <w:tr>
        <w:tc>
          <w:tcPr>
            <w:tcW w:type="dxa" w:w="2160"/>
          </w:tcPr>
          <w:p>
            <w:r>
              <w:t>**ИТОГО**</w:t>
            </w:r>
          </w:p>
        </w:tc>
        <w:tc>
          <w:tcPr>
            <w:tcW w:type="dxa" w:w="2160"/>
          </w:tcPr>
          <w:p>
            <w:r>
              <w:t>**476**</w:t>
            </w:r>
          </w:p>
        </w:tc>
        <w:tc>
          <w:tcPr>
            <w:tcW w:type="dxa" w:w="2160"/>
          </w:tcPr>
          <w:p>
            <w:r>
              <w:t>**393,0**</w:t>
            </w:r>
          </w:p>
        </w:tc>
        <w:tc>
          <w:tcPr>
            <w:tcW w:type="dxa" w:w="2160"/>
          </w:tcPr>
          <w:p>
            <w:r>
              <w:t>**≈511 (OPEX 520)**</w:t>
            </w:r>
          </w:p>
        </w:tc>
      </w:tr>
    </w:tbl>
    <w:p>
      <w:pPr>
        <w:pStyle w:val="Heading3"/>
      </w:pPr>
      <w:r>
        <w:t>Ключевые должности (руководство)</w:t>
      </w:r>
    </w:p>
    <w:tbl>
      <w:tblPr>
        <w:tblStyle w:val="TableGrid"/>
        <w:tblW w:type="auto" w:w="0"/>
        <w:tblLook w:firstColumn="1" w:firstRow="1" w:lastColumn="0" w:lastRow="0" w:noHBand="0" w:noVBand="1" w:val="04A0"/>
      </w:tblPr>
      <w:tblGrid>
        <w:gridCol w:w="2880"/>
        <w:gridCol w:w="2880"/>
        <w:gridCol w:w="2880"/>
      </w:tblGrid>
      <w:tr>
        <w:tc>
          <w:tcPr>
            <w:tcW w:type="dxa" w:w="2880"/>
          </w:tcPr>
          <w:p>
            <w:r>
              <w:t>НАИМЕНОВАНИЕ</w:t>
            </w:r>
          </w:p>
        </w:tc>
        <w:tc>
          <w:tcPr>
            <w:tcW w:type="dxa" w:w="2880"/>
          </w:tcPr>
          <w:p>
            <w:r>
              <w:t>КОЛ-ВО</w:t>
            </w:r>
          </w:p>
        </w:tc>
        <w:tc>
          <w:tcPr>
            <w:tcW w:type="dxa" w:w="2880"/>
          </w:tcPr>
          <w:p>
            <w:r>
              <w:t>ОКЛАД, тыс. ₽</w:t>
            </w:r>
          </w:p>
        </w:tc>
      </w:tr>
      <w:tr>
        <w:tc>
          <w:tcPr>
            <w:tcW w:type="dxa" w:w="2880"/>
          </w:tcPr>
          <w:p>
            <w:r>
              <w:t>Директор бизнес-единицы</w:t>
            </w:r>
          </w:p>
        </w:tc>
        <w:tc>
          <w:tcPr>
            <w:tcW w:type="dxa" w:w="2880"/>
          </w:tcPr>
          <w:p>
            <w:r>
              <w:t>1</w:t>
            </w:r>
          </w:p>
        </w:tc>
        <w:tc>
          <w:tcPr>
            <w:tcW w:type="dxa" w:w="2880"/>
          </w:tcPr>
          <w:p>
            <w:r>
              <w:t>1 200</w:t>
            </w:r>
          </w:p>
        </w:tc>
      </w:tr>
      <w:tr>
        <w:tc>
          <w:tcPr>
            <w:tcW w:type="dxa" w:w="2880"/>
          </w:tcPr>
          <w:p>
            <w:r>
              <w:t>Зам. директора по производству</w:t>
            </w:r>
          </w:p>
        </w:tc>
        <w:tc>
          <w:tcPr>
            <w:tcW w:type="dxa" w:w="2880"/>
          </w:tcPr>
          <w:p>
            <w:r>
              <w:t>1</w:t>
            </w:r>
          </w:p>
        </w:tc>
        <w:tc>
          <w:tcPr>
            <w:tcW w:type="dxa" w:w="2880"/>
          </w:tcPr>
          <w:p>
            <w:r>
              <w:t>400</w:t>
            </w:r>
          </w:p>
        </w:tc>
      </w:tr>
      <w:tr>
        <w:tc>
          <w:tcPr>
            <w:tcW w:type="dxa" w:w="2880"/>
          </w:tcPr>
          <w:p>
            <w:r>
              <w:t>Главный ветеринарный врач</w:t>
            </w:r>
          </w:p>
        </w:tc>
        <w:tc>
          <w:tcPr>
            <w:tcW w:type="dxa" w:w="2880"/>
          </w:tcPr>
          <w:p>
            <w:r>
              <w:t>1</w:t>
            </w:r>
          </w:p>
        </w:tc>
        <w:tc>
          <w:tcPr>
            <w:tcW w:type="dxa" w:w="2880"/>
          </w:tcPr>
          <w:p>
            <w:r>
              <w:t>179</w:t>
            </w:r>
          </w:p>
        </w:tc>
      </w:tr>
      <w:tr>
        <w:tc>
          <w:tcPr>
            <w:tcW w:type="dxa" w:w="2880"/>
          </w:tcPr>
          <w:p>
            <w:r>
              <w:t>Главный инженер / энергетик</w:t>
            </w:r>
          </w:p>
        </w:tc>
        <w:tc>
          <w:tcPr>
            <w:tcW w:type="dxa" w:w="2880"/>
          </w:tcPr>
          <w:p>
            <w:r>
              <w:t>1</w:t>
            </w:r>
          </w:p>
        </w:tc>
        <w:tc>
          <w:tcPr>
            <w:tcW w:type="dxa" w:w="2880"/>
          </w:tcPr>
          <w:p>
            <w:r>
              <w:t>174</w:t>
            </w:r>
          </w:p>
        </w:tc>
      </w:tr>
      <w:tr>
        <w:tc>
          <w:tcPr>
            <w:tcW w:type="dxa" w:w="2880"/>
          </w:tcPr>
          <w:p>
            <w:r>
              <w:t>Главный технолог</w:t>
            </w:r>
          </w:p>
        </w:tc>
        <w:tc>
          <w:tcPr>
            <w:tcW w:type="dxa" w:w="2880"/>
          </w:tcPr>
          <w:p>
            <w:r>
              <w:t>1</w:t>
            </w:r>
          </w:p>
        </w:tc>
        <w:tc>
          <w:tcPr>
            <w:tcW w:type="dxa" w:w="2880"/>
          </w:tcPr>
          <w:p>
            <w:r>
              <w:t>165</w:t>
            </w:r>
          </w:p>
        </w:tc>
      </w:tr>
      <w:tr>
        <w:tc>
          <w:tcPr>
            <w:tcW w:type="dxa" w:w="2880"/>
          </w:tcPr>
          <w:p>
            <w:r>
              <w:t>Главный бухгалтер</w:t>
            </w:r>
          </w:p>
        </w:tc>
        <w:tc>
          <w:tcPr>
            <w:tcW w:type="dxa" w:w="2880"/>
          </w:tcPr>
          <w:p>
            <w:r>
              <w:t>1</w:t>
            </w:r>
          </w:p>
        </w:tc>
        <w:tc>
          <w:tcPr>
            <w:tcW w:type="dxa" w:w="2880"/>
          </w:tcPr>
          <w:p>
            <w:r>
              <w:t>400</w:t>
            </w:r>
          </w:p>
        </w:tc>
      </w:tr>
    </w:tbl>
    <w:p>
      <w:pPr>
        <w:pStyle w:val="Heading3"/>
      </w:pPr>
      <w:r>
        <w:t>Сравнение с кроликами (T236)</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w:t>
            </w:r>
          </w:p>
        </w:tc>
        <w:tc>
          <w:tcPr>
            <w:tcW w:type="dxa" w:w="2880"/>
          </w:tcPr>
          <w:p>
            <w:r>
              <w:t>Птица</w:t>
            </w:r>
          </w:p>
        </w:tc>
      </w:tr>
      <w:tr>
        <w:tc>
          <w:tcPr>
            <w:tcW w:type="dxa" w:w="2880"/>
          </w:tcPr>
          <w:p>
            <w:r>
              <w:t>FTE</w:t>
            </w:r>
          </w:p>
        </w:tc>
        <w:tc>
          <w:tcPr>
            <w:tcW w:type="dxa" w:w="2880"/>
          </w:tcPr>
          <w:p>
            <w:r>
              <w:t>300</w:t>
            </w:r>
          </w:p>
        </w:tc>
        <w:tc>
          <w:tcPr>
            <w:tcW w:type="dxa" w:w="2880"/>
          </w:tcPr>
          <w:p>
            <w:r>
              <w:t>**476**</w:t>
            </w:r>
          </w:p>
        </w:tc>
      </w:tr>
      <w:tr>
        <w:tc>
          <w:tcPr>
            <w:tcW w:type="dxa" w:w="2880"/>
          </w:tcPr>
          <w:p>
            <w:r>
              <w:t>Операторы производства</w:t>
            </w:r>
          </w:p>
        </w:tc>
        <w:tc>
          <w:tcPr>
            <w:tcW w:type="dxa" w:w="2880"/>
          </w:tcPr>
          <w:p>
            <w:r>
              <w:t>кролиководы</w:t>
            </w:r>
          </w:p>
        </w:tc>
        <w:tc>
          <w:tcPr>
            <w:tcW w:type="dxa" w:w="2880"/>
          </w:tcPr>
          <w:p>
            <w:r>
              <w:t>птицеводы (бройлер/несушка/…)</w:t>
            </w:r>
          </w:p>
        </w:tc>
      </w:tr>
      <w:tr>
        <w:tc>
          <w:tcPr>
            <w:tcW w:type="dxa" w:w="2880"/>
          </w:tcPr>
          <w:p>
            <w:r>
              <w:t>Убой</w:t>
            </w:r>
          </w:p>
        </w:tc>
        <w:tc>
          <w:tcPr>
            <w:tcW w:type="dxa" w:w="2880"/>
          </w:tcPr>
          <w:p>
            <w:r>
              <w:t>SINT 2 400</w:t>
            </w:r>
          </w:p>
        </w:tc>
        <w:tc>
          <w:tcPr>
            <w:tcW w:type="dxa" w:w="2880"/>
          </w:tcPr>
          <w:p>
            <w:r>
              <w:t>SINT **6 000** + разделка яйца</w:t>
            </w:r>
          </w:p>
        </w:tc>
      </w:tr>
    </w:tbl>
    <w:p>
      <w:r>
        <w:t>Страховые взносы: **~31,4%** — [`T241-taxes-payroll-poultry.md`](T241-taxes-payroll-poultry.md) (T241-P).</w:t>
      </w:r>
    </w:p>
    <w:p>
      <w:pPr>
        <w:pStyle w:val="Heading2"/>
      </w:pPr>
      <w:r>
        <w:t>T241-P</w:t>
      </w:r>
    </w:p>
    <w:p>
      <w:r>
        <w:rPr>
          <w:rFonts w:ascii="Consolas" w:hAnsi="Consolas"/>
          <w:color w:val="1A568E"/>
          <w:sz w:val="18"/>
        </w:rPr>
        <w:t>↳ docs/teo-tables/critical/T241-taxes-payroll-poultry.md</w:t>
      </w:r>
    </w:p>
    <w:p>
      <w:pPr>
        <w:pStyle w:val="Heading2"/>
      </w:pPr>
      <w:r>
        <w:t>Налоги и страховые взносы по блокам (patch блок 1)</w:t>
      </w:r>
    </w:p>
    <w:p>
      <w:r>
        <w:rPr>
          <w:i/>
        </w:rPr>
        <w:t>**Источник:** [`T241-taxes-payroll.md`](T241-taxes-payroll.md) — Word-таблица **#241**</w:t>
      </w:r>
    </w:p>
    <w:p>
      <w:r>
        <w:rPr>
          <w:i/>
        </w:rPr>
        <w:t>**Patch:** строка **«Кролиководство»** → **«Птицеводство»**; ставки **без изменений** (31,4%)</w:t>
      </w:r>
    </w:p>
    <w:p>
      <w:r>
        <w:rPr>
          <w:i/>
        </w:rPr>
        <w:t>**ФОТ блока 1:** **393,0 млн ₽/год** — [`T236-staff-pticevodstvo.md`](T236-staff-pticevodstvo.md)</w:t>
      </w:r>
    </w:p>
    <w:p>
      <w:r>
        <w:rPr>
          <w:i/>
        </w:rPr>
        <w:t>**Блоки 2–5:** as-is baseline T241</w:t>
      </w:r>
    </w:p>
    <w:tbl>
      <w:tblPr>
        <w:tblStyle w:val="TableGrid"/>
        <w:tblW w:type="auto" w:w="0"/>
        <w:tblLook w:firstColumn="1" w:firstRow="1" w:lastColumn="0" w:lastRow="0" w:noHBand="0" w:noVBand="1" w:val="04A0"/>
      </w:tblPr>
      <w:tblGrid>
        <w:gridCol w:w="2880"/>
        <w:gridCol w:w="2880"/>
        <w:gridCol w:w="2880"/>
      </w:tblGrid>
      <w:tr>
        <w:tc>
          <w:tcPr>
            <w:tcW w:type="dxa" w:w="2880"/>
          </w:tcPr>
          <w:p>
            <w:r>
              <w:t>Налоги</w:t>
            </w:r>
          </w:p>
        </w:tc>
        <w:tc>
          <w:tcPr>
            <w:tcW w:type="dxa" w:w="2880"/>
          </w:tcPr>
          <w:p>
            <w:r>
              <w:t>Ставки налога в % к налогооблагаемой базе</w:t>
            </w:r>
          </w:p>
        </w:tc>
        <w:tc>
          <w:tcPr>
            <w:tcW w:type="dxa" w:w="2880"/>
          </w:tcPr>
          <w:p>
            <w:r>
              <w:t>Объект налогообложения</w:t>
            </w:r>
          </w:p>
        </w:tc>
      </w:tr>
      <w:tr>
        <w:tc>
          <w:tcPr>
            <w:tcW w:type="dxa" w:w="2880"/>
          </w:tcPr>
          <w:p>
            <w:r>
              <w:t>Налог на прибыль</w:t>
            </w:r>
          </w:p>
        </w:tc>
        <w:tc>
          <w:tcPr>
            <w:tcW w:type="dxa" w:w="2880"/>
          </w:tcPr>
          <w:p>
            <w:r>
              <w:t>25%</w:t>
            </w:r>
          </w:p>
        </w:tc>
        <w:tc>
          <w:tcPr>
            <w:tcW w:type="dxa" w:w="2880"/>
          </w:tcPr>
          <w:p>
            <w:r>
              <w:t>Прибыль до уплаты налога</w:t>
            </w:r>
          </w:p>
        </w:tc>
      </w:tr>
      <w:tr>
        <w:tc>
          <w:tcPr>
            <w:tcW w:type="dxa" w:w="2880"/>
          </w:tcPr>
          <w:p>
            <w:r>
              <w:t>НДС</w:t>
            </w:r>
          </w:p>
        </w:tc>
        <w:tc>
          <w:tcPr>
            <w:tcW w:type="dxa" w:w="2880"/>
          </w:tcPr>
          <w:p>
            <w:r>
              <w:t>20%</w:t>
            </w:r>
          </w:p>
        </w:tc>
        <w:tc>
          <w:tcPr>
            <w:tcW w:type="dxa" w:w="2880"/>
          </w:tcPr>
          <w:p>
            <w:r>
              <w:t>Чистая выручка от реализации продукции (местные продажи)</w:t>
            </w:r>
          </w:p>
        </w:tc>
      </w:tr>
      <w:tr>
        <w:tc>
          <w:tcPr>
            <w:tcW w:type="dxa" w:w="2880"/>
          </w:tcPr>
          <w:p>
            <w:r>
              <w:t>Налог на имущество</w:t>
            </w:r>
          </w:p>
        </w:tc>
        <w:tc>
          <w:tcPr>
            <w:tcW w:type="dxa" w:w="2880"/>
          </w:tcPr>
          <w:p>
            <w:r>
              <w:t>2,2%</w:t>
            </w:r>
          </w:p>
        </w:tc>
        <w:tc>
          <w:tcPr>
            <w:tcW w:type="dxa" w:w="2880"/>
          </w:tcPr>
          <w:p>
            <w:r>
              <w:t>Среднегодовая остаточная стоимость основных средств (здание и сооружение)</w:t>
            </w:r>
          </w:p>
        </w:tc>
      </w:tr>
      <w:tr>
        <w:tc>
          <w:tcPr>
            <w:tcW w:type="dxa" w:w="2880"/>
          </w:tcPr>
          <w:p>
            <w:r>
              <w:t>Земельный налог</w:t>
            </w:r>
          </w:p>
        </w:tc>
        <w:tc>
          <w:tcPr>
            <w:tcW w:type="dxa" w:w="2880"/>
          </w:tcPr>
          <w:p>
            <w:r>
              <w:t>0,30%</w:t>
            </w:r>
          </w:p>
        </w:tc>
        <w:tc>
          <w:tcPr>
            <w:tcW w:type="dxa" w:w="2880"/>
          </w:tcPr>
          <w:p>
            <w:r>
              <w:t>От кадастровой стоимости. Ориентировочная кадастровая стоимость земельного участка - 120 000,0 рублей за гектар</w:t>
            </w:r>
          </w:p>
        </w:tc>
      </w:tr>
      <w:tr>
        <w:tc>
          <w:tcPr>
            <w:tcW w:type="dxa" w:w="2880"/>
          </w:tcPr>
          <w:p>
            <w:r>
              <w:t>Налог за пользования водными ресурсами для хозяйственно-бытовых производственных нужд</w:t>
            </w:r>
          </w:p>
        </w:tc>
        <w:tc>
          <w:tcPr>
            <w:tcW w:type="dxa" w:w="2880"/>
          </w:tcPr>
          <w:p>
            <w:r>
              <w:t>Ставка за 1 куб. метр - 326,0 рублей</w:t>
            </w:r>
          </w:p>
        </w:tc>
        <w:tc>
          <w:tcPr>
            <w:tcW w:type="dxa" w:w="2880"/>
          </w:tcPr>
          <w:p>
            <w:r>
              <w:t>Объем использованной воды</w:t>
            </w:r>
          </w:p>
        </w:tc>
      </w:tr>
      <w:tr>
        <w:tc>
          <w:tcPr>
            <w:tcW w:type="dxa" w:w="2880"/>
          </w:tcPr>
          <w:p>
            <w:r>
              <w:t>Налог за пользования водными ресурсами для полива посевных площадей</w:t>
            </w:r>
          </w:p>
        </w:tc>
        <w:tc>
          <w:tcPr>
            <w:tcW w:type="dxa" w:w="2880"/>
          </w:tcPr>
          <w:p>
            <w:r>
              <w:t>Освобождено от оплаты (0 руб./м³)</w:t>
            </w:r>
          </w:p>
        </w:tc>
        <w:tc>
          <w:tcPr>
            <w:tcW w:type="dxa" w:w="2880"/>
          </w:tcPr>
          <w:p>
            <w:r>
              <w:t>Объем использованной воды</w:t>
            </w:r>
          </w:p>
        </w:tc>
      </w:tr>
      <w:tr>
        <w:tc>
          <w:tcPr>
            <w:tcW w:type="dxa" w:w="2880"/>
          </w:tcPr>
          <w:p>
            <w:r>
              <w:t>Страховые взносы</w:t>
            </w:r>
          </w:p>
        </w:tc>
        <w:tc>
          <w:tcPr>
            <w:tcW w:type="dxa" w:w="2880"/>
          </w:tcPr>
          <w:p>
            <w:r/>
          </w:p>
        </w:tc>
        <w:tc>
          <w:tcPr>
            <w:tcW w:type="dxa" w:w="2880"/>
          </w:tcPr>
          <w:p>
            <w:r/>
          </w:p>
        </w:tc>
      </w:tr>
      <w:tr>
        <w:tc>
          <w:tcPr>
            <w:tcW w:type="dxa" w:w="2880"/>
          </w:tcPr>
          <w:p>
            <w:r>
              <w:t>**Птицеводство**, всего, в том числе:</w:t>
            </w:r>
          </w:p>
        </w:tc>
        <w:tc>
          <w:tcPr>
            <w:tcW w:type="dxa" w:w="2880"/>
          </w:tcPr>
          <w:p>
            <w:r>
              <w:t>**31,4%**</w:t>
            </w:r>
          </w:p>
        </w:tc>
        <w:tc>
          <w:tcPr>
            <w:tcW w:type="dxa" w:w="2880"/>
          </w:tcPr>
          <w:p>
            <w:r>
              <w:t>От суммы ФОТ (**393,0 млн ₽/год**, 476 FTE)</w:t>
            </w:r>
          </w:p>
        </w:tc>
      </w:tr>
      <w:tr>
        <w:tc>
          <w:tcPr>
            <w:tcW w:type="dxa" w:w="2880"/>
          </w:tcPr>
          <w:p>
            <w:r>
              <w:t>ОПС</w:t>
            </w:r>
          </w:p>
        </w:tc>
        <w:tc>
          <w:tcPr>
            <w:tcW w:type="dxa" w:w="2880"/>
          </w:tcPr>
          <w:p>
            <w:r>
              <w:t>22,0%</w:t>
            </w:r>
          </w:p>
        </w:tc>
        <w:tc>
          <w:tcPr>
            <w:tcW w:type="dxa" w:w="2880"/>
          </w:tcPr>
          <w:p>
            <w:r/>
          </w:p>
        </w:tc>
      </w:tr>
      <w:tr>
        <w:tc>
          <w:tcPr>
            <w:tcW w:type="dxa" w:w="2880"/>
          </w:tcPr>
          <w:p>
            <w:r>
              <w:t>ОМС</w:t>
            </w:r>
          </w:p>
        </w:tc>
        <w:tc>
          <w:tcPr>
            <w:tcW w:type="dxa" w:w="2880"/>
          </w:tcPr>
          <w:p>
            <w:r>
              <w:t>5,1%</w:t>
            </w:r>
          </w:p>
        </w:tc>
        <w:tc>
          <w:tcPr>
            <w:tcW w:type="dxa" w:w="2880"/>
          </w:tcPr>
          <w:p>
            <w:r/>
          </w:p>
        </w:tc>
      </w:tr>
      <w:tr>
        <w:tc>
          <w:tcPr>
            <w:tcW w:type="dxa" w:w="2880"/>
          </w:tcPr>
          <w:p>
            <w:r>
              <w:t>ВНиМ</w:t>
            </w:r>
          </w:p>
        </w:tc>
        <w:tc>
          <w:tcPr>
            <w:tcW w:type="dxa" w:w="2880"/>
          </w:tcPr>
          <w:p>
            <w:r>
              <w:t>2,9%</w:t>
            </w:r>
          </w:p>
        </w:tc>
        <w:tc>
          <w:tcPr>
            <w:tcW w:type="dxa" w:w="2880"/>
          </w:tcPr>
          <w:p>
            <w:r/>
          </w:p>
        </w:tc>
      </w:tr>
      <w:tr>
        <w:tc>
          <w:tcPr>
            <w:tcW w:type="dxa" w:w="2880"/>
          </w:tcPr>
          <w:p>
            <w:r>
              <w:t>ФСС по травматизму</w:t>
            </w:r>
          </w:p>
        </w:tc>
        <w:tc>
          <w:tcPr>
            <w:tcW w:type="dxa" w:w="2880"/>
          </w:tcPr>
          <w:p>
            <w:r>
              <w:t>1,4%</w:t>
            </w:r>
          </w:p>
        </w:tc>
        <w:tc>
          <w:tcPr>
            <w:tcW w:type="dxa" w:w="2880"/>
          </w:tcPr>
          <w:p>
            <w:r/>
          </w:p>
        </w:tc>
      </w:tr>
      <w:tr>
        <w:tc>
          <w:tcPr>
            <w:tcW w:type="dxa" w:w="2880"/>
          </w:tcPr>
          <w:p>
            <w:r>
              <w:t>Тепличное хозяйство, всего, в том числе:</w:t>
            </w:r>
          </w:p>
        </w:tc>
        <w:tc>
          <w:tcPr>
            <w:tcW w:type="dxa" w:w="2880"/>
          </w:tcPr>
          <w:p>
            <w:r>
              <w:t>30,8%</w:t>
            </w:r>
          </w:p>
        </w:tc>
        <w:tc>
          <w:tcPr>
            <w:tcW w:type="dxa" w:w="2880"/>
          </w:tcPr>
          <w:p>
            <w:r>
              <w:t>От суммы ФОТ</w:t>
            </w:r>
          </w:p>
        </w:tc>
      </w:tr>
      <w:tr>
        <w:tc>
          <w:tcPr>
            <w:tcW w:type="dxa" w:w="2880"/>
          </w:tcPr>
          <w:p>
            <w:r>
              <w:t>ОПС</w:t>
            </w:r>
          </w:p>
        </w:tc>
        <w:tc>
          <w:tcPr>
            <w:tcW w:type="dxa" w:w="2880"/>
          </w:tcPr>
          <w:p>
            <w:r>
              <w:t>22,0%</w:t>
            </w:r>
          </w:p>
        </w:tc>
        <w:tc>
          <w:tcPr>
            <w:tcW w:type="dxa" w:w="2880"/>
          </w:tcPr>
          <w:p>
            <w:r/>
          </w:p>
        </w:tc>
      </w:tr>
      <w:tr>
        <w:tc>
          <w:tcPr>
            <w:tcW w:type="dxa" w:w="2880"/>
          </w:tcPr>
          <w:p>
            <w:r>
              <w:t>ОМС</w:t>
            </w:r>
          </w:p>
        </w:tc>
        <w:tc>
          <w:tcPr>
            <w:tcW w:type="dxa" w:w="2880"/>
          </w:tcPr>
          <w:p>
            <w:r>
              <w:t>5,1%</w:t>
            </w:r>
          </w:p>
        </w:tc>
        <w:tc>
          <w:tcPr>
            <w:tcW w:type="dxa" w:w="2880"/>
          </w:tcPr>
          <w:p>
            <w:r/>
          </w:p>
        </w:tc>
      </w:tr>
      <w:tr>
        <w:tc>
          <w:tcPr>
            <w:tcW w:type="dxa" w:w="2880"/>
          </w:tcPr>
          <w:p>
            <w:r>
              <w:t>ВНиМ</w:t>
            </w:r>
          </w:p>
        </w:tc>
        <w:tc>
          <w:tcPr>
            <w:tcW w:type="dxa" w:w="2880"/>
          </w:tcPr>
          <w:p>
            <w:r>
              <w:t>2,9%</w:t>
            </w:r>
          </w:p>
        </w:tc>
        <w:tc>
          <w:tcPr>
            <w:tcW w:type="dxa" w:w="2880"/>
          </w:tcPr>
          <w:p>
            <w:r/>
          </w:p>
        </w:tc>
      </w:tr>
      <w:tr>
        <w:tc>
          <w:tcPr>
            <w:tcW w:type="dxa" w:w="2880"/>
          </w:tcPr>
          <w:p>
            <w:r>
              <w:t>ФСС по травматизму</w:t>
            </w:r>
          </w:p>
        </w:tc>
        <w:tc>
          <w:tcPr>
            <w:tcW w:type="dxa" w:w="2880"/>
          </w:tcPr>
          <w:p>
            <w:r>
              <w:t>0,8%</w:t>
            </w:r>
          </w:p>
        </w:tc>
        <w:tc>
          <w:tcPr>
            <w:tcW w:type="dxa" w:w="2880"/>
          </w:tcPr>
          <w:p>
            <w:r/>
          </w:p>
        </w:tc>
      </w:tr>
      <w:tr>
        <w:tc>
          <w:tcPr>
            <w:tcW w:type="dxa" w:w="2880"/>
          </w:tcPr>
          <w:p>
            <w:r>
              <w:t>Животноводство, всего, в том числе:</w:t>
            </w:r>
          </w:p>
        </w:tc>
        <w:tc>
          <w:tcPr>
            <w:tcW w:type="dxa" w:w="2880"/>
          </w:tcPr>
          <w:p>
            <w:r>
              <w:t>31,9%</w:t>
            </w:r>
          </w:p>
        </w:tc>
        <w:tc>
          <w:tcPr>
            <w:tcW w:type="dxa" w:w="2880"/>
          </w:tcPr>
          <w:p>
            <w:r>
              <w:t>От суммы ФОТ</w:t>
            </w:r>
          </w:p>
        </w:tc>
      </w:tr>
      <w:tr>
        <w:tc>
          <w:tcPr>
            <w:tcW w:type="dxa" w:w="2880"/>
          </w:tcPr>
          <w:p>
            <w:r>
              <w:t>ОПС</w:t>
            </w:r>
          </w:p>
        </w:tc>
        <w:tc>
          <w:tcPr>
            <w:tcW w:type="dxa" w:w="2880"/>
          </w:tcPr>
          <w:p>
            <w:r>
              <w:t>22,0%</w:t>
            </w:r>
          </w:p>
        </w:tc>
        <w:tc>
          <w:tcPr>
            <w:tcW w:type="dxa" w:w="2880"/>
          </w:tcPr>
          <w:p>
            <w:r/>
          </w:p>
        </w:tc>
      </w:tr>
      <w:tr>
        <w:tc>
          <w:tcPr>
            <w:tcW w:type="dxa" w:w="2880"/>
          </w:tcPr>
          <w:p>
            <w:r>
              <w:t>ОМС</w:t>
            </w:r>
          </w:p>
        </w:tc>
        <w:tc>
          <w:tcPr>
            <w:tcW w:type="dxa" w:w="2880"/>
          </w:tcPr>
          <w:p>
            <w:r>
              <w:t>5,1%</w:t>
            </w:r>
          </w:p>
        </w:tc>
        <w:tc>
          <w:tcPr>
            <w:tcW w:type="dxa" w:w="2880"/>
          </w:tcPr>
          <w:p>
            <w:r/>
          </w:p>
        </w:tc>
      </w:tr>
      <w:tr>
        <w:tc>
          <w:tcPr>
            <w:tcW w:type="dxa" w:w="2880"/>
          </w:tcPr>
          <w:p>
            <w:r>
              <w:t>ВНиМ</w:t>
            </w:r>
          </w:p>
        </w:tc>
        <w:tc>
          <w:tcPr>
            <w:tcW w:type="dxa" w:w="2880"/>
          </w:tcPr>
          <w:p>
            <w:r>
              <w:t>2,9%</w:t>
            </w:r>
          </w:p>
        </w:tc>
        <w:tc>
          <w:tcPr>
            <w:tcW w:type="dxa" w:w="2880"/>
          </w:tcPr>
          <w:p>
            <w:r/>
          </w:p>
        </w:tc>
      </w:tr>
      <w:tr>
        <w:tc>
          <w:tcPr>
            <w:tcW w:type="dxa" w:w="2880"/>
          </w:tcPr>
          <w:p>
            <w:r>
              <w:t>ФСС по травматизму</w:t>
            </w:r>
          </w:p>
        </w:tc>
        <w:tc>
          <w:tcPr>
            <w:tcW w:type="dxa" w:w="2880"/>
          </w:tcPr>
          <w:p>
            <w:r>
              <w:t>1,9%</w:t>
            </w:r>
          </w:p>
        </w:tc>
        <w:tc>
          <w:tcPr>
            <w:tcW w:type="dxa" w:w="2880"/>
          </w:tcPr>
          <w:p>
            <w:r/>
          </w:p>
        </w:tc>
      </w:tr>
      <w:tr>
        <w:tc>
          <w:tcPr>
            <w:tcW w:type="dxa" w:w="2880"/>
          </w:tcPr>
          <w:p>
            <w:r>
              <w:t>Рыбоводство, всего, в том числе:</w:t>
            </w:r>
          </w:p>
        </w:tc>
        <w:tc>
          <w:tcPr>
            <w:tcW w:type="dxa" w:w="2880"/>
          </w:tcPr>
          <w:p>
            <w:r>
              <w:t>31,4%</w:t>
            </w:r>
          </w:p>
        </w:tc>
        <w:tc>
          <w:tcPr>
            <w:tcW w:type="dxa" w:w="2880"/>
          </w:tcPr>
          <w:p>
            <w:r>
              <w:t>От суммы ФОТ</w:t>
            </w:r>
          </w:p>
        </w:tc>
      </w:tr>
      <w:tr>
        <w:tc>
          <w:tcPr>
            <w:tcW w:type="dxa" w:w="2880"/>
          </w:tcPr>
          <w:p>
            <w:r>
              <w:t>ОПС</w:t>
            </w:r>
          </w:p>
        </w:tc>
        <w:tc>
          <w:tcPr>
            <w:tcW w:type="dxa" w:w="2880"/>
          </w:tcPr>
          <w:p>
            <w:r>
              <w:t>22,0%</w:t>
            </w:r>
          </w:p>
        </w:tc>
        <w:tc>
          <w:tcPr>
            <w:tcW w:type="dxa" w:w="2880"/>
          </w:tcPr>
          <w:p>
            <w:r/>
          </w:p>
        </w:tc>
      </w:tr>
      <w:tr>
        <w:tc>
          <w:tcPr>
            <w:tcW w:type="dxa" w:w="2880"/>
          </w:tcPr>
          <w:p>
            <w:r>
              <w:t>ОМС</w:t>
            </w:r>
          </w:p>
        </w:tc>
        <w:tc>
          <w:tcPr>
            <w:tcW w:type="dxa" w:w="2880"/>
          </w:tcPr>
          <w:p>
            <w:r>
              <w:t>5,1%</w:t>
            </w:r>
          </w:p>
        </w:tc>
        <w:tc>
          <w:tcPr>
            <w:tcW w:type="dxa" w:w="2880"/>
          </w:tcPr>
          <w:p>
            <w:r/>
          </w:p>
        </w:tc>
      </w:tr>
      <w:tr>
        <w:tc>
          <w:tcPr>
            <w:tcW w:type="dxa" w:w="2880"/>
          </w:tcPr>
          <w:p>
            <w:r>
              <w:t>ВНиМ</w:t>
            </w:r>
          </w:p>
        </w:tc>
        <w:tc>
          <w:tcPr>
            <w:tcW w:type="dxa" w:w="2880"/>
          </w:tcPr>
          <w:p>
            <w:r>
              <w:t>2,9%</w:t>
            </w:r>
          </w:p>
        </w:tc>
        <w:tc>
          <w:tcPr>
            <w:tcW w:type="dxa" w:w="2880"/>
          </w:tcPr>
          <w:p>
            <w:r/>
          </w:p>
        </w:tc>
      </w:tr>
      <w:tr>
        <w:tc>
          <w:tcPr>
            <w:tcW w:type="dxa" w:w="2880"/>
          </w:tcPr>
          <w:p>
            <w:r>
              <w:t>ФСС по травматизму</w:t>
            </w:r>
          </w:p>
        </w:tc>
        <w:tc>
          <w:tcPr>
            <w:tcW w:type="dxa" w:w="2880"/>
          </w:tcPr>
          <w:p>
            <w:r>
              <w:t>1,4%</w:t>
            </w:r>
          </w:p>
        </w:tc>
        <w:tc>
          <w:tcPr>
            <w:tcW w:type="dxa" w:w="2880"/>
          </w:tcPr>
          <w:p>
            <w:r/>
          </w:p>
        </w:tc>
      </w:tr>
      <w:tr>
        <w:tc>
          <w:tcPr>
            <w:tcW w:type="dxa" w:w="2880"/>
          </w:tcPr>
          <w:p>
            <w:r>
              <w:t>Масложировой комбинат, всего, в том числе:</w:t>
            </w:r>
          </w:p>
        </w:tc>
        <w:tc>
          <w:tcPr>
            <w:tcW w:type="dxa" w:w="2880"/>
          </w:tcPr>
          <w:p>
            <w:r>
              <w:t>31,9%</w:t>
            </w:r>
          </w:p>
        </w:tc>
        <w:tc>
          <w:tcPr>
            <w:tcW w:type="dxa" w:w="2880"/>
          </w:tcPr>
          <w:p>
            <w:r>
              <w:t>От суммы ФОТ</w:t>
            </w:r>
          </w:p>
        </w:tc>
      </w:tr>
      <w:tr>
        <w:tc>
          <w:tcPr>
            <w:tcW w:type="dxa" w:w="2880"/>
          </w:tcPr>
          <w:p>
            <w:r>
              <w:t>ОПС</w:t>
            </w:r>
          </w:p>
        </w:tc>
        <w:tc>
          <w:tcPr>
            <w:tcW w:type="dxa" w:w="2880"/>
          </w:tcPr>
          <w:p>
            <w:r>
              <w:t>22,0%</w:t>
            </w:r>
          </w:p>
        </w:tc>
        <w:tc>
          <w:tcPr>
            <w:tcW w:type="dxa" w:w="2880"/>
          </w:tcPr>
          <w:p>
            <w:r/>
          </w:p>
        </w:tc>
      </w:tr>
      <w:tr>
        <w:tc>
          <w:tcPr>
            <w:tcW w:type="dxa" w:w="2880"/>
          </w:tcPr>
          <w:p>
            <w:r>
              <w:t>ОМС</w:t>
            </w:r>
          </w:p>
        </w:tc>
        <w:tc>
          <w:tcPr>
            <w:tcW w:type="dxa" w:w="2880"/>
          </w:tcPr>
          <w:p>
            <w:r>
              <w:t>5,1%</w:t>
            </w:r>
          </w:p>
        </w:tc>
        <w:tc>
          <w:tcPr>
            <w:tcW w:type="dxa" w:w="2880"/>
          </w:tcPr>
          <w:p>
            <w:r/>
          </w:p>
        </w:tc>
      </w:tr>
      <w:tr>
        <w:tc>
          <w:tcPr>
            <w:tcW w:type="dxa" w:w="2880"/>
          </w:tcPr>
          <w:p>
            <w:r>
              <w:t>ВНиМ</w:t>
            </w:r>
          </w:p>
        </w:tc>
        <w:tc>
          <w:tcPr>
            <w:tcW w:type="dxa" w:w="2880"/>
          </w:tcPr>
          <w:p>
            <w:r>
              <w:t>2,9%</w:t>
            </w:r>
          </w:p>
        </w:tc>
        <w:tc>
          <w:tcPr>
            <w:tcW w:type="dxa" w:w="2880"/>
          </w:tcPr>
          <w:p>
            <w:r/>
          </w:p>
        </w:tc>
      </w:tr>
      <w:tr>
        <w:tc>
          <w:tcPr>
            <w:tcW w:type="dxa" w:w="2880"/>
          </w:tcPr>
          <w:p>
            <w:r>
              <w:t>ФСС по травматизму</w:t>
            </w:r>
          </w:p>
        </w:tc>
        <w:tc>
          <w:tcPr>
            <w:tcW w:type="dxa" w:w="2880"/>
          </w:tcPr>
          <w:p>
            <w:r>
              <w:t>1,9%</w:t>
            </w:r>
          </w:p>
        </w:tc>
        <w:tc>
          <w:tcPr>
            <w:tcW w:type="dxa" w:w="2880"/>
          </w:tcPr>
          <w:p>
            <w:r/>
          </w:p>
        </w:tc>
      </w:tr>
      <w:tr>
        <w:tc>
          <w:tcPr>
            <w:tcW w:type="dxa" w:w="2880"/>
          </w:tcPr>
          <w:p>
            <w:r>
              <w:t>Подоходный налог с доходов физических лиц</w:t>
            </w:r>
          </w:p>
        </w:tc>
        <w:tc>
          <w:tcPr>
            <w:tcW w:type="dxa" w:w="2880"/>
          </w:tcPr>
          <w:p>
            <w:r>
              <w:t>13%</w:t>
            </w:r>
          </w:p>
        </w:tc>
        <w:tc>
          <w:tcPr>
            <w:tcW w:type="dxa" w:w="2880"/>
          </w:tcPr>
          <w:p>
            <w:r>
              <w:t>От суммы зарплаты</w:t>
            </w:r>
          </w:p>
        </w:tc>
      </w:tr>
    </w:tbl>
    <w:p>
      <w:r>
        <w:rPr>
          <w:i/>
        </w:rPr>
        <w:t>*Baseline (до patch):* «Кролиководство, всего» — те же 31,4%.</w:t>
      </w:r>
    </w:p>
    <w:p>
      <w:r>
        <w:br w:type="page"/>
      </w:r>
    </w:p>
    <w:p>
      <w:pPr>
        <w:pStyle w:val="Heading1"/>
      </w:pPr>
      <w:r>
        <w:t>10. График и бюджет CAPEX (§10)</w:t>
      </w:r>
    </w:p>
    <w:p>
      <w:r>
        <w:t>action: replace</w:t>
      </w:r>
    </w:p>
    <w:p>
      <w:r>
        <w:t>Источники:</w:t>
      </w:r>
    </w:p>
    <w:p>
      <w:r>
        <w:rPr>
          <w:rFonts w:ascii="Consolas" w:hAnsi="Consolas"/>
          <w:color w:val="1A568E"/>
          <w:sz w:val="18"/>
        </w:rPr>
        <w:t>↳ docs/teo-tables/critical/T022-investment-schedule-pticevodstvo.md</w:t>
      </w:r>
    </w:p>
    <w:p>
      <w:r>
        <w:rPr>
          <w:rFonts w:ascii="Consolas" w:hAnsi="Consolas"/>
          <w:color w:val="1A568E"/>
          <w:sz w:val="18"/>
        </w:rPr>
        <w:t>↳ docs/teo-tables/critical/T021-pticevodstvo-capex.md</w:t>
      </w:r>
    </w:p>
    <w:p>
      <w:r>
        <w:rPr>
          <w:rFonts w:ascii="Consolas" w:hAnsi="Consolas"/>
          <w:color w:val="1A568E"/>
          <w:sz w:val="18"/>
        </w:rPr>
        <w:t>↳ docs/teo-poultry/appendix/financing-structure.md</w:t>
      </w:r>
    </w:p>
    <w:p>
      <w:pPr>
        <w:pStyle w:val="Heading2"/>
      </w:pPr>
      <w:r>
        <w:t>T022-P</w:t>
      </w:r>
    </w:p>
    <w:p>
      <w:r>
        <w:rPr>
          <w:rFonts w:ascii="Consolas" w:hAnsi="Consolas"/>
          <w:color w:val="1A568E"/>
          <w:sz w:val="18"/>
        </w:rPr>
        <w:t>↳ docs/teo-tables/critical/T022-investment-schedule-pticevodstvo.md</w:t>
      </w:r>
    </w:p>
    <w:p>
      <w:pPr>
        <w:pStyle w:val="Heading2"/>
      </w:pPr>
      <w:r>
        <w:t>График внесения инвестиций — птицеводство</w:t>
      </w:r>
    </w:p>
    <w:p>
      <w:r>
        <w:rPr>
          <w:i/>
        </w:rPr>
        <w:t>**Источник:** finmodel лист «CAPEX»; шаблон [`T022-investment-schedule.md`](T022-investment-schedule.md)</w:t>
      </w:r>
    </w:p>
    <w:p>
      <w:r>
        <w:rPr>
          <w:i/>
        </w:rPr>
        <w:t>**Метод фазировки:** расчётная калибровка под ramp-up **35 / 65 / 85 / 100%** (`appendix/npv-irr-derived.md`, `T02-scale-phase.md`)</w:t>
      </w:r>
    </w:p>
    <w:p>
      <w:r>
        <w:rPr>
          <w:i/>
        </w:rPr>
        <w:t>**Статус:** draft — **фазировка заполнена** (модель; не firm quote)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НАИМЕНОВАНИЕ</w:t>
            </w:r>
          </w:p>
        </w:tc>
        <w:tc>
          <w:tcPr>
            <w:tcW w:type="dxa" w:w="2160"/>
          </w:tcPr>
          <w:p>
            <w:r>
              <w:t>тыс. ₽</w:t>
            </w:r>
          </w:p>
        </w:tc>
        <w:tc>
          <w:tcPr>
            <w:tcW w:type="dxa" w:w="2160"/>
          </w:tcPr>
          <w:p>
            <w:r>
              <w:t>Структура %</w:t>
            </w:r>
          </w:p>
        </w:tc>
      </w:tr>
      <w:tr>
        <w:tc>
          <w:tcPr>
            <w:tcW w:type="dxa" w:w="2160"/>
          </w:tcPr>
          <w:p>
            <w:r/>
          </w:p>
        </w:tc>
        <w:tc>
          <w:tcPr>
            <w:tcW w:type="dxa" w:w="2160"/>
          </w:tcPr>
          <w:p>
            <w:r>
              <w:t>**1. ФИКСИРОВАННЫЕ АКТИВЫ**</w:t>
            </w:r>
          </w:p>
        </w:tc>
        <w:tc>
          <w:tcPr>
            <w:tcW w:type="dxa" w:w="2160"/>
          </w:tcPr>
          <w:p>
            <w:r/>
          </w:p>
        </w:tc>
        <w:tc>
          <w:tcPr>
            <w:tcW w:type="dxa" w:w="2160"/>
          </w:tcPr>
          <w:p>
            <w:r/>
          </w:p>
        </w:tc>
      </w:tr>
      <w:tr>
        <w:tc>
          <w:tcPr>
            <w:tcW w:type="dxa" w:w="2160"/>
          </w:tcPr>
          <w:p>
            <w:r>
              <w:t>1.1</w:t>
            </w:r>
          </w:p>
        </w:tc>
        <w:tc>
          <w:tcPr>
            <w:tcW w:type="dxa" w:w="2160"/>
          </w:tcPr>
          <w:p>
            <w:r>
              <w:t>**Птицеводческий комплекс «Нова-Агро»**</w:t>
            </w:r>
          </w:p>
        </w:tc>
        <w:tc>
          <w:tcPr>
            <w:tcW w:type="dxa" w:w="2160"/>
          </w:tcPr>
          <w:p>
            <w:r/>
          </w:p>
        </w:tc>
        <w:tc>
          <w:tcPr>
            <w:tcW w:type="dxa" w:w="2160"/>
          </w:tcPr>
          <w:p>
            <w:r/>
          </w:p>
        </w:tc>
      </w:tr>
      <w:tr>
        <w:tc>
          <w:tcPr>
            <w:tcW w:type="dxa" w:w="2160"/>
          </w:tcPr>
          <w:p>
            <w:r>
              <w:t>1.1.1</w:t>
            </w:r>
          </w:p>
        </w:tc>
        <w:tc>
          <w:tcPr>
            <w:tcW w:type="dxa" w:w="2160"/>
          </w:tcPr>
          <w:p>
            <w:r>
              <w:t>Бройлерные птичники Facco (80×18 000 гол.)</w:t>
            </w:r>
          </w:p>
        </w:tc>
        <w:tc>
          <w:tcPr>
            <w:tcW w:type="dxa" w:w="2160"/>
          </w:tcPr>
          <w:p>
            <w:r>
              <w:t>2 000 000</w:t>
            </w:r>
          </w:p>
        </w:tc>
        <w:tc>
          <w:tcPr>
            <w:tcW w:type="dxa" w:w="2160"/>
          </w:tcPr>
          <w:p>
            <w:r>
              <w:t>16,67</w:t>
            </w:r>
          </w:p>
        </w:tc>
      </w:tr>
      <w:tr>
        <w:tc>
          <w:tcPr>
            <w:tcW w:type="dxa" w:w="2160"/>
          </w:tcPr>
          <w:p>
            <w:r>
              <w:t>1.1.2</w:t>
            </w:r>
          </w:p>
        </w:tc>
        <w:tc>
          <w:tcPr>
            <w:tcW w:type="dxa" w:w="2160"/>
          </w:tcPr>
          <w:p>
            <w:r>
              <w:t>Птичники несушек + цех сортировки яйца</w:t>
            </w:r>
          </w:p>
        </w:tc>
        <w:tc>
          <w:tcPr>
            <w:tcW w:type="dxa" w:w="2160"/>
          </w:tcPr>
          <w:p>
            <w:r>
              <w:t>405 000</w:t>
            </w:r>
          </w:p>
        </w:tc>
        <w:tc>
          <w:tcPr>
            <w:tcW w:type="dxa" w:w="2160"/>
          </w:tcPr>
          <w:p>
            <w:r>
              <w:t>3,38</w:t>
            </w:r>
          </w:p>
        </w:tc>
      </w:tr>
      <w:tr>
        <w:tc>
          <w:tcPr>
            <w:tcW w:type="dxa" w:w="2160"/>
          </w:tcPr>
          <w:p>
            <w:r>
              <w:t>1.1.3</w:t>
            </w:r>
          </w:p>
        </w:tc>
        <w:tc>
          <w:tcPr>
            <w:tcW w:type="dxa" w:w="2160"/>
          </w:tcPr>
          <w:p>
            <w:r>
              <w:t>Птичники прочих видов</w:t>
            </w:r>
          </w:p>
        </w:tc>
        <w:tc>
          <w:tcPr>
            <w:tcW w:type="dxa" w:w="2160"/>
          </w:tcPr>
          <w:p>
            <w:r>
              <w:t>1 045 000</w:t>
            </w:r>
          </w:p>
        </w:tc>
        <w:tc>
          <w:tcPr>
            <w:tcW w:type="dxa" w:w="2160"/>
          </w:tcPr>
          <w:p>
            <w:r>
              <w:t>8,71</w:t>
            </w:r>
          </w:p>
        </w:tc>
      </w:tr>
      <w:tr>
        <w:tc>
          <w:tcPr>
            <w:tcW w:type="dxa" w:w="2160"/>
          </w:tcPr>
          <w:p>
            <w:r>
              <w:t>1.1.4</w:t>
            </w:r>
          </w:p>
        </w:tc>
        <w:tc>
          <w:tcPr>
            <w:tcW w:type="dxa" w:w="2160"/>
          </w:tcPr>
          <w:p>
            <w:r>
              <w:t>Инкубаторий 500 тыс. яиц/нед.</w:t>
            </w:r>
          </w:p>
        </w:tc>
        <w:tc>
          <w:tcPr>
            <w:tcW w:type="dxa" w:w="2160"/>
          </w:tcPr>
          <w:p>
            <w:r>
              <w:t>600 000</w:t>
            </w:r>
          </w:p>
        </w:tc>
        <w:tc>
          <w:tcPr>
            <w:tcW w:type="dxa" w:w="2160"/>
          </w:tcPr>
          <w:p>
            <w:r>
              <w:t>5,00</w:t>
            </w:r>
          </w:p>
        </w:tc>
      </w:tr>
      <w:tr>
        <w:tc>
          <w:tcPr>
            <w:tcW w:type="dxa" w:w="2160"/>
          </w:tcPr>
          <w:p>
            <w:r>
              <w:t>1.1.5</w:t>
            </w:r>
          </w:p>
        </w:tc>
        <w:tc>
          <w:tcPr>
            <w:tcW w:type="dxa" w:w="2160"/>
          </w:tcPr>
          <w:p>
            <w:r>
              <w:t>УПК **SINT poultry 6 000 гол/ч**</w:t>
            </w:r>
          </w:p>
        </w:tc>
        <w:tc>
          <w:tcPr>
            <w:tcW w:type="dxa" w:w="2160"/>
          </w:tcPr>
          <w:p>
            <w:r>
              <w:t>2 600 000</w:t>
            </w:r>
          </w:p>
        </w:tc>
        <w:tc>
          <w:tcPr>
            <w:tcW w:type="dxa" w:w="2160"/>
          </w:tcPr>
          <w:p>
            <w:r>
              <w:t>21,67</w:t>
            </w:r>
          </w:p>
        </w:tc>
      </w:tr>
      <w:tr>
        <w:tc>
          <w:tcPr>
            <w:tcW w:type="dxa" w:w="2160"/>
          </w:tcPr>
          <w:p>
            <w:r>
              <w:t>1.1.6</w:t>
            </w:r>
          </w:p>
        </w:tc>
        <w:tc>
          <w:tcPr>
            <w:tcW w:type="dxa" w:w="2160"/>
          </w:tcPr>
          <w:p>
            <w:r>
              <w:t>Холодильный склад 4 000 т</w:t>
            </w:r>
          </w:p>
        </w:tc>
        <w:tc>
          <w:tcPr>
            <w:tcW w:type="dxa" w:w="2160"/>
          </w:tcPr>
          <w:p>
            <w:r>
              <w:t>800 000</w:t>
            </w:r>
          </w:p>
        </w:tc>
        <w:tc>
          <w:tcPr>
            <w:tcW w:type="dxa" w:w="2160"/>
          </w:tcPr>
          <w:p>
            <w:r>
              <w:t>6,67</w:t>
            </w:r>
          </w:p>
        </w:tc>
      </w:tr>
      <w:tr>
        <w:tc>
          <w:tcPr>
            <w:tcW w:type="dxa" w:w="2160"/>
          </w:tcPr>
          <w:p>
            <w:r>
              <w:t>1.1.7</w:t>
            </w:r>
          </w:p>
        </w:tc>
        <w:tc>
          <w:tcPr>
            <w:tcW w:type="dxa" w:w="2160"/>
          </w:tcPr>
          <w:p>
            <w:r>
              <w:t>Склады кормов (силосы)</w:t>
            </w:r>
          </w:p>
        </w:tc>
        <w:tc>
          <w:tcPr>
            <w:tcW w:type="dxa" w:w="2160"/>
          </w:tcPr>
          <w:p>
            <w:r>
              <w:t>450 000</w:t>
            </w:r>
          </w:p>
        </w:tc>
        <w:tc>
          <w:tcPr>
            <w:tcW w:type="dxa" w:w="2160"/>
          </w:tcPr>
          <w:p>
            <w:r>
              <w:t>3,75</w:t>
            </w:r>
          </w:p>
        </w:tc>
      </w:tr>
      <w:tr>
        <w:tc>
          <w:tcPr>
            <w:tcW w:type="dxa" w:w="2160"/>
          </w:tcPr>
          <w:p>
            <w:r>
              <w:t>1.1.8</w:t>
            </w:r>
          </w:p>
        </w:tc>
        <w:tc>
          <w:tcPr>
            <w:tcW w:type="dxa" w:w="2160"/>
          </w:tcPr>
          <w:p>
            <w:r>
              <w:t>~~ККЗ FRAGOLA~~</w:t>
            </w:r>
          </w:p>
        </w:tc>
        <w:tc>
          <w:tcPr>
            <w:tcW w:type="dxa" w:w="2160"/>
          </w:tcPr>
          <w:p>
            <w:r>
              <w:t>**0**</w:t>
            </w:r>
          </w:p>
        </w:tc>
        <w:tc>
          <w:tcPr>
            <w:tcW w:type="dxa" w:w="2160"/>
          </w:tcPr>
          <w:p>
            <w:r>
              <w:t>—</w:t>
            </w:r>
          </w:p>
        </w:tc>
      </w:tr>
      <w:tr>
        <w:tc>
          <w:tcPr>
            <w:tcW w:type="dxa" w:w="2160"/>
          </w:tcPr>
          <w:p>
            <w:r/>
          </w:p>
        </w:tc>
        <w:tc>
          <w:tcPr>
            <w:tcW w:type="dxa" w:w="2160"/>
          </w:tcPr>
          <w:p>
            <w:r>
              <w:t>*(кролики: 958 500 — вне CAPEX блока птицы)*</w:t>
            </w:r>
          </w:p>
        </w:tc>
        <w:tc>
          <w:tcPr>
            <w:tcW w:type="dxa" w:w="2160"/>
          </w:tcPr>
          <w:p>
            <w:r/>
          </w:p>
        </w:tc>
        <w:tc>
          <w:tcPr>
            <w:tcW w:type="dxa" w:w="2160"/>
          </w:tcPr>
          <w:p>
            <w:r/>
          </w:p>
        </w:tc>
      </w:tr>
      <w:tr>
        <w:tc>
          <w:tcPr>
            <w:tcW w:type="dxa" w:w="2160"/>
          </w:tcPr>
          <w:p>
            <w:r>
              <w:t>1.1.9</w:t>
            </w:r>
          </w:p>
        </w:tc>
        <w:tc>
          <w:tcPr>
            <w:tcW w:type="dxa" w:w="2160"/>
          </w:tcPr>
          <w:p>
            <w:r>
              <w:t>Compost помёта 5 т/ч</w:t>
            </w:r>
          </w:p>
        </w:tc>
        <w:tc>
          <w:tcPr>
            <w:tcW w:type="dxa" w:w="2160"/>
          </w:tcPr>
          <w:p>
            <w:r>
              <w:t>36 000</w:t>
            </w:r>
          </w:p>
        </w:tc>
        <w:tc>
          <w:tcPr>
            <w:tcW w:type="dxa" w:w="2160"/>
          </w:tcPr>
          <w:p>
            <w:r>
              <w:t>0,30</w:t>
            </w:r>
          </w:p>
        </w:tc>
      </w:tr>
      <w:tr>
        <w:tc>
          <w:tcPr>
            <w:tcW w:type="dxa" w:w="2160"/>
          </w:tcPr>
          <w:p>
            <w:r>
              <w:t>1.1.10</w:t>
            </w:r>
          </w:p>
        </w:tc>
        <w:tc>
          <w:tcPr>
            <w:tcW w:type="dxa" w:w="2160"/>
          </w:tcPr>
          <w:p>
            <w:r>
              <w:t>Solar 10 МВт·ч</w:t>
            </w:r>
          </w:p>
        </w:tc>
        <w:tc>
          <w:tcPr>
            <w:tcW w:type="dxa" w:w="2160"/>
          </w:tcPr>
          <w:p>
            <w:r>
              <w:t>1 180 800</w:t>
            </w:r>
          </w:p>
        </w:tc>
        <w:tc>
          <w:tcPr>
            <w:tcW w:type="dxa" w:w="2160"/>
          </w:tcPr>
          <w:p>
            <w:r>
              <w:t>9,84</w:t>
            </w:r>
          </w:p>
        </w:tc>
      </w:tr>
      <w:tr>
        <w:tc>
          <w:tcPr>
            <w:tcW w:type="dxa" w:w="2160"/>
          </w:tcPr>
          <w:p>
            <w:r>
              <w:t>1.1.11</w:t>
            </w:r>
          </w:p>
        </w:tc>
        <w:tc>
          <w:tcPr>
            <w:tcW w:type="dxa" w:w="2160"/>
          </w:tcPr>
          <w:p>
            <w:r>
              <w:t>Сети, ЛЭП, водоснабжение, дороги</w:t>
            </w:r>
          </w:p>
        </w:tc>
        <w:tc>
          <w:tcPr>
            <w:tcW w:type="dxa" w:w="2160"/>
          </w:tcPr>
          <w:p>
            <w:r>
              <w:t>1 233 000</w:t>
            </w:r>
          </w:p>
        </w:tc>
        <w:tc>
          <w:tcPr>
            <w:tcW w:type="dxa" w:w="2160"/>
          </w:tcPr>
          <w:p>
            <w:r>
              <w:t>10,28</w:t>
            </w:r>
          </w:p>
        </w:tc>
      </w:tr>
      <w:tr>
        <w:tc>
          <w:tcPr>
            <w:tcW w:type="dxa" w:w="2160"/>
          </w:tcPr>
          <w:p>
            <w:r>
              <w:t>1.1.12</w:t>
            </w:r>
          </w:p>
        </w:tc>
        <w:tc>
          <w:tcPr>
            <w:tcW w:type="dxa" w:w="2160"/>
          </w:tcPr>
          <w:p>
            <w:r>
              <w:t>Ветблок, АБК, SCADA, проектирование</w:t>
            </w:r>
          </w:p>
        </w:tc>
        <w:tc>
          <w:tcPr>
            <w:tcW w:type="dxa" w:w="2160"/>
          </w:tcPr>
          <w:p>
            <w:r>
              <w:t>1 250 000</w:t>
            </w:r>
          </w:p>
        </w:tc>
        <w:tc>
          <w:tcPr>
            <w:tcW w:type="dxa" w:w="2160"/>
          </w:tcPr>
          <w:p>
            <w:r>
              <w:t>10,42</w:t>
            </w:r>
          </w:p>
        </w:tc>
      </w:tr>
      <w:tr>
        <w:tc>
          <w:tcPr>
            <w:tcW w:type="dxa" w:w="2160"/>
          </w:tcPr>
          <w:p>
            <w:r>
              <w:t>1.1.13</w:t>
            </w:r>
          </w:p>
        </w:tc>
        <w:tc>
          <w:tcPr>
            <w:tcW w:type="dxa" w:w="2160"/>
          </w:tcPr>
          <w:p>
            <w:r>
              <w:t>Родительское стадо, стартовый молодняк</w:t>
            </w:r>
          </w:p>
        </w:tc>
        <w:tc>
          <w:tcPr>
            <w:tcW w:type="dxa" w:w="2160"/>
          </w:tcPr>
          <w:p>
            <w:r>
              <w:t>250 000</w:t>
            </w:r>
          </w:p>
        </w:tc>
        <w:tc>
          <w:tcPr>
            <w:tcW w:type="dxa" w:w="2160"/>
          </w:tcPr>
          <w:p>
            <w:r>
              <w:t>2,08</w:t>
            </w:r>
          </w:p>
        </w:tc>
      </w:tr>
      <w:tr>
        <w:tc>
          <w:tcPr>
            <w:tcW w:type="dxa" w:w="2160"/>
          </w:tcPr>
          <w:p>
            <w:r>
              <w:t>1.1.14</w:t>
            </w:r>
          </w:p>
        </w:tc>
        <w:tc>
          <w:tcPr>
            <w:tcW w:type="dxa" w:w="2160"/>
          </w:tcPr>
          <w:p>
            <w:r>
              <w:t>Резерв (непредвиденные)</w:t>
            </w:r>
          </w:p>
        </w:tc>
        <w:tc>
          <w:tcPr>
            <w:tcW w:type="dxa" w:w="2160"/>
          </w:tcPr>
          <w:p>
            <w:r>
              <w:t>150 200</w:t>
            </w:r>
          </w:p>
        </w:tc>
        <w:tc>
          <w:tcPr>
            <w:tcW w:type="dxa" w:w="2160"/>
          </w:tcPr>
          <w:p>
            <w:r>
              <w:t>1,25</w:t>
            </w:r>
          </w:p>
        </w:tc>
      </w:tr>
      <w:tr>
        <w:tc>
          <w:tcPr>
            <w:tcW w:type="dxa" w:w="2160"/>
          </w:tcPr>
          <w:p>
            <w:r/>
          </w:p>
        </w:tc>
        <w:tc>
          <w:tcPr>
            <w:tcW w:type="dxa" w:w="2160"/>
          </w:tcPr>
          <w:p>
            <w:r>
              <w:t>**ИТОГО ФИКСИРОВАННЫЕ АКТИВЫ**</w:t>
            </w:r>
          </w:p>
        </w:tc>
        <w:tc>
          <w:tcPr>
            <w:tcW w:type="dxa" w:w="2160"/>
          </w:tcPr>
          <w:p>
            <w:r>
              <w:t>**11 300 000**</w:t>
            </w:r>
          </w:p>
        </w:tc>
        <w:tc>
          <w:tcPr>
            <w:tcW w:type="dxa" w:w="2160"/>
          </w:tcPr>
          <w:p>
            <w:r>
              <w:t>**94,17**</w:t>
            </w:r>
          </w:p>
        </w:tc>
      </w:tr>
      <w:tr>
        <w:tc>
          <w:tcPr>
            <w:tcW w:type="dxa" w:w="2160"/>
          </w:tcPr>
          <w:p>
            <w:r>
              <w:t>2</w:t>
            </w:r>
          </w:p>
        </w:tc>
        <w:tc>
          <w:tcPr>
            <w:tcW w:type="dxa" w:w="2160"/>
          </w:tcPr>
          <w:p>
            <w:r>
              <w:t>**РАБОЧИЙ КАПИТАЛ**</w:t>
            </w:r>
          </w:p>
        </w:tc>
        <w:tc>
          <w:tcPr>
            <w:tcW w:type="dxa" w:w="2160"/>
          </w:tcPr>
          <w:p>
            <w:r>
              <w:t>700 000</w:t>
            </w:r>
          </w:p>
        </w:tc>
        <w:tc>
          <w:tcPr>
            <w:tcW w:type="dxa" w:w="2160"/>
          </w:tcPr>
          <w:p>
            <w:r>
              <w:t>5,83</w:t>
            </w:r>
          </w:p>
        </w:tc>
      </w:tr>
      <w:tr>
        <w:tc>
          <w:tcPr>
            <w:tcW w:type="dxa" w:w="2160"/>
          </w:tcPr>
          <w:p>
            <w:r/>
          </w:p>
        </w:tc>
        <w:tc>
          <w:tcPr>
            <w:tcW w:type="dxa" w:w="2160"/>
          </w:tcPr>
          <w:p>
            <w:r>
              <w:t>**ПЕРВОНАЧАЛЬНАЯ СТОИМОСТЬ**</w:t>
            </w:r>
          </w:p>
        </w:tc>
        <w:tc>
          <w:tcPr>
            <w:tcW w:type="dxa" w:w="2160"/>
          </w:tcPr>
          <w:p>
            <w:r>
              <w:t>**12 000 000**</w:t>
            </w:r>
          </w:p>
        </w:tc>
        <w:tc>
          <w:tcPr>
            <w:tcW w:type="dxa" w:w="2160"/>
          </w:tcPr>
          <w:p>
            <w:r>
              <w:t>**100,00**</w:t>
            </w:r>
          </w:p>
        </w:tc>
      </w:tr>
    </w:tbl>
    <w:p>
      <w:r>
        <w:t>---</w:t>
      </w:r>
    </w:p>
    <w:p>
      <w:pPr>
        <w:pStyle w:val="Heading3"/>
      </w:pPr>
      <w:r>
        <w:t>Фазировка CAPEX по годам</w:t>
      </w:r>
    </w:p>
    <w:p>
      <w:r>
        <w:t>**Правило:** накопленный CAPEX к концу года *G* обеспечивает загрузку ramp-up года *G+1* (инфраструктура → птичники → УПК → доввод).</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Год</w:t>
            </w:r>
          </w:p>
        </w:tc>
        <w:tc>
          <w:tcPr>
            <w:tcW w:type="dxa" w:w="1080"/>
          </w:tcPr>
          <w:p>
            <w:r>
              <w:t>FA, тыс. ₽</w:t>
            </w:r>
          </w:p>
        </w:tc>
        <w:tc>
          <w:tcPr>
            <w:tcW w:type="dxa" w:w="1080"/>
          </w:tcPr>
          <w:p>
            <w:r>
              <w:t>WC, тыс. ₽</w:t>
            </w:r>
          </w:p>
        </w:tc>
        <w:tc>
          <w:tcPr>
            <w:tcW w:type="dxa" w:w="1080"/>
          </w:tcPr>
          <w:p>
            <w:r>
              <w:t>**Итого год**</w:t>
            </w:r>
          </w:p>
        </w:tc>
        <w:tc>
          <w:tcPr>
            <w:tcW w:type="dxa" w:w="1080"/>
          </w:tcPr>
          <w:p>
            <w:r>
              <w:t>**Накопл.**</w:t>
            </w:r>
          </w:p>
        </w:tc>
        <w:tc>
          <w:tcPr>
            <w:tcW w:type="dxa" w:w="1080"/>
          </w:tcPr>
          <w:p>
            <w:r>
              <w:t>% от 12 000</w:t>
            </w:r>
          </w:p>
        </w:tc>
        <w:tc>
          <w:tcPr>
            <w:tcW w:type="dxa" w:w="1080"/>
          </w:tcPr>
          <w:p>
            <w:r>
              <w:t>Milestone</w:t>
            </w:r>
          </w:p>
        </w:tc>
        <w:tc>
          <w:tcPr>
            <w:tcW w:type="dxa" w:w="1080"/>
          </w:tcPr>
          <w:p>
            <w:r>
              <w:t>Загрузка *след. года*</w:t>
            </w:r>
          </w:p>
        </w:tc>
      </w:tr>
      <w:tr>
        <w:tc>
          <w:tcPr>
            <w:tcW w:type="dxa" w:w="1080"/>
          </w:tcPr>
          <w:p>
            <w:r>
              <w:t>**2026**</w:t>
            </w:r>
          </w:p>
        </w:tc>
        <w:tc>
          <w:tcPr>
            <w:tcW w:type="dxa" w:w="1080"/>
          </w:tcPr>
          <w:p>
            <w:r>
              <w:t>2 825 000</w:t>
            </w:r>
          </w:p>
        </w:tc>
        <w:tc>
          <w:tcPr>
            <w:tcW w:type="dxa" w:w="1080"/>
          </w:tcPr>
          <w:p>
            <w:r>
              <w:t>0</w:t>
            </w:r>
          </w:p>
        </w:tc>
        <w:tc>
          <w:tcPr>
            <w:tcW w:type="dxa" w:w="1080"/>
          </w:tcPr>
          <w:p>
            <w:r>
              <w:t>**2 825 000**</w:t>
            </w:r>
          </w:p>
        </w:tc>
        <w:tc>
          <w:tcPr>
            <w:tcW w:type="dxa" w:w="1080"/>
          </w:tcPr>
          <w:p>
            <w:r>
              <w:t>2 825 000</w:t>
            </w:r>
          </w:p>
        </w:tc>
        <w:tc>
          <w:tcPr>
            <w:tcW w:type="dxa" w:w="1080"/>
          </w:tcPr>
          <w:p>
            <w:r>
              <w:t>23,5%</w:t>
            </w:r>
          </w:p>
        </w:tc>
        <w:tc>
          <w:tcPr>
            <w:tcW w:type="dxa" w:w="1080"/>
          </w:tcPr>
          <w:p>
            <w:r>
              <w:t>Проектирование, сети, ветблок, старт solar</w:t>
            </w:r>
          </w:p>
        </w:tc>
        <w:tc>
          <w:tcPr>
            <w:tcW w:type="dxa" w:w="1080"/>
          </w:tcPr>
          <w:p>
            <w:r>
              <w:t>→ 35% (2027)</w:t>
            </w:r>
          </w:p>
        </w:tc>
      </w:tr>
      <w:tr>
        <w:tc>
          <w:tcPr>
            <w:tcW w:type="dxa" w:w="1080"/>
          </w:tcPr>
          <w:p>
            <w:r>
              <w:t>**2027**</w:t>
            </w:r>
          </w:p>
        </w:tc>
        <w:tc>
          <w:tcPr>
            <w:tcW w:type="dxa" w:w="1080"/>
          </w:tcPr>
          <w:p>
            <w:r>
              <w:t>3 955 000</w:t>
            </w:r>
          </w:p>
        </w:tc>
        <w:tc>
          <w:tcPr>
            <w:tcW w:type="dxa" w:w="1080"/>
          </w:tcPr>
          <w:p>
            <w:r>
              <w:t>245 000</w:t>
            </w:r>
          </w:p>
        </w:tc>
        <w:tc>
          <w:tcPr>
            <w:tcW w:type="dxa" w:w="1080"/>
          </w:tcPr>
          <w:p>
            <w:r>
              <w:t>**4 200 000**</w:t>
            </w:r>
          </w:p>
        </w:tc>
        <w:tc>
          <w:tcPr>
            <w:tcW w:type="dxa" w:w="1080"/>
          </w:tcPr>
          <w:p>
            <w:r>
              <w:t>7 025 000</w:t>
            </w:r>
          </w:p>
        </w:tc>
        <w:tc>
          <w:tcPr>
            <w:tcW w:type="dxa" w:w="1080"/>
          </w:tcPr>
          <w:p>
            <w:r>
              <w:t>58,5%</w:t>
            </w:r>
          </w:p>
        </w:tc>
        <w:tc>
          <w:tcPr>
            <w:tcW w:type="dxa" w:w="1080"/>
          </w:tcPr>
          <w:p>
            <w:r>
              <w:t>Бройлерные птичники (1-я очередь), инкубатор, молодняк</w:t>
            </w:r>
          </w:p>
        </w:tc>
        <w:tc>
          <w:tcPr>
            <w:tcW w:type="dxa" w:w="1080"/>
          </w:tcPr>
          <w:p>
            <w:r>
              <w:t>→ 65% (2028)</w:t>
            </w:r>
          </w:p>
        </w:tc>
      </w:tr>
      <w:tr>
        <w:tc>
          <w:tcPr>
            <w:tcW w:type="dxa" w:w="1080"/>
          </w:tcPr>
          <w:p>
            <w:r>
              <w:t>**2028**</w:t>
            </w:r>
          </w:p>
        </w:tc>
        <w:tc>
          <w:tcPr>
            <w:tcW w:type="dxa" w:w="1080"/>
          </w:tcPr>
          <w:p>
            <w:r>
              <w:t>3 390 000</w:t>
            </w:r>
          </w:p>
        </w:tc>
        <w:tc>
          <w:tcPr>
            <w:tcW w:type="dxa" w:w="1080"/>
          </w:tcPr>
          <w:p>
            <w:r>
              <w:t>245 000</w:t>
            </w:r>
          </w:p>
        </w:tc>
        <w:tc>
          <w:tcPr>
            <w:tcW w:type="dxa" w:w="1080"/>
          </w:tcPr>
          <w:p>
            <w:r>
              <w:t>**3 635 000**</w:t>
            </w:r>
          </w:p>
        </w:tc>
        <w:tc>
          <w:tcPr>
            <w:tcW w:type="dxa" w:w="1080"/>
          </w:tcPr>
          <w:p>
            <w:r>
              <w:t>10 660 000</w:t>
            </w:r>
          </w:p>
        </w:tc>
        <w:tc>
          <w:tcPr>
            <w:tcW w:type="dxa" w:w="1080"/>
          </w:tcPr>
          <w:p>
            <w:r>
              <w:t>88,8%</w:t>
            </w:r>
          </w:p>
        </w:tc>
        <w:tc>
          <w:tcPr>
            <w:tcW w:type="dxa" w:w="1080"/>
          </w:tcPr>
          <w:p>
            <w:r>
              <w:t>УПК SINT, холод, склады, 2-я очередь птичников</w:t>
            </w:r>
          </w:p>
        </w:tc>
        <w:tc>
          <w:tcPr>
            <w:tcW w:type="dxa" w:w="1080"/>
          </w:tcPr>
          <w:p>
            <w:r>
              <w:t>→ 85% (2029)</w:t>
            </w:r>
          </w:p>
        </w:tc>
      </w:tr>
      <w:tr>
        <w:tc>
          <w:tcPr>
            <w:tcW w:type="dxa" w:w="1080"/>
          </w:tcPr>
          <w:p>
            <w:r>
              <w:t>**2029**</w:t>
            </w:r>
          </w:p>
        </w:tc>
        <w:tc>
          <w:tcPr>
            <w:tcW w:type="dxa" w:w="1080"/>
          </w:tcPr>
          <w:p>
            <w:r>
              <w:t>1 130 000</w:t>
            </w:r>
          </w:p>
        </w:tc>
        <w:tc>
          <w:tcPr>
            <w:tcW w:type="dxa" w:w="1080"/>
          </w:tcPr>
          <w:p>
            <w:r>
              <w:t>210 000</w:t>
            </w:r>
          </w:p>
        </w:tc>
        <w:tc>
          <w:tcPr>
            <w:tcW w:type="dxa" w:w="1080"/>
          </w:tcPr>
          <w:p>
            <w:r>
              <w:t>**1 340 000**</w:t>
            </w:r>
          </w:p>
        </w:tc>
        <w:tc>
          <w:tcPr>
            <w:tcW w:type="dxa" w:w="1080"/>
          </w:tcPr>
          <w:p>
            <w:r>
              <w:t>**12 000 000**</w:t>
            </w:r>
          </w:p>
        </w:tc>
        <w:tc>
          <w:tcPr>
            <w:tcW w:type="dxa" w:w="1080"/>
          </w:tcPr>
          <w:p>
            <w:r>
              <w:t>**100%**</w:t>
            </w:r>
          </w:p>
        </w:tc>
        <w:tc>
          <w:tcPr>
            <w:tcW w:type="dxa" w:w="1080"/>
          </w:tcPr>
          <w:p>
            <w:r>
              <w:t>Несушки, прочие виды, compost, доввод, резерв</w:t>
            </w:r>
          </w:p>
        </w:tc>
        <w:tc>
          <w:tcPr>
            <w:tcW w:type="dxa" w:w="1080"/>
          </w:tcPr>
          <w:p>
            <w:r>
              <w:t>→ 100% (2030)</w:t>
            </w:r>
          </w:p>
        </w:tc>
      </w:tr>
    </w:tbl>
    <w:p>
      <w:r>
        <w:rPr>
          <w:i/>
        </w:rPr>
        <w:t>**NPV-модель (лист NPV-IRR):** весь CAPEX **−12 000** в **2026** — упрощение DCF. График выше — **инвестиционный календарь** для СМР и финансирования; на NPV не пересчитывался.</w:t>
      </w:r>
    </w:p>
    <w:p>
      <w:pPr>
        <w:pStyle w:val="Heading4"/>
      </w:pPr>
      <w:r>
        <w:t>Детализация FA по группам (тыс.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Группа CAPEX</w:t>
            </w:r>
          </w:p>
        </w:tc>
        <w:tc>
          <w:tcPr>
            <w:tcW w:type="dxa" w:w="1440"/>
          </w:tcPr>
          <w:p>
            <w:r>
              <w:t>2026</w:t>
            </w:r>
          </w:p>
        </w:tc>
        <w:tc>
          <w:tcPr>
            <w:tcW w:type="dxa" w:w="1440"/>
          </w:tcPr>
          <w:p>
            <w:r>
              <w:t>2027</w:t>
            </w:r>
          </w:p>
        </w:tc>
        <w:tc>
          <w:tcPr>
            <w:tcW w:type="dxa" w:w="1440"/>
          </w:tcPr>
          <w:p>
            <w:r>
              <w:t>2028</w:t>
            </w:r>
          </w:p>
        </w:tc>
        <w:tc>
          <w:tcPr>
            <w:tcW w:type="dxa" w:w="1440"/>
          </w:tcPr>
          <w:p>
            <w:r>
              <w:t>2029</w:t>
            </w:r>
          </w:p>
        </w:tc>
        <w:tc>
          <w:tcPr>
            <w:tcW w:type="dxa" w:w="1440"/>
          </w:tcPr>
          <w:p>
            <w:r>
              <w:t>Σ</w:t>
            </w:r>
          </w:p>
        </w:tc>
      </w:tr>
      <w:tr>
        <w:tc>
          <w:tcPr>
            <w:tcW w:type="dxa" w:w="1440"/>
          </w:tcPr>
          <w:p>
            <w:r>
              <w:t>СМР / инфра / solar</w:t>
            </w:r>
          </w:p>
        </w:tc>
        <w:tc>
          <w:tcPr>
            <w:tcW w:type="dxa" w:w="1440"/>
          </w:tcPr>
          <w:p>
            <w:r>
              <w:t>1 695</w:t>
            </w:r>
          </w:p>
        </w:tc>
        <w:tc>
          <w:tcPr>
            <w:tcW w:type="dxa" w:w="1440"/>
          </w:tcPr>
          <w:p>
            <w:r>
              <w:t>1 265</w:t>
            </w:r>
          </w:p>
        </w:tc>
        <w:tc>
          <w:tcPr>
            <w:tcW w:type="dxa" w:w="1440"/>
          </w:tcPr>
          <w:p>
            <w:r>
              <w:t>474</w:t>
            </w:r>
          </w:p>
        </w:tc>
        <w:tc>
          <w:tcPr>
            <w:tcW w:type="dxa" w:w="1440"/>
          </w:tcPr>
          <w:p>
            <w:r>
              <w:t>—</w:t>
            </w:r>
          </w:p>
        </w:tc>
        <w:tc>
          <w:tcPr>
            <w:tcW w:type="dxa" w:w="1440"/>
          </w:tcPr>
          <w:p>
            <w:r>
              <w:t>3 434</w:t>
            </w:r>
          </w:p>
        </w:tc>
      </w:tr>
      <w:tr>
        <w:tc>
          <w:tcPr>
            <w:tcW w:type="dxa" w:w="1440"/>
          </w:tcPr>
          <w:p>
            <w:r>
              <w:t>Птичники + инкубатор + молодняк</w:t>
            </w:r>
          </w:p>
        </w:tc>
        <w:tc>
          <w:tcPr>
            <w:tcW w:type="dxa" w:w="1440"/>
          </w:tcPr>
          <w:p>
            <w:r>
              <w:t>980</w:t>
            </w:r>
          </w:p>
        </w:tc>
        <w:tc>
          <w:tcPr>
            <w:tcW w:type="dxa" w:w="1440"/>
          </w:tcPr>
          <w:p>
            <w:r>
              <w:t>2 060</w:t>
            </w:r>
          </w:p>
        </w:tc>
        <w:tc>
          <w:tcPr>
            <w:tcW w:type="dxa" w:w="1440"/>
          </w:tcPr>
          <w:p>
            <w:r>
              <w:t>150</w:t>
            </w:r>
          </w:p>
        </w:tc>
        <w:tc>
          <w:tcPr>
            <w:tcW w:type="dxa" w:w="1440"/>
          </w:tcPr>
          <w:p>
            <w:r>
              <w:t>300</w:t>
            </w:r>
          </w:p>
        </w:tc>
        <w:tc>
          <w:tcPr>
            <w:tcW w:type="dxa" w:w="1440"/>
          </w:tcPr>
          <w:p>
            <w:r>
              <w:t>3 490</w:t>
            </w:r>
          </w:p>
        </w:tc>
      </w:tr>
      <w:tr>
        <w:tc>
          <w:tcPr>
            <w:tcW w:type="dxa" w:w="1440"/>
          </w:tcPr>
          <w:p>
            <w:r>
              <w:t>УПК + холод + прочее + резерв</w:t>
            </w:r>
          </w:p>
        </w:tc>
        <w:tc>
          <w:tcPr>
            <w:tcW w:type="dxa" w:w="1440"/>
          </w:tcPr>
          <w:p>
            <w:r>
              <w:t>150</w:t>
            </w:r>
          </w:p>
        </w:tc>
        <w:tc>
          <w:tcPr>
            <w:tcW w:type="dxa" w:w="1440"/>
          </w:tcPr>
          <w:p>
            <w:r>
              <w:t>630</w:t>
            </w:r>
          </w:p>
        </w:tc>
        <w:tc>
          <w:tcPr>
            <w:tcW w:type="dxa" w:w="1440"/>
          </w:tcPr>
          <w:p>
            <w:r>
              <w:t>2 766</w:t>
            </w:r>
          </w:p>
        </w:tc>
        <w:tc>
          <w:tcPr>
            <w:tcW w:type="dxa" w:w="1440"/>
          </w:tcPr>
          <w:p>
            <w:r>
              <w:t>830</w:t>
            </w:r>
          </w:p>
        </w:tc>
        <w:tc>
          <w:tcPr>
            <w:tcW w:type="dxa" w:w="1440"/>
          </w:tcPr>
          <w:p>
            <w:r>
              <w:t>4 376</w:t>
            </w:r>
          </w:p>
        </w:tc>
      </w:tr>
      <w:tr>
        <w:tc>
          <w:tcPr>
            <w:tcW w:type="dxa" w:w="1440"/>
          </w:tcPr>
          <w:p>
            <w:r>
              <w:t>**Итого FA**</w:t>
            </w:r>
          </w:p>
        </w:tc>
        <w:tc>
          <w:tcPr>
            <w:tcW w:type="dxa" w:w="1440"/>
          </w:tcPr>
          <w:p>
            <w:r>
              <w:t>**2 825**</w:t>
            </w:r>
          </w:p>
        </w:tc>
        <w:tc>
          <w:tcPr>
            <w:tcW w:type="dxa" w:w="1440"/>
          </w:tcPr>
          <w:p>
            <w:r>
              <w:t>**3 955**</w:t>
            </w:r>
          </w:p>
        </w:tc>
        <w:tc>
          <w:tcPr>
            <w:tcW w:type="dxa" w:w="1440"/>
          </w:tcPr>
          <w:p>
            <w:r>
              <w:t>**3 390**</w:t>
            </w:r>
          </w:p>
        </w:tc>
        <w:tc>
          <w:tcPr>
            <w:tcW w:type="dxa" w:w="1440"/>
          </w:tcPr>
          <w:p>
            <w:r>
              <w:t>**1 130**</w:t>
            </w:r>
          </w:p>
        </w:tc>
        <w:tc>
          <w:tcPr>
            <w:tcW w:type="dxa" w:w="1440"/>
          </w:tcPr>
          <w:p>
            <w:r>
              <w:t>**11 300**</w:t>
            </w:r>
          </w:p>
        </w:tc>
      </w:tr>
    </w:tbl>
    <w:p>
      <w:r>
        <w:rPr>
          <w:i/>
        </w:rPr>
        <w:t>Группы — календарь СМР; строки 1.1.1–1.1.14 — структура % finmodel.</w:t>
      </w:r>
    </w:p>
    <w:p>
      <w:pPr>
        <w:pStyle w:val="Heading4"/>
      </w:pPr>
      <w:r>
        <w:t>Связь с ramp-up выручки</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Год</w:t>
            </w:r>
          </w:p>
        </w:tc>
        <w:tc>
          <w:tcPr>
            <w:tcW w:type="dxa" w:w="1728"/>
          </w:tcPr>
          <w:p>
            <w:r>
              <w:t>CAPEX (накопл.)</w:t>
            </w:r>
          </w:p>
        </w:tc>
        <w:tc>
          <w:tcPr>
            <w:tcW w:type="dxa" w:w="1728"/>
          </w:tcPr>
          <w:p>
            <w:r>
              <w:t>Загрузка</w:t>
            </w:r>
          </w:p>
        </w:tc>
        <w:tc>
          <w:tcPr>
            <w:tcW w:type="dxa" w:w="1728"/>
          </w:tcPr>
          <w:p>
            <w:r>
              <w:t>Выручка, млн ₽</w:t>
            </w:r>
          </w:p>
        </w:tc>
        <w:tc>
          <w:tcPr>
            <w:tcW w:type="dxa" w:w="1728"/>
          </w:tcPr>
          <w:p>
            <w:r>
              <w:t>EBITDA, млн ₽</w:t>
            </w:r>
          </w:p>
        </w:tc>
      </w:tr>
      <w:tr>
        <w:tc>
          <w:tcPr>
            <w:tcW w:type="dxa" w:w="1728"/>
          </w:tcPr>
          <w:p>
            <w:r>
              <w:t>2026</w:t>
            </w:r>
          </w:p>
        </w:tc>
        <w:tc>
          <w:tcPr>
            <w:tcW w:type="dxa" w:w="1728"/>
          </w:tcPr>
          <w:p>
            <w:r>
              <w:t>23,5%</w:t>
            </w:r>
          </w:p>
        </w:tc>
        <w:tc>
          <w:tcPr>
            <w:tcW w:type="dxa" w:w="1728"/>
          </w:tcPr>
          <w:p>
            <w:r>
              <w:t>0%</w:t>
            </w:r>
          </w:p>
        </w:tc>
        <w:tc>
          <w:tcPr>
            <w:tcW w:type="dxa" w:w="1728"/>
          </w:tcPr>
          <w:p>
            <w:r>
              <w:t>0</w:t>
            </w:r>
          </w:p>
        </w:tc>
        <w:tc>
          <w:tcPr>
            <w:tcW w:type="dxa" w:w="1728"/>
          </w:tcPr>
          <w:p>
            <w:r>
              <w:t>0</w:t>
            </w:r>
          </w:p>
        </w:tc>
      </w:tr>
      <w:tr>
        <w:tc>
          <w:tcPr>
            <w:tcW w:type="dxa" w:w="1728"/>
          </w:tcPr>
          <w:p>
            <w:r>
              <w:t>2027</w:t>
            </w:r>
          </w:p>
        </w:tc>
        <w:tc>
          <w:tcPr>
            <w:tcW w:type="dxa" w:w="1728"/>
          </w:tcPr>
          <w:p>
            <w:r>
              <w:t>58,5%</w:t>
            </w:r>
          </w:p>
        </w:tc>
        <w:tc>
          <w:tcPr>
            <w:tcW w:type="dxa" w:w="1728"/>
          </w:tcPr>
          <w:p>
            <w:r>
              <w:t>35%</w:t>
            </w:r>
          </w:p>
        </w:tc>
        <w:tc>
          <w:tcPr>
            <w:tcW w:type="dxa" w:w="1728"/>
          </w:tcPr>
          <w:p>
            <w:r>
              <w:t>1 946</w:t>
            </w:r>
          </w:p>
        </w:tc>
        <w:tc>
          <w:tcPr>
            <w:tcW w:type="dxa" w:w="1728"/>
          </w:tcPr>
          <w:p>
            <w:r>
              <w:t>776</w:t>
            </w:r>
          </w:p>
        </w:tc>
      </w:tr>
      <w:tr>
        <w:tc>
          <w:tcPr>
            <w:tcW w:type="dxa" w:w="1728"/>
          </w:tcPr>
          <w:p>
            <w:r>
              <w:t>2028</w:t>
            </w:r>
          </w:p>
        </w:tc>
        <w:tc>
          <w:tcPr>
            <w:tcW w:type="dxa" w:w="1728"/>
          </w:tcPr>
          <w:p>
            <w:r>
              <w:t>88,8%</w:t>
            </w:r>
          </w:p>
        </w:tc>
        <w:tc>
          <w:tcPr>
            <w:tcW w:type="dxa" w:w="1728"/>
          </w:tcPr>
          <w:p>
            <w:r>
              <w:t>65%</w:t>
            </w:r>
          </w:p>
        </w:tc>
        <w:tc>
          <w:tcPr>
            <w:tcW w:type="dxa" w:w="1728"/>
          </w:tcPr>
          <w:p>
            <w:r>
              <w:t>3 613</w:t>
            </w:r>
          </w:p>
        </w:tc>
        <w:tc>
          <w:tcPr>
            <w:tcW w:type="dxa" w:w="1728"/>
          </w:tcPr>
          <w:p>
            <w:r>
              <w:t>1 441</w:t>
            </w:r>
          </w:p>
        </w:tc>
      </w:tr>
      <w:tr>
        <w:tc>
          <w:tcPr>
            <w:tcW w:type="dxa" w:w="1728"/>
          </w:tcPr>
          <w:p>
            <w:r>
              <w:t>2029</w:t>
            </w:r>
          </w:p>
        </w:tc>
        <w:tc>
          <w:tcPr>
            <w:tcW w:type="dxa" w:w="1728"/>
          </w:tcPr>
          <w:p>
            <w:r>
              <w:t>100%</w:t>
            </w:r>
          </w:p>
        </w:tc>
        <w:tc>
          <w:tcPr>
            <w:tcW w:type="dxa" w:w="1728"/>
          </w:tcPr>
          <w:p>
            <w:r>
              <w:t>85%</w:t>
            </w:r>
          </w:p>
        </w:tc>
        <w:tc>
          <w:tcPr>
            <w:tcW w:type="dxa" w:w="1728"/>
          </w:tcPr>
          <w:p>
            <w:r>
              <w:t>4 725</w:t>
            </w:r>
          </w:p>
        </w:tc>
        <w:tc>
          <w:tcPr>
            <w:tcW w:type="dxa" w:w="1728"/>
          </w:tcPr>
          <w:p>
            <w:r>
              <w:t>1 884</w:t>
            </w:r>
          </w:p>
        </w:tc>
      </w:tr>
      <w:tr>
        <w:tc>
          <w:tcPr>
            <w:tcW w:type="dxa" w:w="1728"/>
          </w:tcPr>
          <w:p>
            <w:r>
              <w:t>2030+</w:t>
            </w:r>
          </w:p>
        </w:tc>
        <w:tc>
          <w:tcPr>
            <w:tcW w:type="dxa" w:w="1728"/>
          </w:tcPr>
          <w:p>
            <w:r>
              <w:t>—</w:t>
            </w:r>
          </w:p>
        </w:tc>
        <w:tc>
          <w:tcPr>
            <w:tcW w:type="dxa" w:w="1728"/>
          </w:tcPr>
          <w:p>
            <w:r>
              <w:t>100%</w:t>
            </w:r>
          </w:p>
        </w:tc>
        <w:tc>
          <w:tcPr>
            <w:tcW w:type="dxa" w:w="1728"/>
          </w:tcPr>
          <w:p>
            <w:r>
              <w:t>5 559</w:t>
            </w:r>
          </w:p>
        </w:tc>
        <w:tc>
          <w:tcPr>
            <w:tcW w:type="dxa" w:w="1728"/>
          </w:tcPr>
          <w:p>
            <w:r>
              <w:t>2 216</w:t>
            </w:r>
          </w:p>
        </w:tc>
      </w:tr>
    </w:tbl>
    <w:p>
      <w:r>
        <w:t>Финансирование по годам: лист «Финансирование» xlsx (пропорционально графику — **TBD** в xlsx).</w:t>
      </w:r>
    </w:p>
    <w:p>
      <w:pPr>
        <w:pStyle w:val="Heading2"/>
      </w:pPr>
      <w:r>
        <w:t>T021-P</w:t>
      </w:r>
    </w:p>
    <w:p>
      <w:r>
        <w:rPr>
          <w:rFonts w:ascii="Consolas" w:hAnsi="Consolas"/>
          <w:color w:val="1A568E"/>
          <w:sz w:val="18"/>
        </w:rPr>
        <w:t>↳ docs/teo-tables/critical/T021-pticevodstvo-capex.md</w:t>
      </w:r>
    </w:p>
    <w:p>
      <w:pPr>
        <w:pStyle w:val="Heading2"/>
      </w:pPr>
      <w:r>
        <w:t>Птицеводческий комплекс: структура затрат (блок 1 APK)</w:t>
      </w:r>
    </w:p>
    <w:p>
      <w:r>
        <w:rPr>
          <w:i/>
        </w:rPr>
        <w:t>**Источник:** finmodel «CAPEX», «APK-100»; `docs/scenarios/poultry-teo.yaml`</w:t>
      </w:r>
    </w:p>
    <w:p>
      <w:r>
        <w:rPr>
          <w:i/>
        </w:rPr>
        <w:t>**Аналог baseline:** [`T021-krolik-farm-capex.md`](T021-krolik-farm-capex.md)</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тыс. ₽</w:t>
            </w:r>
          </w:p>
        </w:tc>
      </w:tr>
      <w:tr>
        <w:tc>
          <w:tcPr>
            <w:tcW w:type="dxa" w:w="4320"/>
          </w:tcPr>
          <w:p>
            <w:r>
              <w:t>**I-ФАЗА ПРОЕКТА (слот блока 1)**</w:t>
            </w:r>
          </w:p>
        </w:tc>
        <w:tc>
          <w:tcPr>
            <w:tcW w:type="dxa" w:w="4320"/>
          </w:tcPr>
          <w:p>
            <w:r>
              <w:t>**Стоимость**</w:t>
            </w:r>
          </w:p>
        </w:tc>
      </w:tr>
      <w:tr>
        <w:tc>
          <w:tcPr>
            <w:tcW w:type="dxa" w:w="4320"/>
          </w:tcPr>
          <w:p>
            <w:r>
              <w:t>Птицеводческий комплекс «Нова-Агро»</w:t>
            </w:r>
          </w:p>
        </w:tc>
        <w:tc>
          <w:tcPr>
            <w:tcW w:type="dxa" w:w="4320"/>
          </w:tcPr>
          <w:p>
            <w:r>
              <w:t>**12 000 000,00**</w:t>
            </w:r>
          </w:p>
        </w:tc>
      </w:tr>
      <w:tr>
        <w:tc>
          <w:tcPr>
            <w:tcW w:type="dxa" w:w="4320"/>
          </w:tcPr>
          <w:p>
            <w:r>
              <w:t>*(заменяет «Кролиководческая ферма» 12 000)*</w:t>
            </w:r>
          </w:p>
        </w:tc>
        <w:tc>
          <w:tcPr>
            <w:tcW w:type="dxa" w:w="4320"/>
          </w:tcPr>
          <w:p>
            <w:r/>
          </w:p>
        </w:tc>
      </w:tr>
      <w:tr>
        <w:tc>
          <w:tcPr>
            <w:tcW w:type="dxa" w:w="4320"/>
          </w:tcPr>
          <w:p>
            <w:r>
              <w:t>Тепличный комплекс</w:t>
            </w:r>
          </w:p>
        </w:tc>
        <w:tc>
          <w:tcPr>
            <w:tcW w:type="dxa" w:w="4320"/>
          </w:tcPr>
          <w:p>
            <w:r>
              <w:t>34 128 300,00</w:t>
            </w:r>
          </w:p>
        </w:tc>
      </w:tr>
      <w:tr>
        <w:tc>
          <w:tcPr>
            <w:tcW w:type="dxa" w:w="4320"/>
          </w:tcPr>
          <w:p>
            <w:r>
              <w:t>Животноводческая ферма (КРС/МРС)</w:t>
            </w:r>
          </w:p>
        </w:tc>
        <w:tc>
          <w:tcPr>
            <w:tcW w:type="dxa" w:w="4320"/>
          </w:tcPr>
          <w:p>
            <w:r>
              <w:t>27 162 600,00</w:t>
            </w:r>
          </w:p>
        </w:tc>
      </w:tr>
      <w:tr>
        <w:tc>
          <w:tcPr>
            <w:tcW w:type="dxa" w:w="4320"/>
          </w:tcPr>
          <w:p>
            <w:r>
              <w:t>Рыбоводческая ферма</w:t>
            </w:r>
          </w:p>
        </w:tc>
        <w:tc>
          <w:tcPr>
            <w:tcW w:type="dxa" w:w="4320"/>
          </w:tcPr>
          <w:p>
            <w:r>
              <w:t>8 903 000,00</w:t>
            </w:r>
          </w:p>
        </w:tc>
      </w:tr>
      <w:tr>
        <w:tc>
          <w:tcPr>
            <w:tcW w:type="dxa" w:w="4320"/>
          </w:tcPr>
          <w:p>
            <w:r>
              <w:t>Масложировой комбинат</w:t>
            </w:r>
          </w:p>
        </w:tc>
        <w:tc>
          <w:tcPr>
            <w:tcW w:type="dxa" w:w="4320"/>
          </w:tcPr>
          <w:p>
            <w:r>
              <w:t>17 806 100,00</w:t>
            </w:r>
          </w:p>
        </w:tc>
      </w:tr>
      <w:tr>
        <w:tc>
          <w:tcPr>
            <w:tcW w:type="dxa" w:w="4320"/>
          </w:tcPr>
          <w:p>
            <w:r>
              <w:t>**ВСЕГО APK (сценарий C)**</w:t>
            </w:r>
          </w:p>
        </w:tc>
        <w:tc>
          <w:tcPr>
            <w:tcW w:type="dxa" w:w="4320"/>
          </w:tcPr>
          <w:p>
            <w:r>
              <w:t>**100 000 000,00**</w:t>
            </w:r>
          </w:p>
        </w:tc>
      </w:tr>
    </w:tbl>
    <w:p>
      <w:pPr>
        <w:pStyle w:val="Heading3"/>
      </w:pPr>
      <w:r>
        <w:t>Структура CAPEX блока птицы (12 000 млн ₽)</w:t>
      </w:r>
    </w:p>
    <w:tbl>
      <w:tblPr>
        <w:tblStyle w:val="TableGrid"/>
        <w:tblW w:type="auto" w:w="0"/>
        <w:tblLook w:firstColumn="1" w:firstRow="1" w:lastColumn="0" w:lastRow="0" w:noHBand="0" w:noVBand="1" w:val="04A0"/>
      </w:tblPr>
      <w:tblGrid>
        <w:gridCol w:w="2880"/>
        <w:gridCol w:w="2880"/>
        <w:gridCol w:w="2880"/>
      </w:tblGrid>
      <w:tr>
        <w:tc>
          <w:tcPr>
            <w:tcW w:type="dxa" w:w="2880"/>
          </w:tcPr>
          <w:p>
            <w:r>
              <w:t>Группа</w:t>
            </w:r>
          </w:p>
        </w:tc>
        <w:tc>
          <w:tcPr>
            <w:tcW w:type="dxa" w:w="2880"/>
          </w:tcPr>
          <w:p>
            <w:r>
              <w:t>млн ₽</w:t>
            </w:r>
          </w:p>
        </w:tc>
        <w:tc>
          <w:tcPr>
            <w:tcW w:type="dxa" w:w="2880"/>
          </w:tcPr>
          <w:p>
            <w:r>
              <w:t>%</w:t>
            </w:r>
          </w:p>
        </w:tc>
      </w:tr>
      <w:tr>
        <w:tc>
          <w:tcPr>
            <w:tcW w:type="dxa" w:w="2880"/>
          </w:tcPr>
          <w:p>
            <w:r>
              <w:t>Бройлер + яйцо (направление)</w:t>
            </w:r>
          </w:p>
        </w:tc>
        <w:tc>
          <w:tcPr>
            <w:tcW w:type="dxa" w:w="2880"/>
          </w:tcPr>
          <w:p>
            <w:r>
              <w:t>2 405</w:t>
            </w:r>
          </w:p>
        </w:tc>
        <w:tc>
          <w:tcPr>
            <w:tcW w:type="dxa" w:w="2880"/>
          </w:tcPr>
          <w:p>
            <w:r>
              <w:t>20,0</w:t>
            </w:r>
          </w:p>
        </w:tc>
      </w:tr>
      <w:tr>
        <w:tc>
          <w:tcPr>
            <w:tcW w:type="dxa" w:w="2880"/>
          </w:tcPr>
          <w:p>
            <w:r>
              <w:t>Прочие виды (индейка, утка, гусь, перепёл)</w:t>
            </w:r>
          </w:p>
        </w:tc>
        <w:tc>
          <w:tcPr>
            <w:tcW w:type="dxa" w:w="2880"/>
          </w:tcPr>
          <w:p>
            <w:r>
              <w:t>1 045</w:t>
            </w:r>
          </w:p>
        </w:tc>
        <w:tc>
          <w:tcPr>
            <w:tcW w:type="dxa" w:w="2880"/>
          </w:tcPr>
          <w:p>
            <w:r>
              <w:t>8,7</w:t>
            </w:r>
          </w:p>
        </w:tc>
      </w:tr>
      <w:tr>
        <w:tc>
          <w:tcPr>
            <w:tcW w:type="dxa" w:w="2880"/>
          </w:tcPr>
          <w:p>
            <w:r>
              <w:t>Общая инфраструктура</w:t>
            </w:r>
          </w:p>
        </w:tc>
        <w:tc>
          <w:tcPr>
            <w:tcW w:type="dxa" w:w="2880"/>
          </w:tcPr>
          <w:p>
            <w:r>
              <w:t>8 550</w:t>
            </w:r>
          </w:p>
        </w:tc>
        <w:tc>
          <w:tcPr>
            <w:tcW w:type="dxa" w:w="2880"/>
          </w:tcPr>
          <w:p>
            <w:r>
              <w:t>71,3</w:t>
            </w:r>
          </w:p>
        </w:tc>
      </w:tr>
      <w:tr>
        <w:tc>
          <w:tcPr>
            <w:tcW w:type="dxa" w:w="2880"/>
          </w:tcPr>
          <w:p>
            <w:r>
              <w:t>**Итого**</w:t>
            </w:r>
          </w:p>
        </w:tc>
        <w:tc>
          <w:tcPr>
            <w:tcW w:type="dxa" w:w="2880"/>
          </w:tcPr>
          <w:p>
            <w:r>
              <w:t>**12 000**</w:t>
            </w:r>
          </w:p>
        </w:tc>
        <w:tc>
          <w:tcPr>
            <w:tcW w:type="dxa" w:w="2880"/>
          </w:tcPr>
          <w:p>
            <w:r>
              <w:t>100</w:t>
            </w:r>
          </w:p>
        </w:tc>
      </w:tr>
    </w:tbl>
    <w:p>
      <w:r>
        <w:rPr>
          <w:i/>
        </w:rPr>
        <w:t>ККЗ FRAGOLA (**958,5 млн** у кроликов в T022) — **вне CAPEX блока**; корм с завода холдинга.</w:t>
      </w:r>
    </w:p>
    <w:p>
      <w:r>
        <w:t>Детализация: [`T022-investment-schedule-pticevodstvo.md`](T022-investment-schedule-pticevodstvo.md), лист «CAPEX» xlsx.</w:t>
      </w:r>
    </w:p>
    <w:p>
      <w:pPr>
        <w:pStyle w:val="Heading2"/>
      </w:pPr>
      <w:r>
        <w:t>docs/teo-poultry/appendix/financing-structure.md</w:t>
      </w:r>
    </w:p>
    <w:p>
      <w:r>
        <w:rPr>
          <w:rFonts w:ascii="Consolas" w:hAnsi="Consolas"/>
          <w:color w:val="1A568E"/>
          <w:sz w:val="18"/>
        </w:rPr>
        <w:t>↳ docs/teo-poultry/appendix/financing-structure.md</w:t>
      </w:r>
    </w:p>
    <w:p>
      <w:pPr>
        <w:pStyle w:val="Heading2"/>
      </w:pPr>
      <w:r>
        <w:t>Структура финансирования — птицекомплекс 12 000 млн ₽</w:t>
      </w:r>
    </w:p>
    <w:p>
      <w:r>
        <w:rPr>
          <w:i/>
        </w:rPr>
        <w:t>Источник: лист **«Финансирование»** в `finmodel-pticekompleks-12-mlrd.xlsx`</w:t>
      </w:r>
    </w:p>
    <w:p>
      <w:r>
        <w:rPr>
          <w:i/>
        </w:rPr>
        <w:t>Шаблон: `docs/1.2-слайд Фин модель.xlsx` (ФНБ / РАЛ / ФРП / банки).</w:t>
      </w:r>
    </w:p>
    <w:p>
      <w:r>
        <w:rPr>
          <w:i/>
        </w:rPr>
        <w:t>**Встройка в 100 млрд APK:** `apk-100bln-integration.md`, лист **«APK-100»** в xlsx.</w:t>
      </w:r>
    </w:p>
    <w:p>
      <w:pPr>
        <w:pStyle w:val="Heading3"/>
      </w:pPr>
      <w:r>
        <w:t>Сумма инвестиций</w:t>
      </w:r>
    </w:p>
    <w:p>
      <w:r>
        <w:t>**12 000 млн ₽** — конверт CAPEX блока птицеводства (= кролики tab#1).</w:t>
      </w:r>
    </w:p>
    <w:p>
      <w:pPr>
        <w:pStyle w:val="Heading3"/>
      </w:pPr>
      <w:r>
        <w:t>Источники</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Источник</w:t>
            </w:r>
          </w:p>
        </w:tc>
        <w:tc>
          <w:tcPr>
            <w:tcW w:type="dxa" w:w="1728"/>
          </w:tcPr>
          <w:p>
            <w:r>
              <w:t>Статья</w:t>
            </w:r>
          </w:p>
        </w:tc>
        <w:tc>
          <w:tcPr>
            <w:tcW w:type="dxa" w:w="1728"/>
          </w:tcPr>
          <w:p>
            <w:r>
              <w:t>млн ₽</w:t>
            </w:r>
          </w:p>
        </w:tc>
        <w:tc>
          <w:tcPr>
            <w:tcW w:type="dxa" w:w="1728"/>
          </w:tcPr>
          <w:p>
            <w:r>
              <w:t>Доля</w:t>
            </w:r>
          </w:p>
        </w:tc>
        <w:tc>
          <w:tcPr>
            <w:tcW w:type="dxa" w:w="1728"/>
          </w:tcPr>
          <w:p>
            <w:r>
              <w:t>Комментарий</w:t>
            </w:r>
          </w:p>
        </w:tc>
      </w:tr>
      <w:tr>
        <w:tc>
          <w:tcPr>
            <w:tcW w:type="dxa" w:w="1728"/>
          </w:tcPr>
          <w:p>
            <w:r>
              <w:t>**ФНБ**</w:t>
            </w:r>
          </w:p>
        </w:tc>
        <w:tc>
          <w:tcPr>
            <w:tcW w:type="dxa" w:w="1728"/>
          </w:tcPr>
          <w:p>
            <w:r>
              <w:t>Долевое участие</w:t>
            </w:r>
          </w:p>
        </w:tc>
        <w:tc>
          <w:tcPr>
            <w:tcW w:type="dxa" w:w="1728"/>
          </w:tcPr>
          <w:p>
            <w:r>
              <w:t>**600**</w:t>
            </w:r>
          </w:p>
        </w:tc>
        <w:tc>
          <w:tcPr>
            <w:tcW w:type="dxa" w:w="1728"/>
          </w:tcPr>
          <w:p>
            <w:r>
              <w:t>5%</w:t>
            </w:r>
          </w:p>
        </w:tc>
        <w:tc>
          <w:tcPr>
            <w:tcW w:type="dxa" w:w="1728"/>
          </w:tcPr>
          <w:p>
            <w:r>
              <w:t>аналог ~5% холдинга 100 млрд</w:t>
            </w:r>
          </w:p>
        </w:tc>
      </w:tr>
      <w:tr>
        <w:tc>
          <w:tcPr>
            <w:tcW w:type="dxa" w:w="1728"/>
          </w:tcPr>
          <w:p>
            <w:r>
              <w:t>**РАЛ**</w:t>
            </w:r>
          </w:p>
        </w:tc>
        <w:tc>
          <w:tcPr>
            <w:tcW w:type="dxa" w:w="1728"/>
          </w:tcPr>
          <w:p>
            <w:r>
              <w:t>Оборудование (птичники, УПК, инкубатор, холод)</w:t>
            </w:r>
          </w:p>
        </w:tc>
        <w:tc>
          <w:tcPr>
            <w:tcW w:type="dxa" w:w="1728"/>
          </w:tcPr>
          <w:p>
            <w:r>
              <w:t>**2 340**</w:t>
            </w:r>
          </w:p>
        </w:tc>
        <w:tc>
          <w:tcPr>
            <w:tcW w:type="dxa" w:w="1728"/>
          </w:tcPr>
          <w:p>
            <w:r>
              <w:t>19,5%</w:t>
            </w:r>
          </w:p>
        </w:tc>
        <w:tc>
          <w:tcPr>
            <w:tcW w:type="dxa" w:w="1728"/>
          </w:tcPr>
          <w:p>
            <w:r>
              <w:t>как кролики 2 147,7 / 11 041,5</w:t>
            </w:r>
          </w:p>
        </w:tc>
      </w:tr>
      <w:tr>
        <w:tc>
          <w:tcPr>
            <w:tcW w:type="dxa" w:w="1728"/>
          </w:tcPr>
          <w:p>
            <w:r>
              <w:t>**ФРП**</w:t>
            </w:r>
          </w:p>
        </w:tc>
        <w:tc>
          <w:tcPr>
            <w:tcW w:type="dxa" w:w="1728"/>
          </w:tcPr>
          <w:p>
            <w:r>
              <w:t>—</w:t>
            </w:r>
          </w:p>
        </w:tc>
        <w:tc>
          <w:tcPr>
            <w:tcW w:type="dxa" w:w="1728"/>
          </w:tcPr>
          <w:p>
            <w:r>
              <w:t>**0**</w:t>
            </w:r>
          </w:p>
        </w:tc>
        <w:tc>
          <w:tcPr>
            <w:tcW w:type="dxa" w:w="1728"/>
          </w:tcPr>
          <w:p>
            <w:r>
              <w:t>0%</w:t>
            </w:r>
          </w:p>
        </w:tc>
        <w:tc>
          <w:tcPr>
            <w:tcW w:type="dxa" w:w="1728"/>
          </w:tcPr>
          <w:p>
            <w:r>
              <w:t>ККЗ вне блока; корм с завода холдинга</w:t>
            </w:r>
          </w:p>
        </w:tc>
      </w:tr>
      <w:tr>
        <w:tc>
          <w:tcPr>
            <w:tcW w:type="dxa" w:w="1728"/>
          </w:tcPr>
          <w:p>
            <w:r>
              <w:t>**Банки**</w:t>
            </w:r>
          </w:p>
        </w:tc>
        <w:tc>
          <w:tcPr>
            <w:tcW w:type="dxa" w:w="1728"/>
          </w:tcPr>
          <w:p>
            <w:r>
              <w:t>СМР, здания, инженерные сети</w:t>
            </w:r>
          </w:p>
        </w:tc>
        <w:tc>
          <w:tcPr>
            <w:tcW w:type="dxa" w:w="1728"/>
          </w:tcPr>
          <w:p>
            <w:r>
              <w:t>**6 287**</w:t>
            </w:r>
          </w:p>
        </w:tc>
        <w:tc>
          <w:tcPr>
            <w:tcW w:type="dxa" w:w="1728"/>
          </w:tcPr>
          <w:p>
            <w:r>
              <w:t>52,4%</w:t>
            </w:r>
          </w:p>
        </w:tc>
        <w:tc>
          <w:tcPr>
            <w:tcW w:type="dxa" w:w="1728"/>
          </w:tcPr>
          <w:p>
            <w:r>
              <w:t>доля СМР как у кроликов</w:t>
            </w:r>
          </w:p>
        </w:tc>
      </w:tr>
      <w:tr>
        <w:tc>
          <w:tcPr>
            <w:tcW w:type="dxa" w:w="1728"/>
          </w:tcPr>
          <w:p>
            <w:r>
              <w:t>**Банки**</w:t>
            </w:r>
          </w:p>
        </w:tc>
        <w:tc>
          <w:tcPr>
            <w:tcW w:type="dxa" w:w="1728"/>
          </w:tcPr>
          <w:p>
            <w:r>
              <w:t>Solar 10 МВт·ч</w:t>
            </w:r>
          </w:p>
        </w:tc>
        <w:tc>
          <w:tcPr>
            <w:tcW w:type="dxa" w:w="1728"/>
          </w:tcPr>
          <w:p>
            <w:r>
              <w:t>**1 180,8**</w:t>
            </w:r>
          </w:p>
        </w:tc>
        <w:tc>
          <w:tcPr>
            <w:tcW w:type="dxa" w:w="1728"/>
          </w:tcPr>
          <w:p>
            <w:r>
              <w:t>9,8%</w:t>
            </w:r>
          </w:p>
        </w:tc>
        <w:tc>
          <w:tcPr>
            <w:tcW w:type="dxa" w:w="1728"/>
          </w:tcPr>
          <w:p>
            <w:r>
              <w:t>этalon tab#23</w:t>
            </w:r>
          </w:p>
        </w:tc>
      </w:tr>
      <w:tr>
        <w:tc>
          <w:tcPr>
            <w:tcW w:type="dxa" w:w="1728"/>
          </w:tcPr>
          <w:p>
            <w:r>
              <w:t>**Банки**</w:t>
            </w:r>
          </w:p>
        </w:tc>
        <w:tc>
          <w:tcPr>
            <w:tcW w:type="dxa" w:w="1728"/>
          </w:tcPr>
          <w:p>
            <w:r>
              <w:t>Compost 5 т/ч</w:t>
            </w:r>
          </w:p>
        </w:tc>
        <w:tc>
          <w:tcPr>
            <w:tcW w:type="dxa" w:w="1728"/>
          </w:tcPr>
          <w:p>
            <w:r>
              <w:t>**36**</w:t>
            </w:r>
          </w:p>
        </w:tc>
        <w:tc>
          <w:tcPr>
            <w:tcW w:type="dxa" w:w="1728"/>
          </w:tcPr>
          <w:p>
            <w:r>
              <w:t>0,3%</w:t>
            </w:r>
          </w:p>
        </w:tc>
        <w:tc>
          <w:tcPr>
            <w:tcW w:type="dxa" w:w="1728"/>
          </w:tcPr>
          <w:p>
            <w:r>
              <w:t>этalon tab#23</w:t>
            </w:r>
          </w:p>
        </w:tc>
      </w:tr>
      <w:tr>
        <w:tc>
          <w:tcPr>
            <w:tcW w:type="dxa" w:w="1728"/>
          </w:tcPr>
          <w:p>
            <w:r>
              <w:t>**Банки**</w:t>
            </w:r>
          </w:p>
        </w:tc>
        <w:tc>
          <w:tcPr>
            <w:tcW w:type="dxa" w:w="1728"/>
          </w:tcPr>
          <w:p>
            <w:r>
              <w:t>Проектирование, пусконаладка</w:t>
            </w:r>
          </w:p>
        </w:tc>
        <w:tc>
          <w:tcPr>
            <w:tcW w:type="dxa" w:w="1728"/>
          </w:tcPr>
          <w:p>
            <w:r>
              <w:t>**27**</w:t>
            </w:r>
          </w:p>
        </w:tc>
        <w:tc>
          <w:tcPr>
            <w:tcW w:type="dxa" w:w="1728"/>
          </w:tcPr>
          <w:p>
            <w:r>
              <w:t>0,2%</w:t>
            </w:r>
          </w:p>
        </w:tc>
        <w:tc>
          <w:tcPr>
            <w:tcW w:type="dxa" w:w="1728"/>
          </w:tcPr>
          <w:p>
            <w:r/>
          </w:p>
        </w:tc>
      </w:tr>
      <w:tr>
        <w:tc>
          <w:tcPr>
            <w:tcW w:type="dxa" w:w="1728"/>
          </w:tcPr>
          <w:p>
            <w:r>
              <w:t>**Банки**</w:t>
            </w:r>
          </w:p>
        </w:tc>
        <w:tc>
          <w:tcPr>
            <w:tcW w:type="dxa" w:w="1728"/>
          </w:tcPr>
          <w:p>
            <w:r>
              <w:t>Родстадо, стартовый молодняк</w:t>
            </w:r>
          </w:p>
        </w:tc>
        <w:tc>
          <w:tcPr>
            <w:tcW w:type="dxa" w:w="1728"/>
          </w:tcPr>
          <w:p>
            <w:r>
              <w:t>**463**</w:t>
            </w:r>
          </w:p>
        </w:tc>
        <w:tc>
          <w:tcPr>
            <w:tcW w:type="dxa" w:w="1728"/>
          </w:tcPr>
          <w:p>
            <w:r>
              <w:t>3,9%</w:t>
            </w:r>
          </w:p>
        </w:tc>
        <w:tc>
          <w:tcPr>
            <w:tcW w:type="dxa" w:w="1728"/>
          </w:tcPr>
          <w:p>
            <w:r/>
          </w:p>
        </w:tc>
      </w:tr>
      <w:tr>
        <w:tc>
          <w:tcPr>
            <w:tcW w:type="dxa" w:w="1728"/>
          </w:tcPr>
          <w:p>
            <w:r>
              <w:t>**Банки**</w:t>
            </w:r>
          </w:p>
        </w:tc>
        <w:tc>
          <w:tcPr>
            <w:tcW w:type="dxa" w:w="1728"/>
          </w:tcPr>
          <w:p>
            <w:r>
              <w:t>Оборотные средства</w:t>
            </w:r>
          </w:p>
        </w:tc>
        <w:tc>
          <w:tcPr>
            <w:tcW w:type="dxa" w:w="1728"/>
          </w:tcPr>
          <w:p>
            <w:r>
              <w:t>**700**</w:t>
            </w:r>
          </w:p>
        </w:tc>
        <w:tc>
          <w:tcPr>
            <w:tcW w:type="dxa" w:w="1728"/>
          </w:tcPr>
          <w:p>
            <w:r>
              <w:t>5,8%</w:t>
            </w:r>
          </w:p>
        </w:tc>
        <w:tc>
          <w:tcPr>
            <w:tcW w:type="dxa" w:w="1728"/>
          </w:tcPr>
          <w:p>
            <w:r>
              <w:t>как кролики</w:t>
            </w:r>
          </w:p>
        </w:tc>
      </w:tr>
      <w:tr>
        <w:tc>
          <w:tcPr>
            <w:tcW w:type="dxa" w:w="1728"/>
          </w:tcPr>
          <w:p>
            <w:r>
              <w:t>**Банки**</w:t>
            </w:r>
          </w:p>
        </w:tc>
        <w:tc>
          <w:tcPr>
            <w:tcW w:type="dxa" w:w="1728"/>
          </w:tcPr>
          <w:p>
            <w:r>
              <w:t>Резерв + прочая инфра</w:t>
            </w:r>
          </w:p>
        </w:tc>
        <w:tc>
          <w:tcPr>
            <w:tcW w:type="dxa" w:w="1728"/>
          </w:tcPr>
          <w:p>
            <w:r>
              <w:t>**≈366**</w:t>
            </w:r>
          </w:p>
        </w:tc>
        <w:tc>
          <w:tcPr>
            <w:tcW w:type="dxa" w:w="1728"/>
          </w:tcPr>
          <w:p>
            <w:r>
              <w:t>3,1%</w:t>
            </w:r>
          </w:p>
        </w:tc>
        <w:tc>
          <w:tcPr>
            <w:tcW w:type="dxa" w:w="1728"/>
          </w:tcPr>
          <w:p>
            <w:r>
              <w:t>баланс до 12 000</w:t>
            </w:r>
          </w:p>
        </w:tc>
      </w:tr>
      <w:tr>
        <w:tc>
          <w:tcPr>
            <w:tcW w:type="dxa" w:w="1728"/>
          </w:tcPr>
          <w:p>
            <w:r>
              <w:t>**ИТОГО**</w:t>
            </w:r>
          </w:p>
        </w:tc>
        <w:tc>
          <w:tcPr>
            <w:tcW w:type="dxa" w:w="1728"/>
          </w:tcPr>
          <w:p>
            <w:r/>
          </w:p>
        </w:tc>
        <w:tc>
          <w:tcPr>
            <w:tcW w:type="dxa" w:w="1728"/>
          </w:tcPr>
          <w:p>
            <w:r>
              <w:t>**12 000**</w:t>
            </w:r>
          </w:p>
        </w:tc>
        <w:tc>
          <w:tcPr>
            <w:tcW w:type="dxa" w:w="1728"/>
          </w:tcPr>
          <w:p>
            <w:r>
              <w:t>100%</w:t>
            </w:r>
          </w:p>
        </w:tc>
        <w:tc>
          <w:tcPr>
            <w:tcW w:type="dxa" w:w="1728"/>
          </w:tcPr>
          <w:p>
            <w:r/>
          </w:p>
        </w:tc>
      </w:tr>
    </w:tbl>
    <w:p>
      <w:pPr>
        <w:pStyle w:val="Heading3"/>
      </w:pPr>
      <w:r>
        <w:t>Вне блока (холдинг)</w:t>
      </w:r>
    </w:p>
    <w:p>
      <w:pPr>
        <w:pStyle w:val="ListBullet"/>
      </w:pPr>
      <w:r>
        <w:t>**ККЗ** ~300 тыс. т/год — корм 28 000 ₽/t, не в CAPEX птицы (у кроликов ККЗ 958,5 млн — в APK/ФРП).</w:t>
      </w:r>
    </w:p>
    <w:p>
      <w:pPr>
        <w:pStyle w:val="ListBullet"/>
      </w:pPr>
      <w:r>
        <w:t>**Биogaz APK 20 МВт·ч** — помёт птицы, CAPEX/OPEX вне блока (как навоз кроликов).</w:t>
      </w:r>
    </w:p>
    <w:p>
      <w:pPr>
        <w:pStyle w:val="Heading3"/>
      </w:pPr>
      <w:r>
        <w:t>Встройка в контур 100 млрд APK</w:t>
      </w:r>
    </w:p>
    <w:p>
      <w:r>
        <w:t>См. **`apk-100bln-integration.md`**: замена блока «кролики» 11 041,5 → «птица» **12 000**; итог APK **100 958,5** (+958,5 = объём ККЗ у кроликов в ФРП).</w:t>
      </w:r>
    </w:p>
    <w:p>
      <w:pPr>
        <w:pStyle w:val="Heading3"/>
      </w:pPr>
      <w:r>
        <w:t>Связанные файлы</w:t>
      </w:r>
    </w:p>
    <w:p>
      <w:pPr>
        <w:pStyle w:val="ListBullet"/>
      </w:pPr>
      <w:r>
        <w:t>**APK-100:** лист xlsx + `apk-100bln-integration.md`</w:t>
      </w:r>
    </w:p>
    <w:p>
      <w:pPr>
        <w:pStyle w:val="ListBullet"/>
      </w:pPr>
      <w:r>
        <w:t>NPV/IRR: лист «NPV-IRR»</w:t>
      </w:r>
    </w:p>
    <w:p>
      <w:pPr>
        <w:pStyle w:val="ListBullet"/>
      </w:pPr>
      <w:r>
        <w:t>Эталон baseline: `baseline-finmodel-adopted.md`</w:t>
      </w:r>
    </w:p>
    <w:p>
      <w:r>
        <w:br w:type="page"/>
      </w:r>
    </w:p>
    <w:p>
      <w:pPr>
        <w:pStyle w:val="Heading1"/>
      </w:pPr>
      <w:r>
        <w:t>11. Финансы — блок птицы (§11)</w:t>
      </w:r>
    </w:p>
    <w:p>
      <w:r>
        <w:t>action: replace</w:t>
      </w:r>
    </w:p>
    <w:p>
      <w:r>
        <w:t>Источники:</w:t>
      </w:r>
    </w:p>
    <w:p>
      <w:r>
        <w:rPr>
          <w:rFonts w:ascii="Consolas" w:hAnsi="Consolas"/>
          <w:color w:val="1A568E"/>
          <w:sz w:val="18"/>
        </w:rPr>
        <w:t>↳ docs/teo-poultry/T01-finance.md</w:t>
      </w:r>
    </w:p>
    <w:p>
      <w:r>
        <w:rPr>
          <w:rFonts w:ascii="Consolas" w:hAnsi="Consolas"/>
          <w:color w:val="1A568E"/>
          <w:sz w:val="18"/>
        </w:rPr>
        <w:t>↳ docs/teo-poultry/appendix/dcf-policy.md</w:t>
      </w:r>
    </w:p>
    <w:p>
      <w:r>
        <w:rPr>
          <w:rFonts w:ascii="Consolas" w:hAnsi="Consolas"/>
          <w:color w:val="1A568E"/>
          <w:sz w:val="18"/>
        </w:rPr>
        <w:t>↳ docs/teo-tables/critical/T007-npv-pticevodstvo.md</w:t>
      </w:r>
    </w:p>
    <w:p>
      <w:r>
        <w:rPr>
          <w:rFonts w:ascii="Consolas" w:hAnsi="Consolas"/>
          <w:color w:val="1A568E"/>
          <w:sz w:val="18"/>
        </w:rPr>
        <w:t>↳ docs/teo-tables/critical/T004-revenue-matrix-patched.md</w:t>
      </w:r>
    </w:p>
    <w:p>
      <w:r>
        <w:rPr>
          <w:rFonts w:ascii="Consolas" w:hAnsi="Consolas"/>
          <w:color w:val="1A568E"/>
          <w:sz w:val="18"/>
        </w:rPr>
        <w:t>↳ docs/teo-poultry/appendix/npv-irr-derived.md</w:t>
      </w:r>
    </w:p>
    <w:p>
      <w:pPr>
        <w:pStyle w:val="Heading2"/>
      </w:pPr>
      <w:r>
        <w:t>T01 — Финансы блока</w:t>
      </w:r>
    </w:p>
    <w:p>
      <w:r>
        <w:rPr>
          <w:rFonts w:ascii="Consolas" w:hAnsi="Consolas"/>
          <w:color w:val="1A568E"/>
          <w:sz w:val="18"/>
        </w:rPr>
        <w:t>↳ docs/teo-poultry/T01-finance.md</w:t>
      </w:r>
    </w:p>
    <w:p>
      <w:pPr>
        <w:pStyle w:val="Heading2"/>
      </w:pPr>
      <w:r>
        <w:t>T01. Финансы блока (птицеводство)</w:t>
      </w:r>
    </w:p>
    <w:p>
      <w:r>
        <w:rPr>
          <w:i/>
        </w:rPr>
        <w:t>Источники: `_incoming/finmodel-pticekompleks-12-mlrd.xlsx`, `appendix/finmodel-summary.md`, `appendix/financing-structure.md`</w:t>
      </w:r>
    </w:p>
    <w:p>
      <w:pPr>
        <w:pStyle w:val="Heading3"/>
      </w:pPr>
      <w:r>
        <w:t>Канонические показатели (полная мощность)</w:t>
      </w:r>
    </w:p>
    <w:tbl>
      <w:tblPr>
        <w:tblStyle w:val="TableGrid"/>
        <w:tblW w:type="auto" w:w="0"/>
        <w:tblLook w:firstColumn="1" w:firstRow="1" w:lastColumn="0" w:lastRow="0" w:noHBand="0" w:noVBand="1" w:val="04A0"/>
      </w:tblPr>
      <w:tblGrid>
        <w:gridCol w:w="2880"/>
        <w:gridCol w:w="2880"/>
        <w:gridCol w:w="2880"/>
      </w:tblGrid>
      <w:tr>
        <w:tc>
          <w:tcPr>
            <w:tcW w:type="dxa" w:w="2880"/>
          </w:tcPr>
          <w:p>
            <w:r>
              <w:t>Параметр</w:t>
            </w:r>
          </w:p>
        </w:tc>
        <w:tc>
          <w:tcPr>
            <w:tcW w:type="dxa" w:w="2880"/>
          </w:tcPr>
          <w:p>
            <w:r>
              <w:t>Значение</w:t>
            </w:r>
          </w:p>
        </w:tc>
        <w:tc>
          <w:tcPr>
            <w:tcW w:type="dxa" w:w="2880"/>
          </w:tcPr>
          <w:p>
            <w:r>
              <w:t>Источник</w:t>
            </w:r>
          </w:p>
        </w:tc>
      </w:tr>
      <w:tr>
        <w:tc>
          <w:tcPr>
            <w:tcW w:type="dxa" w:w="2880"/>
          </w:tcPr>
          <w:p>
            <w:r>
              <w:t>CAPEX</w:t>
            </w:r>
          </w:p>
        </w:tc>
        <w:tc>
          <w:tcPr>
            <w:tcW w:type="dxa" w:w="2880"/>
          </w:tcPr>
          <w:p>
            <w:r>
              <w:t>**12 000 млн ₽**</w:t>
            </w:r>
          </w:p>
        </w:tc>
        <w:tc>
          <w:tcPr>
            <w:tcW w:type="dxa" w:w="2880"/>
          </w:tcPr>
          <w:p>
            <w:r>
              <w:t>лист «CAPEX», «Экономика»</w:t>
            </w:r>
          </w:p>
        </w:tc>
      </w:tr>
      <w:tr>
        <w:tc>
          <w:tcPr>
            <w:tcW w:type="dxa" w:w="2880"/>
          </w:tcPr>
          <w:p>
            <w:r>
              <w:t>Выручка</w:t>
            </w:r>
          </w:p>
        </w:tc>
        <w:tc>
          <w:tcPr>
            <w:tcW w:type="dxa" w:w="2880"/>
          </w:tcPr>
          <w:p>
            <w:r>
              <w:t>**5 559 млн ₽/год**</w:t>
            </w:r>
          </w:p>
        </w:tc>
        <w:tc>
          <w:tcPr>
            <w:tcW w:type="dxa" w:w="2880"/>
          </w:tcPr>
          <w:p>
            <w:r>
              <w:t>5 034 + **525,6** удобрение (эталон кроликов tab#205)</w:t>
            </w:r>
          </w:p>
        </w:tc>
      </w:tr>
      <w:tr>
        <w:tc>
          <w:tcPr>
            <w:tcW w:type="dxa" w:w="2880"/>
          </w:tcPr>
          <w:p>
            <w:r>
              <w:t>OPEX</w:t>
            </w:r>
          </w:p>
        </w:tc>
        <w:tc>
          <w:tcPr>
            <w:tcW w:type="dxa" w:w="2880"/>
          </w:tcPr>
          <w:p>
            <w:r>
              <w:t>**3 343 млн ₽/год**</w:t>
            </w:r>
          </w:p>
        </w:tc>
        <w:tc>
          <w:tcPr>
            <w:tcW w:type="dxa" w:w="2880"/>
          </w:tcPr>
          <w:p>
            <w:r>
              <w:t>без покупного электро (эталон кроликов)</w:t>
            </w:r>
          </w:p>
        </w:tc>
      </w:tr>
      <w:tr>
        <w:tc>
          <w:tcPr>
            <w:tcW w:type="dxa" w:w="2880"/>
          </w:tcPr>
          <w:p>
            <w:r>
              <w:t>EBITDA</w:t>
            </w:r>
          </w:p>
        </w:tc>
        <w:tc>
          <w:tcPr>
            <w:tcW w:type="dxa" w:w="2880"/>
          </w:tcPr>
          <w:p>
            <w:r>
              <w:t>**2 216 млн ₽/год**</w:t>
            </w:r>
          </w:p>
        </w:tc>
        <w:tc>
          <w:tcPr>
            <w:tcW w:type="dxa" w:w="2880"/>
          </w:tcPr>
          <w:p>
            <w:r>
              <w:t>маржа **~39,9%**</w:t>
            </w:r>
          </w:p>
        </w:tc>
      </w:tr>
      <w:tr>
        <w:tc>
          <w:tcPr>
            <w:tcW w:type="dxa" w:w="2880"/>
          </w:tcPr>
          <w:p>
            <w:r>
              <w:t>Простая окупаемость</w:t>
            </w:r>
          </w:p>
        </w:tc>
        <w:tc>
          <w:tcPr>
            <w:tcW w:type="dxa" w:w="2880"/>
          </w:tcPr>
          <w:p>
            <w:r>
              <w:t>**~5,4 года**</w:t>
            </w:r>
          </w:p>
        </w:tc>
        <w:tc>
          <w:tcPr>
            <w:tcW w:type="dxa" w:w="2880"/>
          </w:tcPr>
          <w:p>
            <w:r>
              <w:t>CAPEX / EBITDA</w:t>
            </w:r>
          </w:p>
        </w:tc>
      </w:tr>
      <w:tr>
        <w:tc>
          <w:tcPr>
            <w:tcW w:type="dxa" w:w="2880"/>
          </w:tcPr>
          <w:p>
            <w:r>
              <w:t>Окупаемость по ден. потоку</w:t>
            </w:r>
          </w:p>
        </w:tc>
        <w:tc>
          <w:tcPr>
            <w:tcW w:type="dxa" w:w="2880"/>
          </w:tcPr>
          <w:p>
            <w:r>
              <w:t>**~5,6 года**</w:t>
            </w:r>
          </w:p>
        </w:tc>
        <w:tc>
          <w:tcPr>
            <w:tcW w:type="dxa" w:w="2880"/>
          </w:tcPr>
          <w:p>
            <w:r>
              <w:t>ЧП + амортизация</w:t>
            </w:r>
          </w:p>
        </w:tc>
      </w:tr>
      <w:tr>
        <w:tc>
          <w:tcPr>
            <w:tcW w:type="dxa" w:w="2880"/>
          </w:tcPr>
          <w:p>
            <w:r>
              <w:t>Чистая прибыль</w:t>
            </w:r>
          </w:p>
        </w:tc>
        <w:tc>
          <w:tcPr>
            <w:tcW w:type="dxa" w:w="2880"/>
          </w:tcPr>
          <w:p>
            <w:r>
              <w:t>**≈955 млн ₽/год**</w:t>
            </w:r>
          </w:p>
        </w:tc>
        <w:tc>
          <w:tcPr>
            <w:tcW w:type="dxa" w:w="2880"/>
          </w:tcPr>
          <w:p>
            <w:r>
              <w:t>после ЕСХН 6%</w:t>
            </w:r>
          </w:p>
        </w:tc>
      </w:tr>
      <w:tr>
        <w:tc>
          <w:tcPr>
            <w:tcW w:type="dxa" w:w="2880"/>
          </w:tcPr>
          <w:p>
            <w:r>
              <w:t>Амортизация</w:t>
            </w:r>
          </w:p>
        </w:tc>
        <w:tc>
          <w:tcPr>
            <w:tcW w:type="dxa" w:w="2880"/>
          </w:tcPr>
          <w:p>
            <w:r>
              <w:t>1 200 млн ₽/год</w:t>
            </w:r>
          </w:p>
        </w:tc>
        <w:tc>
          <w:tcPr>
            <w:tcW w:type="dxa" w:w="2880"/>
          </w:tcPr>
          <w:p>
            <w:r>
              <w:t>10 лет, линейно</w:t>
            </w:r>
          </w:p>
        </w:tc>
      </w:tr>
    </w:tbl>
    <w:p>
      <w:r>
        <w:rPr>
          <w:i/>
        </w:rPr>
        <w:t>Эталон baseline: `appendix/baseline-finmodel-adopted.md`, `energy-budget.yaml`.</w:t>
      </w:r>
    </w:p>
    <w:p>
      <w:pPr>
        <w:pStyle w:val="Heading3"/>
      </w:pPr>
      <w:r>
        <w:t>NPV / IRR</w:t>
      </w:r>
    </w:p>
    <w:p>
      <w:r>
        <w:rPr>
          <w:i/>
        </w:rPr>
        <w:t>**Политика DCF:** канон **16 лет** (2026–2041). Сравнение с baseline tab#7 (10 лет) — [`appendix/dcf-policy.md`](appendix/dcf-policy.md).</w:t>
      </w:r>
    </w:p>
    <w:tbl>
      <w:tblPr>
        <w:tblStyle w:val="TableGrid"/>
        <w:tblW w:type="auto" w:w="0"/>
        <w:tblLook w:firstColumn="1" w:firstRow="1" w:lastColumn="0" w:lastRow="0" w:noHBand="0" w:noVBand="1" w:val="04A0"/>
      </w:tblPr>
      <w:tblGrid>
        <w:gridCol w:w="2880"/>
        <w:gridCol w:w="2880"/>
        <w:gridCol w:w="2880"/>
      </w:tblGrid>
      <w:tr>
        <w:tc>
          <w:tcPr>
            <w:tcW w:type="dxa" w:w="2880"/>
          </w:tcPr>
          <w:p>
            <w:r>
              <w:t>Показатель</w:t>
            </w:r>
          </w:p>
        </w:tc>
        <w:tc>
          <w:tcPr>
            <w:tcW w:type="dxa" w:w="2880"/>
          </w:tcPr>
          <w:p>
            <w:r>
              <w:t>Значение</w:t>
            </w:r>
          </w:p>
        </w:tc>
        <w:tc>
          <w:tcPr>
            <w:tcW w:type="dxa" w:w="2880"/>
          </w:tcPr>
          <w:p>
            <w:r>
              <w:t>Условия</w:t>
            </w:r>
          </w:p>
        </w:tc>
      </w:tr>
      <w:tr>
        <w:tc>
          <w:tcPr>
            <w:tcW w:type="dxa" w:w="2880"/>
          </w:tcPr>
          <w:p>
            <w:r>
              <w:t>**NPV @ 10%**</w:t>
            </w:r>
          </w:p>
        </w:tc>
        <w:tc>
          <w:tcPr>
            <w:tcW w:type="dxa" w:w="2880"/>
          </w:tcPr>
          <w:p>
            <w:r>
              <w:t>**+2 253 млн ₽**</w:t>
            </w:r>
          </w:p>
        </w:tc>
        <w:tc>
          <w:tcPr>
            <w:tcW w:type="dxa" w:w="2880"/>
          </w:tcPr>
          <w:p>
            <w:r>
              <w:t>**Канон:** DCF 16 лет, finmodel «NPV-IRR»</w:t>
            </w:r>
          </w:p>
        </w:tc>
      </w:tr>
      <w:tr>
        <w:tc>
          <w:tcPr>
            <w:tcW w:type="dxa" w:w="2880"/>
          </w:tcPr>
          <w:p>
            <w:r>
              <w:t>**IRR**</w:t>
            </w:r>
          </w:p>
        </w:tc>
        <w:tc>
          <w:tcPr>
            <w:tcW w:type="dxa" w:w="2880"/>
          </w:tcPr>
          <w:p>
            <w:r>
              <w:t>**≈12,8%**</w:t>
            </w:r>
          </w:p>
        </w:tc>
        <w:tc>
          <w:tcPr>
            <w:tcW w:type="dxa" w:w="2880"/>
          </w:tcPr>
          <w:p>
            <w:r>
              <w:t>те же допущения</w:t>
            </w:r>
          </w:p>
        </w:tc>
      </w:tr>
      <w:tr>
        <w:tc>
          <w:tcPr>
            <w:tcW w:type="dxa" w:w="2880"/>
          </w:tcPr>
          <w:p>
            <w:r>
              <w:t>**PI**</w:t>
            </w:r>
          </w:p>
        </w:tc>
        <w:tc>
          <w:tcPr>
            <w:tcW w:type="dxa" w:w="2880"/>
          </w:tcPr>
          <w:p>
            <w:r>
              <w:t>**≈1,19**</w:t>
            </w:r>
          </w:p>
        </w:tc>
        <w:tc>
          <w:tcPr>
            <w:tcW w:type="dxa" w:w="2880"/>
          </w:tcPr>
          <w:p>
            <w:r>
              <w:t>NPV/CAPEX + 1</w:t>
            </w:r>
          </w:p>
        </w:tc>
      </w:tr>
    </w:tbl>
    <w:p>
      <w:pPr>
        <w:pStyle w:val="Heading4"/>
      </w:pPr>
      <w:r>
        <w:t>Сравнение горизонтов (та же модель, @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Горизонт</w:t>
            </w:r>
          </w:p>
        </w:tc>
        <w:tc>
          <w:tcPr>
            <w:tcW w:type="dxa" w:w="2160"/>
          </w:tcPr>
          <w:p>
            <w:r>
              <w:t>NPV</w:t>
            </w:r>
          </w:p>
        </w:tc>
        <w:tc>
          <w:tcPr>
            <w:tcW w:type="dxa" w:w="2160"/>
          </w:tcPr>
          <w:p>
            <w:r>
              <w:t>IRR</w:t>
            </w:r>
          </w:p>
        </w:tc>
        <w:tc>
          <w:tcPr>
            <w:tcW w:type="dxa" w:w="2160"/>
          </w:tcPr>
          <w:p>
            <w:r>
              <w:t>Назначение</w:t>
            </w:r>
          </w:p>
        </w:tc>
      </w:tr>
      <w:tr>
        <w:tc>
          <w:tcPr>
            <w:tcW w:type="dxa" w:w="2160"/>
          </w:tcPr>
          <w:p>
            <w:r>
              <w:t>**16 лет** (канон)</w:t>
            </w:r>
          </w:p>
        </w:tc>
        <w:tc>
          <w:tcPr>
            <w:tcW w:type="dxa" w:w="2160"/>
          </w:tcPr>
          <w:p>
            <w:r>
              <w:t>**+2 253**</w:t>
            </w:r>
          </w:p>
        </w:tc>
        <w:tc>
          <w:tcPr>
            <w:tcW w:type="dxa" w:w="2160"/>
          </w:tcPr>
          <w:p>
            <w:r>
              <w:t>**12,8%**</w:t>
            </w:r>
          </w:p>
        </w:tc>
        <w:tc>
          <w:tcPr>
            <w:tcW w:type="dxa" w:w="2160"/>
          </w:tcPr>
          <w:p>
            <w:r>
              <w:t>KPI блока, master §11</w:t>
            </w:r>
          </w:p>
        </w:tc>
      </w:tr>
      <w:tr>
        <w:tc>
          <w:tcPr>
            <w:tcW w:type="dxa" w:w="2160"/>
          </w:tcPr>
          <w:p>
            <w:r>
              <w:t>10 лет (как tab#7)</w:t>
            </w:r>
          </w:p>
        </w:tc>
        <w:tc>
          <w:tcPr>
            <w:tcW w:type="dxa" w:w="2160"/>
          </w:tcPr>
          <w:p>
            <w:r>
              <w:t>**−1 728**</w:t>
            </w:r>
          </w:p>
        </w:tc>
        <w:tc>
          <w:tcPr>
            <w:tcW w:type="dxa" w:w="2160"/>
          </w:tcPr>
          <w:p>
            <w:r>
              <w:t>**6,7%**</w:t>
            </w:r>
          </w:p>
        </w:tc>
        <w:tc>
          <w:tcPr>
            <w:tcW w:type="dxa" w:w="2160"/>
          </w:tcPr>
          <w:p>
            <w:r>
              <w:t>stress / parity с baseline docx</w:t>
            </w:r>
          </w:p>
        </w:tc>
      </w:tr>
    </w:tbl>
    <w:p>
      <w:r>
        <w:t>Детали: `appendix/npv-irr-derived.md`.</w:t>
      </w:r>
    </w:p>
    <w:p>
      <w:r>
        <w:rPr>
          <w:i/>
        </w:rPr>
        <w:t>**Review-pass R-02:** NPV/IRR считаются только по выручке блока **5 559 млн ₽**. Экспорт Tab#5 **10 208 млн ₽** — consolidated APK, **не в DCF блока**.</w:t>
      </w:r>
    </w:p>
    <w:p>
      <w:pPr>
        <w:pStyle w:val="Heading3"/>
      </w:pPr>
      <w:r>
        <w:t>Финансирование (12 000 млн ₽)</w:t>
      </w:r>
    </w:p>
    <w:tbl>
      <w:tblPr>
        <w:tblStyle w:val="TableGrid"/>
        <w:tblW w:type="auto" w:w="0"/>
        <w:tblLook w:firstColumn="1" w:firstRow="1" w:lastColumn="0" w:lastRow="0" w:noHBand="0" w:noVBand="1" w:val="04A0"/>
      </w:tblPr>
      <w:tblGrid>
        <w:gridCol w:w="2880"/>
        <w:gridCol w:w="2880"/>
        <w:gridCol w:w="2880"/>
      </w:tblGrid>
      <w:tr>
        <w:tc>
          <w:tcPr>
            <w:tcW w:type="dxa" w:w="2880"/>
          </w:tcPr>
          <w:p>
            <w:r>
              <w:t>Источник</w:t>
            </w:r>
          </w:p>
        </w:tc>
        <w:tc>
          <w:tcPr>
            <w:tcW w:type="dxa" w:w="2880"/>
          </w:tcPr>
          <w:p>
            <w:r>
              <w:t>млн ₽</w:t>
            </w:r>
          </w:p>
        </w:tc>
        <w:tc>
          <w:tcPr>
            <w:tcW w:type="dxa" w:w="2880"/>
          </w:tcPr>
          <w:p>
            <w:r>
              <w:t>Доля</w:t>
            </w:r>
          </w:p>
        </w:tc>
      </w:tr>
      <w:tr>
        <w:tc>
          <w:tcPr>
            <w:tcW w:type="dxa" w:w="2880"/>
          </w:tcPr>
          <w:p>
            <w:r>
              <w:t>ФНБ (доля)</w:t>
            </w:r>
          </w:p>
        </w:tc>
        <w:tc>
          <w:tcPr>
            <w:tcW w:type="dxa" w:w="2880"/>
          </w:tcPr>
          <w:p>
            <w:r>
              <w:t>600</w:t>
            </w:r>
          </w:p>
        </w:tc>
        <w:tc>
          <w:tcPr>
            <w:tcW w:type="dxa" w:w="2880"/>
          </w:tcPr>
          <w:p>
            <w:r>
              <w:t>5%</w:t>
            </w:r>
          </w:p>
        </w:tc>
      </w:tr>
      <w:tr>
        <w:tc>
          <w:tcPr>
            <w:tcW w:type="dxa" w:w="2880"/>
          </w:tcPr>
          <w:p>
            <w:r>
              <w:t>РАЛ (оборудование)</w:t>
            </w:r>
          </w:p>
        </w:tc>
        <w:tc>
          <w:tcPr>
            <w:tcW w:type="dxa" w:w="2880"/>
          </w:tcPr>
          <w:p>
            <w:r>
              <w:t>2 340</w:t>
            </w:r>
          </w:p>
        </w:tc>
        <w:tc>
          <w:tcPr>
            <w:tcW w:type="dxa" w:w="2880"/>
          </w:tcPr>
          <w:p>
            <w:r>
              <w:t>19,5%</w:t>
            </w:r>
          </w:p>
        </w:tc>
      </w:tr>
      <w:tr>
        <w:tc>
          <w:tcPr>
            <w:tcW w:type="dxa" w:w="2880"/>
          </w:tcPr>
          <w:p>
            <w:r>
              <w:t>ФРП</w:t>
            </w:r>
          </w:p>
        </w:tc>
        <w:tc>
          <w:tcPr>
            <w:tcW w:type="dxa" w:w="2880"/>
          </w:tcPr>
          <w:p>
            <w:r>
              <w:t>0</w:t>
            </w:r>
          </w:p>
        </w:tc>
        <w:tc>
          <w:tcPr>
            <w:tcW w:type="dxa" w:w="2880"/>
          </w:tcPr>
          <w:p>
            <w:r>
              <w:t>— (ККЗ вне блока)</w:t>
            </w:r>
          </w:p>
        </w:tc>
      </w:tr>
      <w:tr>
        <w:tc>
          <w:tcPr>
            <w:tcW w:type="dxa" w:w="2880"/>
          </w:tcPr>
          <w:p>
            <w:r>
              <w:t>Банки</w:t>
            </w:r>
          </w:p>
        </w:tc>
        <w:tc>
          <w:tcPr>
            <w:tcW w:type="dxa" w:w="2880"/>
          </w:tcPr>
          <w:p>
            <w:r>
              <w:t>9 060</w:t>
            </w:r>
          </w:p>
        </w:tc>
        <w:tc>
          <w:tcPr>
            <w:tcW w:type="dxa" w:w="2880"/>
          </w:tcPr>
          <w:p>
            <w:r>
              <w:t>75,5%</w:t>
            </w:r>
          </w:p>
        </w:tc>
      </w:tr>
      <w:tr>
        <w:tc>
          <w:tcPr>
            <w:tcW w:type="dxa" w:w="2880"/>
          </w:tcPr>
          <w:p>
            <w:r>
              <w:t>**Итого**</w:t>
            </w:r>
          </w:p>
        </w:tc>
        <w:tc>
          <w:tcPr>
            <w:tcW w:type="dxa" w:w="2880"/>
          </w:tcPr>
          <w:p>
            <w:r>
              <w:t>**12 000**</w:t>
            </w:r>
          </w:p>
        </w:tc>
        <w:tc>
          <w:tcPr>
            <w:tcW w:type="dxa" w:w="2880"/>
          </w:tcPr>
          <w:p>
            <w:r>
              <w:t>100%</w:t>
            </w:r>
          </w:p>
        </w:tc>
      </w:tr>
    </w:tbl>
    <w:p>
      <w:r>
        <w:t>Детали: лист «Финансирование» xlsx, `appendix/financing-structure.md`.</w:t>
      </w:r>
    </w:p>
    <w:p>
      <w:pPr>
        <w:pStyle w:val="Heading3"/>
      </w:pPr>
      <w:r>
        <w:t>Цены реализации (II кв. 2026, консервативно)</w:t>
      </w:r>
    </w:p>
    <w:tbl>
      <w:tblPr>
        <w:tblStyle w:val="TableGrid"/>
        <w:tblW w:type="auto" w:w="0"/>
        <w:tblLook w:firstColumn="1" w:firstRow="1" w:lastColumn="0" w:lastRow="0" w:noHBand="0" w:noVBand="1" w:val="04A0"/>
      </w:tblPr>
      <w:tblGrid>
        <w:gridCol w:w="4320"/>
        <w:gridCol w:w="4320"/>
      </w:tblGrid>
      <w:tr>
        <w:tc>
          <w:tcPr>
            <w:tcW w:type="dxa" w:w="4320"/>
          </w:tcPr>
          <w:p>
            <w:r>
              <w:t>Продукт</w:t>
            </w:r>
          </w:p>
        </w:tc>
        <w:tc>
          <w:tcPr>
            <w:tcW w:type="dxa" w:w="4320"/>
          </w:tcPr>
          <w:p>
            <w:r>
              <w:t>Цена</w:t>
            </w:r>
          </w:p>
        </w:tc>
      </w:tr>
      <w:tr>
        <w:tc>
          <w:tcPr>
            <w:tcW w:type="dxa" w:w="4320"/>
          </w:tcPr>
          <w:p>
            <w:r>
              <w:t>Бройлер (тушка+разделка, халяль)</w:t>
            </w:r>
          </w:p>
        </w:tc>
        <w:tc>
          <w:tcPr>
            <w:tcW w:type="dxa" w:w="4320"/>
          </w:tcPr>
          <w:p>
            <w:r>
              <w:t>205 ₽/кг</w:t>
            </w:r>
          </w:p>
        </w:tc>
      </w:tr>
      <w:tr>
        <w:tc>
          <w:tcPr>
            <w:tcW w:type="dxa" w:w="4320"/>
          </w:tcPr>
          <w:p>
            <w:r>
              <w:t>Индейка</w:t>
            </w:r>
          </w:p>
        </w:tc>
        <w:tc>
          <w:tcPr>
            <w:tcW w:type="dxa" w:w="4320"/>
          </w:tcPr>
          <w:p>
            <w:r>
              <w:t>360 ₽/кг</w:t>
            </w:r>
          </w:p>
        </w:tc>
      </w:tr>
      <w:tr>
        <w:tc>
          <w:tcPr>
            <w:tcW w:type="dxa" w:w="4320"/>
          </w:tcPr>
          <w:p>
            <w:r>
              <w:t>Утка</w:t>
            </w:r>
          </w:p>
        </w:tc>
        <w:tc>
          <w:tcPr>
            <w:tcW w:type="dxa" w:w="4320"/>
          </w:tcPr>
          <w:p>
            <w:r>
              <w:t>320 ₽/кг</w:t>
            </w:r>
          </w:p>
        </w:tc>
      </w:tr>
      <w:tr>
        <w:tc>
          <w:tcPr>
            <w:tcW w:type="dxa" w:w="4320"/>
          </w:tcPr>
          <w:p>
            <w:r>
              <w:t>Гусь</w:t>
            </w:r>
          </w:p>
        </w:tc>
        <w:tc>
          <w:tcPr>
            <w:tcW w:type="dxa" w:w="4320"/>
          </w:tcPr>
          <w:p>
            <w:r>
              <w:t>480 ₽/кг</w:t>
            </w:r>
          </w:p>
        </w:tc>
      </w:tr>
      <w:tr>
        <w:tc>
          <w:tcPr>
            <w:tcW w:type="dxa" w:w="4320"/>
          </w:tcPr>
          <w:p>
            <w:r>
              <w:t>Перепёл (мясо)</w:t>
            </w:r>
          </w:p>
        </w:tc>
        <w:tc>
          <w:tcPr>
            <w:tcW w:type="dxa" w:w="4320"/>
          </w:tcPr>
          <w:p>
            <w:r>
              <w:t>450 ₽/кг</w:t>
            </w:r>
          </w:p>
        </w:tc>
      </w:tr>
      <w:tr>
        <w:tc>
          <w:tcPr>
            <w:tcW w:type="dxa" w:w="4320"/>
          </w:tcPr>
          <w:p>
            <w:r>
              <w:t>Куриное яйцо</w:t>
            </w:r>
          </w:p>
        </w:tc>
        <w:tc>
          <w:tcPr>
            <w:tcW w:type="dxa" w:w="4320"/>
          </w:tcPr>
          <w:p>
            <w:r>
              <w:t>7 ₽/шт</w:t>
            </w:r>
          </w:p>
        </w:tc>
      </w:tr>
      <w:tr>
        <w:tc>
          <w:tcPr>
            <w:tcW w:type="dxa" w:w="4320"/>
          </w:tcPr>
          <w:p>
            <w:r>
              <w:t>Удобрение (compost)</w:t>
            </w:r>
          </w:p>
        </w:tc>
        <w:tc>
          <w:tcPr>
            <w:tcW w:type="dxa" w:w="4320"/>
          </w:tcPr>
          <w:p>
            <w:r>
              <w:t>12 ₽/кг, 43 800 т/год</w:t>
            </w:r>
          </w:p>
        </w:tc>
      </w:tr>
    </w:tbl>
    <w:p>
      <w:pPr>
        <w:pStyle w:val="Heading3"/>
      </w:pPr>
      <w:r>
        <w:t>CAPEX-структура (крупные статьи)</w:t>
      </w:r>
    </w:p>
    <w:tbl>
      <w:tblPr>
        <w:tblStyle w:val="TableGrid"/>
        <w:tblW w:type="auto" w:w="0"/>
        <w:tblLook w:firstColumn="1" w:firstRow="1" w:lastColumn="0" w:lastRow="0" w:noHBand="0" w:noVBand="1" w:val="04A0"/>
      </w:tblPr>
      <w:tblGrid>
        <w:gridCol w:w="4320"/>
        <w:gridCol w:w="4320"/>
      </w:tblGrid>
      <w:tr>
        <w:tc>
          <w:tcPr>
            <w:tcW w:type="dxa" w:w="4320"/>
          </w:tcPr>
          <w:p>
            <w:r>
              <w:t>Объект</w:t>
            </w:r>
          </w:p>
        </w:tc>
        <w:tc>
          <w:tcPr>
            <w:tcW w:type="dxa" w:w="4320"/>
          </w:tcPr>
          <w:p>
            <w:r>
              <w:t>млн ₽</w:t>
            </w:r>
          </w:p>
        </w:tc>
      </w:tr>
      <w:tr>
        <w:tc>
          <w:tcPr>
            <w:tcW w:type="dxa" w:w="4320"/>
          </w:tcPr>
          <w:p>
            <w:r>
              <w:t>Бройлерные птичники (80 шт.)</w:t>
            </w:r>
          </w:p>
        </w:tc>
        <w:tc>
          <w:tcPr>
            <w:tcW w:type="dxa" w:w="4320"/>
          </w:tcPr>
          <w:p>
            <w:r>
              <w:t>2 000</w:t>
            </w:r>
          </w:p>
        </w:tc>
      </w:tr>
      <w:tr>
        <w:tc>
          <w:tcPr>
            <w:tcW w:type="dxa" w:w="4320"/>
          </w:tcPr>
          <w:p>
            <w:r>
              <w:t>Убойно-перерабатывающий комплекс</w:t>
            </w:r>
          </w:p>
        </w:tc>
        <w:tc>
          <w:tcPr>
            <w:tcW w:type="dxa" w:w="4320"/>
          </w:tcPr>
          <w:p>
            <w:r>
              <w:t>2 600</w:t>
            </w:r>
          </w:p>
        </w:tc>
      </w:tr>
      <w:tr>
        <w:tc>
          <w:tcPr>
            <w:tcW w:type="dxa" w:w="4320"/>
          </w:tcPr>
          <w:p>
            <w:r>
              <w:t>Solar 10 МВт·ч</w:t>
            </w:r>
          </w:p>
        </w:tc>
        <w:tc>
          <w:tcPr>
            <w:tcW w:type="dxa" w:w="4320"/>
          </w:tcPr>
          <w:p>
            <w:r>
              <w:t>1 181</w:t>
            </w:r>
          </w:p>
        </w:tc>
      </w:tr>
      <w:tr>
        <w:tc>
          <w:tcPr>
            <w:tcW w:type="dxa" w:w="4320"/>
          </w:tcPr>
          <w:p>
            <w:r>
              <w:t>Холодильный склад 4 000 т</w:t>
            </w:r>
          </w:p>
        </w:tc>
        <w:tc>
          <w:tcPr>
            <w:tcW w:type="dxa" w:w="4320"/>
          </w:tcPr>
          <w:p>
            <w:r>
              <w:t>800</w:t>
            </w:r>
          </w:p>
        </w:tc>
      </w:tr>
      <w:tr>
        <w:tc>
          <w:tcPr>
            <w:tcW w:type="dxa" w:w="4320"/>
          </w:tcPr>
          <w:p>
            <w:r>
              <w:t>Инженерные сети, ЛЭП</w:t>
            </w:r>
          </w:p>
        </w:tc>
        <w:tc>
          <w:tcPr>
            <w:tcW w:type="dxa" w:w="4320"/>
          </w:tcPr>
          <w:p>
            <w:r>
              <w:t>750</w:t>
            </w:r>
          </w:p>
        </w:tc>
      </w:tr>
      <w:tr>
        <w:tc>
          <w:tcPr>
            <w:tcW w:type="dxa" w:w="4320"/>
          </w:tcPr>
          <w:p>
            <w:r>
              <w:t>Инкубаторий 500 тыс. яиц/нед.</w:t>
            </w:r>
          </w:p>
        </w:tc>
        <w:tc>
          <w:tcPr>
            <w:tcW w:type="dxa" w:w="4320"/>
          </w:tcPr>
          <w:p>
            <w:r>
              <w:t>600</w:t>
            </w:r>
          </w:p>
        </w:tc>
      </w:tr>
      <w:tr>
        <w:tc>
          <w:tcPr>
            <w:tcW w:type="dxa" w:w="4320"/>
          </w:tcPr>
          <w:p>
            <w:r>
              <w:t>Compost 5 т/ч</w:t>
            </w:r>
          </w:p>
        </w:tc>
        <w:tc>
          <w:tcPr>
            <w:tcW w:type="dxa" w:w="4320"/>
          </w:tcPr>
          <w:p>
            <w:r>
              <w:t>36</w:t>
            </w:r>
          </w:p>
        </w:tc>
      </w:tr>
      <w:tr>
        <w:tc>
          <w:tcPr>
            <w:tcW w:type="dxa" w:w="4320"/>
          </w:tcPr>
          <w:p>
            <w:r>
              <w:t>**Итого**</w:t>
            </w:r>
          </w:p>
        </w:tc>
        <w:tc>
          <w:tcPr>
            <w:tcW w:type="dxa" w:w="4320"/>
          </w:tcPr>
          <w:p>
            <w:r>
              <w:t>**12 000**</w:t>
            </w:r>
          </w:p>
        </w:tc>
      </w:tr>
    </w:tbl>
    <w:p>
      <w:r>
        <w:t>Полная таблица: лист «CAPEX» в xlsx.</w:t>
      </w:r>
    </w:p>
    <w:p>
      <w:pPr>
        <w:pStyle w:val="Heading3"/>
      </w:pPr>
      <w:r>
        <w:t>Связь с холдингом</w:t>
      </w:r>
    </w:p>
    <w:p>
      <w:pPr>
        <w:pStyle w:val="ListBullet"/>
      </w:pPr>
      <w:r>
        <w:t>Направление агрохолдинга «Нова-Агро», **не замена всего ТЭО 100 млрд** — отдельный блок **12 млрд ₽**.</w:t>
      </w:r>
    </w:p>
    <w:p>
      <w:pPr>
        <w:pStyle w:val="ListBullet"/>
      </w:pPr>
      <w:r>
        <w:t>Замена baseline-блока: `кролиководство` → **птицекомплекс** (18 169 т мяса + яйцо).</w:t>
      </w:r>
    </w:p>
    <w:p>
      <w:pPr>
        <w:pStyle w:val="ListBullet"/>
      </w:pPr>
      <w:r>
        <w:t>Корм с ККЗ холдинга; биогаз **APK 20 МВт·ч** — вне CAPEX блока.</w:t>
      </w:r>
    </w:p>
    <w:p>
      <w:pPr>
        <w:pStyle w:val="Heading2"/>
      </w:pPr>
      <w:r>
        <w:t>docs/teo-poultry/appendix/dcf-policy.md</w:t>
      </w:r>
    </w:p>
    <w:p>
      <w:r>
        <w:rPr>
          <w:rFonts w:ascii="Consolas" w:hAnsi="Consolas"/>
          <w:color w:val="1A568E"/>
          <w:sz w:val="18"/>
        </w:rPr>
        <w:t>↳ docs/teo-poultry/appendix/dcf-policy.md</w:t>
      </w:r>
    </w:p>
    <w:p>
      <w:pPr>
        <w:pStyle w:val="Heading2"/>
      </w:pPr>
      <w:r>
        <w:t>Политика DCF — блок птицеводства</w:t>
      </w:r>
    </w:p>
    <w:p>
      <w:r>
        <w:rPr>
          <w:i/>
        </w:rPr>
        <w:t>**Канон:** finmodel «NPV-IRR»; **сравнение** с baseline tab#7 / `05-finansy-i-byudzhet.md` (10 лет)</w:t>
      </w:r>
    </w:p>
    <w:p>
      <w:pPr>
        <w:pStyle w:val="Heading3"/>
      </w:pPr>
      <w:r>
        <w:t>Решение (jun 2026)</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**Канон птицы**</w:t>
            </w:r>
          </w:p>
        </w:tc>
        <w:tc>
          <w:tcPr>
            <w:tcW w:type="dxa" w:w="2880"/>
          </w:tcPr>
          <w:p>
            <w:r>
              <w:t>**Baseline APK (кролики tab#7)**</w:t>
            </w:r>
          </w:p>
        </w:tc>
      </w:tr>
      <w:tr>
        <w:tc>
          <w:tcPr>
            <w:tcW w:type="dxa" w:w="2880"/>
          </w:tcPr>
          <w:p>
            <w:r>
              <w:t>Горизонт DCF</w:t>
            </w:r>
          </w:p>
        </w:tc>
        <w:tc>
          <w:tcPr>
            <w:tcW w:type="dxa" w:w="2880"/>
          </w:tcPr>
          <w:p>
            <w:r>
              <w:t>**16 лет** (2026–2041)</w:t>
            </w:r>
          </w:p>
        </w:tc>
        <w:tc>
          <w:tcPr>
            <w:tcW w:type="dxa" w:w="2880"/>
          </w:tcPr>
          <w:p>
            <w:r>
              <w:t>**~10 лет** операционной модели</w:t>
            </w:r>
          </w:p>
        </w:tc>
      </w:tr>
      <w:tr>
        <w:tc>
          <w:tcPr>
            <w:tcW w:type="dxa" w:w="2880"/>
          </w:tcPr>
          <w:p>
            <w:r>
              <w:t>Ставка</w:t>
            </w:r>
          </w:p>
        </w:tc>
        <w:tc>
          <w:tcPr>
            <w:tcW w:type="dxa" w:w="2880"/>
          </w:tcPr>
          <w:p>
            <w:r>
              <w:t>**10%**</w:t>
            </w:r>
          </w:p>
        </w:tc>
        <w:tc>
          <w:tcPr>
            <w:tcW w:type="dxa" w:w="2880"/>
          </w:tcPr>
          <w:p>
            <w:r>
              <w:t>**10%**</w:t>
            </w:r>
          </w:p>
        </w:tc>
      </w:tr>
      <w:tr>
        <w:tc>
          <w:tcPr>
            <w:tcW w:type="dxa" w:w="2880"/>
          </w:tcPr>
          <w:p>
            <w:r>
              <w:t>**NPV @ 10%**</w:t>
            </w:r>
          </w:p>
        </w:tc>
        <w:tc>
          <w:tcPr>
            <w:tcW w:type="dxa" w:w="2880"/>
          </w:tcPr>
          <w:p>
            <w:r>
              <w:t>**+2 253 млн ₽**</w:t>
            </w:r>
          </w:p>
        </w:tc>
        <w:tc>
          <w:tcPr>
            <w:tcW w:type="dxa" w:w="2880"/>
          </w:tcPr>
          <w:p>
            <w:r>
              <w:t>+2 780 млн ₽ (кролики)</w:t>
            </w:r>
          </w:p>
        </w:tc>
      </w:tr>
      <w:tr>
        <w:tc>
          <w:tcPr>
            <w:tcW w:type="dxa" w:w="2880"/>
          </w:tcPr>
          <w:p>
            <w:r>
              <w:t>**IRR**</w:t>
            </w:r>
          </w:p>
        </w:tc>
        <w:tc>
          <w:tcPr>
            <w:tcW w:type="dxa" w:w="2880"/>
          </w:tcPr>
          <w:p>
            <w:r>
              <w:t>**12,8%**</w:t>
            </w:r>
          </w:p>
        </w:tc>
        <w:tc>
          <w:tcPr>
            <w:tcW w:type="dxa" w:w="2880"/>
          </w:tcPr>
          <w:p>
            <w:r>
              <w:t>15,19% (кролики)</w:t>
            </w:r>
          </w:p>
        </w:tc>
      </w:tr>
      <w:tr>
        <w:tc>
          <w:tcPr>
            <w:tcW w:type="dxa" w:w="2880"/>
          </w:tcPr>
          <w:p>
            <w:r>
              <w:t>CAPEX</w:t>
            </w:r>
          </w:p>
        </w:tc>
        <w:tc>
          <w:tcPr>
            <w:tcW w:type="dxa" w:w="2880"/>
          </w:tcPr>
          <w:p>
            <w:r>
              <w:t>12 000</w:t>
            </w:r>
          </w:p>
        </w:tc>
        <w:tc>
          <w:tcPr>
            <w:tcW w:type="dxa" w:w="2880"/>
          </w:tcPr>
          <w:p>
            <w:r>
              <w:t>12 000</w:t>
            </w:r>
          </w:p>
        </w:tc>
      </w:tr>
    </w:tbl>
    <w:p>
      <w:r>
        <w:t>**Для инвестмемо, master DOCX и KPI блока птицы используется горизонт 16 лет.**</w:t>
      </w:r>
    </w:p>
    <w:p>
      <w:pPr>
        <w:pStyle w:val="Heading3"/>
      </w:pPr>
      <w:r>
        <w:t>Почему не 10 лет</w:t>
      </w:r>
    </w:p>
    <w:p>
      <w:r>
        <w:t>1. **Ramp-up:** полная мощность только с **2030** (35→65→85→100%); при 10-летнем окне (2026–2035) последние 6 лет — неполный хвост после ramp.</w:t>
        <w:br/>
        <w:t>2. **Результат @ 10 лет:** NPV **−1 728 млн ₽**, IRR **6,7%** — **не отражает** базовый кейс finmodel.</w:t>
        <w:br/>
        <w:t>3. **Окупаемость:** простая **5,4 года** и PB **65 мес.** согласуются с extended DCF, не с 10-летней таблицей.</w:t>
      </w:r>
    </w:p>
    <w:p>
      <w:pPr>
        <w:pStyle w:val="Heading3"/>
      </w:pPr>
      <w:r>
        <w:t>Сопоставление с кроликами (честно)</w:t>
      </w:r>
    </w:p>
    <w:p>
      <w:r>
        <w:t>Прямое сравнение NPV/IRR **только при оговорке разного горизонта**. Для parity нужен либо:</w:t>
      </w:r>
    </w:p>
    <w:p>
      <w:pPr>
        <w:pStyle w:val="ListBullet"/>
      </w:pPr>
      <w:r>
        <w:t>пересчёт кроликов на 16 лет, либо</w:t>
      </w:r>
    </w:p>
    <w:p>
      <w:pPr>
        <w:pStyle w:val="ListBullet"/>
      </w:pPr>
      <w:r>
        <w:t>пересчёт птицы на 10 лет (консервативный stress, NPV &lt; 0).</w:t>
      </w:r>
    </w:p>
    <w:p>
      <w:pPr>
        <w:pStyle w:val="Heading3"/>
      </w:pPr>
      <w:r>
        <w:t>Где зафиксировано</w:t>
      </w:r>
    </w:p>
    <w:p>
      <w:pPr>
        <w:pStyle w:val="ListBullet"/>
      </w:pPr>
      <w:r>
        <w:t>`docs/scenarios/poultry-teo.yaml` → `project.dcf_policy`</w:t>
      </w:r>
    </w:p>
    <w:p>
      <w:pPr>
        <w:pStyle w:val="ListBullet"/>
      </w:pPr>
      <w:r>
        <w:t>`docs/teo-poultry/T01-finance.md` → §NPV/IRR</w:t>
      </w:r>
    </w:p>
    <w:p>
      <w:pPr>
        <w:pStyle w:val="ListBullet"/>
      </w:pPr>
      <w:r>
        <w:t>`appendix/npv-irr-derived.md`</w:t>
      </w:r>
    </w:p>
    <w:p>
      <w:pPr>
        <w:pStyle w:val="Heading2"/>
      </w:pPr>
      <w:r>
        <w:t>T007-P</w:t>
      </w:r>
    </w:p>
    <w:p>
      <w:r>
        <w:rPr>
          <w:rFonts w:ascii="Consolas" w:hAnsi="Consolas"/>
          <w:color w:val="1A568E"/>
          <w:sz w:val="18"/>
        </w:rPr>
        <w:t>↳ docs/teo-tables/critical/T007-npv-pticevodstvo.md</w:t>
      </w:r>
    </w:p>
    <w:p>
      <w:pPr>
        <w:pStyle w:val="Heading2"/>
      </w:pPr>
      <w:r>
        <w:t>NPV/IRR птицеводство</w:t>
      </w:r>
    </w:p>
    <w:p>
      <w:r>
        <w:rPr>
          <w:i/>
        </w:rPr>
        <w:t>**Источник:** `docs/teo-poultry/_incoming/finmodel-pticekompleks-12-mlrd.xlsx` — лист «NPV-IRR»</w:t>
      </w:r>
    </w:p>
    <w:p>
      <w:r>
        <w:rPr>
          <w:i/>
        </w:rPr>
        <w:t>**Аналог baseline:** [`T007-npv-krolikovodstvo.md`](T007-npv-krolikovodstvo.md) (tab#7 docx)</w:t>
      </w:r>
    </w:p>
    <w:p>
      <w:r>
        <w:rPr>
          <w:i/>
        </w:rPr>
        <w:t>**Статус:** draft — **канon DCF 16 лет** (review-pass R-03). Сравнение 10 лет — stress vs tab#7. [`dcf-policy.md`](../../teo-poultry/appendix/dcf-policy.md), [`review-pass-notes.md`](../../teo-poultry/appendix/review-pass-notes.md)</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Значение</w:t>
            </w:r>
          </w:p>
        </w:tc>
      </w:tr>
      <w:tr>
        <w:tc>
          <w:tcPr>
            <w:tcW w:type="dxa" w:w="4320"/>
          </w:tcPr>
          <w:p>
            <w:r>
              <w:t>Ставка дисконтирования, %</w:t>
            </w:r>
          </w:p>
        </w:tc>
        <w:tc>
          <w:tcPr>
            <w:tcW w:type="dxa" w:w="4320"/>
          </w:tcPr>
          <w:p>
            <w:r>
              <w:t>10,0</w:t>
            </w:r>
          </w:p>
        </w:tc>
      </w:tr>
      <w:tr>
        <w:tc>
          <w:tcPr>
            <w:tcW w:type="dxa" w:w="4320"/>
          </w:tcPr>
          <w:p>
            <w:r>
              <w:t>Срок окупаемости – PB, мес.</w:t>
            </w:r>
          </w:p>
        </w:tc>
        <w:tc>
          <w:tcPr>
            <w:tcW w:type="dxa" w:w="4320"/>
          </w:tcPr>
          <w:p>
            <w:r>
              <w:t>**65** (простая ~5,4 года)</w:t>
            </w:r>
          </w:p>
        </w:tc>
      </w:tr>
      <w:tr>
        <w:tc>
          <w:tcPr>
            <w:tcW w:type="dxa" w:w="4320"/>
          </w:tcPr>
          <w:p>
            <w:r>
              <w:t>Чистая приведённая стоимость – NPV, тыс. ₽</w:t>
            </w:r>
          </w:p>
        </w:tc>
        <w:tc>
          <w:tcPr>
            <w:tcW w:type="dxa" w:w="4320"/>
          </w:tcPr>
          <w:p>
            <w:r>
              <w:t>**2 253 000**</w:t>
            </w:r>
          </w:p>
        </w:tc>
      </w:tr>
      <w:tr>
        <w:tc>
          <w:tcPr>
            <w:tcW w:type="dxa" w:w="4320"/>
          </w:tcPr>
          <w:p>
            <w:r>
              <w:t>Индекс прибыльности – PI</w:t>
            </w:r>
          </w:p>
        </w:tc>
        <w:tc>
          <w:tcPr>
            <w:tcW w:type="dxa" w:w="4320"/>
          </w:tcPr>
          <w:p>
            <w:r>
              <w:t>**1,19**</w:t>
            </w:r>
          </w:p>
        </w:tc>
      </w:tr>
      <w:tr>
        <w:tc>
          <w:tcPr>
            <w:tcW w:type="dxa" w:w="4320"/>
          </w:tcPr>
          <w:p>
            <w:r>
              <w:t>Внутренняя норма доходности – IRR, %</w:t>
            </w:r>
          </w:p>
        </w:tc>
        <w:tc>
          <w:tcPr>
            <w:tcW w:type="dxa" w:w="4320"/>
          </w:tcPr>
          <w:p>
            <w:r>
              <w:t>**12,8**</w:t>
            </w:r>
          </w:p>
        </w:tc>
      </w:tr>
    </w:tbl>
    <w:p>
      <w:pPr>
        <w:pStyle w:val="Heading3"/>
      </w:pPr>
      <w:r>
        <w:t>Условия DCF</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Птица</w:t>
            </w:r>
          </w:p>
        </w:tc>
        <w:tc>
          <w:tcPr>
            <w:tcW w:type="dxa" w:w="2880"/>
          </w:tcPr>
          <w:p>
            <w:r>
              <w:t>Кролики (tab#7)</w:t>
            </w:r>
          </w:p>
        </w:tc>
      </w:tr>
      <w:tr>
        <w:tc>
          <w:tcPr>
            <w:tcW w:type="dxa" w:w="2880"/>
          </w:tcPr>
          <w:p>
            <w:r>
              <w:t>CAPEX блока, млн ₽</w:t>
            </w:r>
          </w:p>
        </w:tc>
        <w:tc>
          <w:tcPr>
            <w:tcW w:type="dxa" w:w="2880"/>
          </w:tcPr>
          <w:p>
            <w:r>
              <w:t>12 000</w:t>
            </w:r>
          </w:p>
        </w:tc>
        <w:tc>
          <w:tcPr>
            <w:tcW w:type="dxa" w:w="2880"/>
          </w:tcPr>
          <w:p>
            <w:r>
              <w:t>12 000</w:t>
            </w:r>
          </w:p>
        </w:tc>
      </w:tr>
      <w:tr>
        <w:tc>
          <w:tcPr>
            <w:tcW w:type="dxa" w:w="2880"/>
          </w:tcPr>
          <w:p>
            <w:r>
              <w:t>Выручка, млн ₽/год</w:t>
            </w:r>
          </w:p>
        </w:tc>
        <w:tc>
          <w:tcPr>
            <w:tcW w:type="dxa" w:w="2880"/>
          </w:tcPr>
          <w:p>
            <w:r>
              <w:t>5 559</w:t>
            </w:r>
          </w:p>
        </w:tc>
        <w:tc>
          <w:tcPr>
            <w:tcW w:type="dxa" w:w="2880"/>
          </w:tcPr>
          <w:p>
            <w:r>
              <w:t>4 798</w:t>
            </w:r>
          </w:p>
        </w:tc>
      </w:tr>
      <w:tr>
        <w:tc>
          <w:tcPr>
            <w:tcW w:type="dxa" w:w="2880"/>
          </w:tcPr>
          <w:p>
            <w:r>
              <w:t>EBITDA, млн ₽/год</w:t>
            </w:r>
          </w:p>
        </w:tc>
        <w:tc>
          <w:tcPr>
            <w:tcW w:type="dxa" w:w="2880"/>
          </w:tcPr>
          <w:p>
            <w:r>
              <w:t>2 216</w:t>
            </w:r>
          </w:p>
        </w:tc>
        <w:tc>
          <w:tcPr>
            <w:tcW w:type="dxa" w:w="2880"/>
          </w:tcPr>
          <w:p>
            <w:r>
              <w:t>—</w:t>
            </w:r>
          </w:p>
        </w:tc>
      </w:tr>
      <w:tr>
        <w:tc>
          <w:tcPr>
            <w:tcW w:type="dxa" w:w="2880"/>
          </w:tcPr>
          <w:p>
            <w:r>
              <w:t>Горизонт DCF</w:t>
            </w:r>
          </w:p>
        </w:tc>
        <w:tc>
          <w:tcPr>
            <w:tcW w:type="dxa" w:w="2880"/>
          </w:tcPr>
          <w:p>
            <w:r>
              <w:t>**16 лет** (2026–2041) **канon**</w:t>
            </w:r>
          </w:p>
        </w:tc>
        <w:tc>
          <w:tcPr>
            <w:tcW w:type="dxa" w:w="2880"/>
          </w:tcPr>
          <w:p>
            <w:r>
              <w:t>~10 лет (tab#7 baseline)</w:t>
            </w:r>
          </w:p>
        </w:tc>
      </w:tr>
      <w:tr>
        <w:tc>
          <w:tcPr>
            <w:tcW w:type="dxa" w:w="2880"/>
          </w:tcPr>
          <w:p>
            <w:r>
              <w:t>NPV @ 10%, млн ₽</w:t>
            </w:r>
          </w:p>
        </w:tc>
        <w:tc>
          <w:tcPr>
            <w:tcW w:type="dxa" w:w="2880"/>
          </w:tcPr>
          <w:p>
            <w:r>
              <w:t>**+2 253**</w:t>
            </w:r>
          </w:p>
        </w:tc>
        <w:tc>
          <w:tcPr>
            <w:tcW w:type="dxa" w:w="2880"/>
          </w:tcPr>
          <w:p>
            <w:r>
              <w:t>+2 780 (кролик) / **−1 728** (птица @10y stress)</w:t>
            </w:r>
          </w:p>
        </w:tc>
      </w:tr>
      <w:tr>
        <w:tc>
          <w:tcPr>
            <w:tcW w:type="dxa" w:w="2880"/>
          </w:tcPr>
          <w:p>
            <w:r>
              <w:t>IRR</w:t>
            </w:r>
          </w:p>
        </w:tc>
        <w:tc>
          <w:tcPr>
            <w:tcW w:type="dxa" w:w="2880"/>
          </w:tcPr>
          <w:p>
            <w:r>
              <w:t>**12,8%**</w:t>
            </w:r>
          </w:p>
        </w:tc>
        <w:tc>
          <w:tcPr>
            <w:tcW w:type="dxa" w:w="2880"/>
          </w:tcPr>
          <w:p>
            <w:r>
              <w:t>**15,19%**</w:t>
            </w:r>
          </w:p>
        </w:tc>
      </w:tr>
    </w:tbl>
    <w:p>
      <w:r>
        <w:t>Ramp-up: 2027 — 35%, 2028 — 65%, 2029 — 85%, 2030+ — 100% (`appendix/npv-irr-derived.md`).</w:t>
      </w:r>
    </w:p>
    <w:p>
      <w:pPr>
        <w:pStyle w:val="Heading2"/>
      </w:pPr>
      <w:r>
        <w:t>T004-merged</w:t>
      </w:r>
    </w:p>
    <w:p>
      <w:r>
        <w:rPr>
          <w:rFonts w:ascii="Consolas" w:hAnsi="Consolas"/>
          <w:color w:val="1A568E"/>
          <w:sz w:val="18"/>
        </w:rPr>
        <w:t>↳ docs/teo-tables/critical/T004-revenue-matrix-patched.md</w:t>
      </w:r>
    </w:p>
    <w:p>
      <w:pPr>
        <w:pStyle w:val="Heading2"/>
      </w:pPr>
      <w:r>
        <w:t>Выручка по комплексам (местный рынок) — APK, блок 1 птица</w:t>
      </w:r>
    </w:p>
    <w:p>
      <w:r>
        <w:rPr>
          <w:i/>
        </w:rPr>
        <w:t>**Источник:** [`T004-revenue-matrix.md`](T004-revenue-matrix.md) (baseline) + [`T004-revenue-matrix-pticevodstvo.md`](T004-revenue-matrix-pticevodstvo.md)</w:t>
      </w:r>
    </w:p>
    <w:p>
      <w:r>
        <w:rPr>
          <w:i/>
        </w:rPr>
        <w:t>**Patch:** строки «Кролиководческая ферма» заменены на **птицеводческий комплекс**</w:t>
      </w:r>
    </w:p>
    <w:p>
      <w:r>
        <w:rPr>
          <w:i/>
        </w:rPr>
        <w:t>**Δ к baseline ВСЕГО:** +760 977 тыс. ₽ (5 559 000 − 4 798 023)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КОМПЛЕКС</w:t>
            </w:r>
          </w:p>
        </w:tc>
        <w:tc>
          <w:tcPr>
            <w:tcW w:type="dxa" w:w="1728"/>
          </w:tcPr>
          <w:p>
            <w:r>
              <w:t>Ед. изм.</w:t>
            </w:r>
          </w:p>
        </w:tc>
        <w:tc>
          <w:tcPr>
            <w:tcW w:type="dxa" w:w="1728"/>
          </w:tcPr>
          <w:p>
            <w:r>
              <w:t>Проектная мощность в год кол-во</w:t>
            </w:r>
          </w:p>
        </w:tc>
        <w:tc>
          <w:tcPr>
            <w:tcW w:type="dxa" w:w="1728"/>
          </w:tcPr>
          <w:p>
            <w:r>
              <w:t>Цена за ед.изм. ТЫС.РУБ.</w:t>
            </w:r>
          </w:p>
        </w:tc>
        <w:tc>
          <w:tcPr>
            <w:tcW w:type="dxa" w:w="1728"/>
          </w:tcPr>
          <w:p>
            <w:r>
              <w:t>Проектная мощность в год ТЫС.РУБ.</w:t>
            </w:r>
          </w:p>
        </w:tc>
      </w:tr>
      <w:tr>
        <w:tc>
          <w:tcPr>
            <w:tcW w:type="dxa" w:w="1728"/>
          </w:tcPr>
          <w:p>
            <w:r>
              <w:t>**Птицеводческий комплекс «Нова-Агро»**</w:t>
            </w:r>
          </w:p>
        </w:tc>
        <w:tc>
          <w:tcPr>
            <w:tcW w:type="dxa" w:w="1728"/>
          </w:tcPr>
          <w:p>
            <w:r/>
          </w:p>
        </w:tc>
        <w:tc>
          <w:tcPr>
            <w:tcW w:type="dxa" w:w="1728"/>
          </w:tcPr>
          <w:p>
            <w:r/>
          </w:p>
        </w:tc>
        <w:tc>
          <w:tcPr>
            <w:tcW w:type="dxa" w:w="1728"/>
          </w:tcPr>
          <w:p>
            <w:r/>
          </w:p>
        </w:tc>
        <w:tc>
          <w:tcPr>
            <w:tcW w:type="dxa" w:w="1728"/>
          </w:tcPr>
          <w:p>
            <w:r>
              <w:t>**5 559 000**</w:t>
            </w:r>
          </w:p>
        </w:tc>
      </w:tr>
      <w:tr>
        <w:tc>
          <w:tcPr>
            <w:tcW w:type="dxa" w:w="1728"/>
          </w:tcPr>
          <w:p>
            <w:r>
              <w:t>Мясо бройлера</w:t>
            </w:r>
          </w:p>
        </w:tc>
        <w:tc>
          <w:tcPr>
            <w:tcW w:type="dxa" w:w="1728"/>
          </w:tcPr>
          <w:p>
            <w:r>
              <w:t>тн</w:t>
            </w:r>
          </w:p>
        </w:tc>
        <w:tc>
          <w:tcPr>
            <w:tcW w:type="dxa" w:w="1728"/>
          </w:tcPr>
          <w:p>
            <w:r>
              <w:t>17 024</w:t>
            </w:r>
          </w:p>
        </w:tc>
        <w:tc>
          <w:tcPr>
            <w:tcW w:type="dxa" w:w="1728"/>
          </w:tcPr>
          <w:p>
            <w:r>
              <w:t>205</w:t>
            </w:r>
          </w:p>
        </w:tc>
        <w:tc>
          <w:tcPr>
            <w:tcW w:type="dxa" w:w="1728"/>
          </w:tcPr>
          <w:p>
            <w:r>
              <w:t>3 489 920</w:t>
            </w:r>
          </w:p>
        </w:tc>
      </w:tr>
      <w:tr>
        <w:tc>
          <w:tcPr>
            <w:tcW w:type="dxa" w:w="1728"/>
          </w:tcPr>
          <w:p>
            <w:r>
              <w:t>Мясо индейки</w:t>
            </w:r>
          </w:p>
        </w:tc>
        <w:tc>
          <w:tcPr>
            <w:tcW w:type="dxa" w:w="1728"/>
          </w:tcPr>
          <w:p>
            <w:r>
              <w:t>тн</w:t>
            </w:r>
          </w:p>
        </w:tc>
        <w:tc>
          <w:tcPr>
            <w:tcW w:type="dxa" w:w="1728"/>
          </w:tcPr>
          <w:p>
            <w:r>
              <w:t>674</w:t>
            </w:r>
          </w:p>
        </w:tc>
        <w:tc>
          <w:tcPr>
            <w:tcW w:type="dxa" w:w="1728"/>
          </w:tcPr>
          <w:p>
            <w:r>
              <w:t>360</w:t>
            </w:r>
          </w:p>
        </w:tc>
        <w:tc>
          <w:tcPr>
            <w:tcW w:type="dxa" w:w="1728"/>
          </w:tcPr>
          <w:p>
            <w:r>
              <w:t>242 640</w:t>
            </w:r>
          </w:p>
        </w:tc>
      </w:tr>
      <w:tr>
        <w:tc>
          <w:tcPr>
            <w:tcW w:type="dxa" w:w="1728"/>
          </w:tcPr>
          <w:p>
            <w:r>
              <w:t>Мясо утки</w:t>
            </w:r>
          </w:p>
        </w:tc>
        <w:tc>
          <w:tcPr>
            <w:tcW w:type="dxa" w:w="1728"/>
          </w:tcPr>
          <w:p>
            <w:r>
              <w:t>тн</w:t>
            </w:r>
          </w:p>
        </w:tc>
        <w:tc>
          <w:tcPr>
            <w:tcW w:type="dxa" w:w="1728"/>
          </w:tcPr>
          <w:p>
            <w:r>
              <w:t>252</w:t>
            </w:r>
          </w:p>
        </w:tc>
        <w:tc>
          <w:tcPr>
            <w:tcW w:type="dxa" w:w="1728"/>
          </w:tcPr>
          <w:p>
            <w:r>
              <w:t>320</w:t>
            </w:r>
          </w:p>
        </w:tc>
        <w:tc>
          <w:tcPr>
            <w:tcW w:type="dxa" w:w="1728"/>
          </w:tcPr>
          <w:p>
            <w:r>
              <w:t>80 640</w:t>
            </w:r>
          </w:p>
        </w:tc>
      </w:tr>
      <w:tr>
        <w:tc>
          <w:tcPr>
            <w:tcW w:type="dxa" w:w="1728"/>
          </w:tcPr>
          <w:p>
            <w:r>
              <w:t>Мясо гуся</w:t>
            </w:r>
          </w:p>
        </w:tc>
        <w:tc>
          <w:tcPr>
            <w:tcW w:type="dxa" w:w="1728"/>
          </w:tcPr>
          <w:p>
            <w:r>
              <w:t>тн</w:t>
            </w:r>
          </w:p>
        </w:tc>
        <w:tc>
          <w:tcPr>
            <w:tcW w:type="dxa" w:w="1728"/>
          </w:tcPr>
          <w:p>
            <w:r>
              <w:t>20</w:t>
            </w:r>
          </w:p>
        </w:tc>
        <w:tc>
          <w:tcPr>
            <w:tcW w:type="dxa" w:w="1728"/>
          </w:tcPr>
          <w:p>
            <w:r>
              <w:t>480</w:t>
            </w:r>
          </w:p>
        </w:tc>
        <w:tc>
          <w:tcPr>
            <w:tcW w:type="dxa" w:w="1728"/>
          </w:tcPr>
          <w:p>
            <w:r>
              <w:t>9 600</w:t>
            </w:r>
          </w:p>
        </w:tc>
      </w:tr>
      <w:tr>
        <w:tc>
          <w:tcPr>
            <w:tcW w:type="dxa" w:w="1728"/>
          </w:tcPr>
          <w:p>
            <w:r>
              <w:t>Мясо перепела</w:t>
            </w:r>
          </w:p>
        </w:tc>
        <w:tc>
          <w:tcPr>
            <w:tcW w:type="dxa" w:w="1728"/>
          </w:tcPr>
          <w:p>
            <w:r>
              <w:t>тн</w:t>
            </w:r>
          </w:p>
        </w:tc>
        <w:tc>
          <w:tcPr>
            <w:tcW w:type="dxa" w:w="1728"/>
          </w:tcPr>
          <w:p>
            <w:r>
              <w:t>200</w:t>
            </w:r>
          </w:p>
        </w:tc>
        <w:tc>
          <w:tcPr>
            <w:tcW w:type="dxa" w:w="1728"/>
          </w:tcPr>
          <w:p>
            <w:r>
              <w:t>450</w:t>
            </w:r>
          </w:p>
        </w:tc>
        <w:tc>
          <w:tcPr>
            <w:tcW w:type="dxa" w:w="1728"/>
          </w:tcPr>
          <w:p>
            <w:r>
              <w:t>90 000</w:t>
            </w:r>
          </w:p>
        </w:tc>
      </w:tr>
      <w:tr>
        <w:tc>
          <w:tcPr>
            <w:tcW w:type="dxa" w:w="1728"/>
          </w:tcPr>
          <w:p>
            <w:r>
              <w:t>Куриное яйцо</w:t>
            </w:r>
          </w:p>
        </w:tc>
        <w:tc>
          <w:tcPr>
            <w:tcW w:type="dxa" w:w="1728"/>
          </w:tcPr>
          <w:p>
            <w:r>
              <w:t>млн шт</w:t>
            </w:r>
          </w:p>
        </w:tc>
        <w:tc>
          <w:tcPr>
            <w:tcW w:type="dxa" w:w="1728"/>
          </w:tcPr>
          <w:p>
            <w:r>
              <w:t>153,6</w:t>
            </w:r>
          </w:p>
        </w:tc>
        <w:tc>
          <w:tcPr>
            <w:tcW w:type="dxa" w:w="1728"/>
          </w:tcPr>
          <w:p>
            <w:r>
              <w:t>7,0</w:t>
            </w:r>
          </w:p>
        </w:tc>
        <w:tc>
          <w:tcPr>
            <w:tcW w:type="dxa" w:w="1728"/>
          </w:tcPr>
          <w:p>
            <w:r>
              <w:t>1 075 200</w:t>
            </w:r>
          </w:p>
        </w:tc>
      </w:tr>
      <w:tr>
        <w:tc>
          <w:tcPr>
            <w:tcW w:type="dxa" w:w="1728"/>
          </w:tcPr>
          <w:p>
            <w:r>
              <w:t>Перепелиное яйцо</w:t>
            </w:r>
          </w:p>
        </w:tc>
        <w:tc>
          <w:tcPr>
            <w:tcW w:type="dxa" w:w="1728"/>
          </w:tcPr>
          <w:p>
            <w:r>
              <w:t>млн шт</w:t>
            </w:r>
          </w:p>
        </w:tc>
        <w:tc>
          <w:tcPr>
            <w:tcW w:type="dxa" w:w="1728"/>
          </w:tcPr>
          <w:p>
            <w:r>
              <w:t>7,0</w:t>
            </w:r>
          </w:p>
        </w:tc>
        <w:tc>
          <w:tcPr>
            <w:tcW w:type="dxa" w:w="1728"/>
          </w:tcPr>
          <w:p>
            <w:r>
              <w:t>3,0</w:t>
            </w:r>
          </w:p>
        </w:tc>
        <w:tc>
          <w:tcPr>
            <w:tcW w:type="dxa" w:w="1728"/>
          </w:tcPr>
          <w:p>
            <w:r>
              <w:t>21 000</w:t>
            </w:r>
          </w:p>
        </w:tc>
      </w:tr>
      <w:tr>
        <w:tc>
          <w:tcPr>
            <w:tcW w:type="dxa" w:w="1728"/>
          </w:tcPr>
          <w:p>
            <w:r>
              <w:t>Побочная продукция (мука, жир)</w:t>
            </w:r>
          </w:p>
        </w:tc>
        <w:tc>
          <w:tcPr>
            <w:tcW w:type="dxa" w:w="1728"/>
          </w:tcPr>
          <w:p>
            <w:r>
              <w:t>—</w:t>
            </w:r>
          </w:p>
        </w:tc>
        <w:tc>
          <w:tcPr>
            <w:tcW w:type="dxa" w:w="1728"/>
          </w:tcPr>
          <w:p>
            <w:r>
              <w:t>—</w:t>
            </w:r>
          </w:p>
        </w:tc>
        <w:tc>
          <w:tcPr>
            <w:tcW w:type="dxa" w:w="1728"/>
          </w:tcPr>
          <w:p>
            <w:r>
              <w:t>—</w:t>
            </w:r>
          </w:p>
        </w:tc>
        <w:tc>
          <w:tcPr>
            <w:tcW w:type="dxa" w:w="1728"/>
          </w:tcPr>
          <w:p>
            <w:r>
              <w:t>25 000</w:t>
            </w:r>
          </w:p>
        </w:tc>
      </w:tr>
      <w:tr>
        <w:tc>
          <w:tcPr>
            <w:tcW w:type="dxa" w:w="1728"/>
          </w:tcPr>
          <w:p>
            <w:r>
              <w:t>Удобрение из помёта</w:t>
            </w:r>
          </w:p>
        </w:tc>
        <w:tc>
          <w:tcPr>
            <w:tcW w:type="dxa" w:w="1728"/>
          </w:tcPr>
          <w:p>
            <w:r>
              <w:t>тн</w:t>
            </w:r>
          </w:p>
        </w:tc>
        <w:tc>
          <w:tcPr>
            <w:tcW w:type="dxa" w:w="1728"/>
          </w:tcPr>
          <w:p>
            <w:r>
              <w:t>43 800</w:t>
            </w:r>
          </w:p>
        </w:tc>
        <w:tc>
          <w:tcPr>
            <w:tcW w:type="dxa" w:w="1728"/>
          </w:tcPr>
          <w:p>
            <w:r>
              <w:t>12</w:t>
            </w:r>
          </w:p>
        </w:tc>
        <w:tc>
          <w:tcPr>
            <w:tcW w:type="dxa" w:w="1728"/>
          </w:tcPr>
          <w:p>
            <w:r>
              <w:t>525 600</w:t>
            </w:r>
          </w:p>
        </w:tc>
      </w:tr>
      <w:tr>
        <w:tc>
          <w:tcPr>
            <w:tcW w:type="dxa" w:w="1728"/>
          </w:tcPr>
          <w:p>
            <w:r>
              <w:t>Тепличный комплекс</w:t>
            </w:r>
          </w:p>
        </w:tc>
        <w:tc>
          <w:tcPr>
            <w:tcW w:type="dxa" w:w="1728"/>
          </w:tcPr>
          <w:p>
            <w:r/>
          </w:p>
        </w:tc>
        <w:tc>
          <w:tcPr>
            <w:tcW w:type="dxa" w:w="1728"/>
          </w:tcPr>
          <w:p>
            <w:r/>
          </w:p>
        </w:tc>
        <w:tc>
          <w:tcPr>
            <w:tcW w:type="dxa" w:w="1728"/>
          </w:tcPr>
          <w:p>
            <w:r/>
          </w:p>
        </w:tc>
        <w:tc>
          <w:tcPr>
            <w:tcW w:type="dxa" w:w="1728"/>
          </w:tcPr>
          <w:p>
            <w:r>
              <w:t>24 080 000</w:t>
            </w:r>
          </w:p>
        </w:tc>
      </w:tr>
      <w:tr>
        <w:tc>
          <w:tcPr>
            <w:tcW w:type="dxa" w:w="1728"/>
          </w:tcPr>
          <w:p>
            <w:r>
              <w:t>Овощи/ягоды</w:t>
            </w:r>
          </w:p>
        </w:tc>
        <w:tc>
          <w:tcPr>
            <w:tcW w:type="dxa" w:w="1728"/>
          </w:tcPr>
          <w:p>
            <w:r>
              <w:t>тн</w:t>
            </w:r>
          </w:p>
        </w:tc>
        <w:tc>
          <w:tcPr>
            <w:tcW w:type="dxa" w:w="1728"/>
          </w:tcPr>
          <w:p>
            <w:r>
              <w:t>18 400</w:t>
            </w:r>
          </w:p>
        </w:tc>
        <w:tc>
          <w:tcPr>
            <w:tcW w:type="dxa" w:w="1728"/>
          </w:tcPr>
          <w:p>
            <w:r>
              <w:t>174</w:t>
            </w:r>
          </w:p>
        </w:tc>
        <w:tc>
          <w:tcPr>
            <w:tcW w:type="dxa" w:w="1728"/>
          </w:tcPr>
          <w:p>
            <w:r>
              <w:t>3 200 000</w:t>
            </w:r>
          </w:p>
        </w:tc>
      </w:tr>
      <w:tr>
        <w:tc>
          <w:tcPr>
            <w:tcW w:type="dxa" w:w="1728"/>
          </w:tcPr>
          <w:p>
            <w:r>
              <w:t>Цветы</w:t>
            </w:r>
          </w:p>
        </w:tc>
        <w:tc>
          <w:tcPr>
            <w:tcW w:type="dxa" w:w="1728"/>
          </w:tcPr>
          <w:p>
            <w:r>
              <w:t>шт</w:t>
            </w:r>
          </w:p>
        </w:tc>
        <w:tc>
          <w:tcPr>
            <w:tcW w:type="dxa" w:w="1728"/>
          </w:tcPr>
          <w:p>
            <w:r>
              <w:t>376 000 000</w:t>
            </w:r>
          </w:p>
        </w:tc>
        <w:tc>
          <w:tcPr>
            <w:tcW w:type="dxa" w:w="1728"/>
          </w:tcPr>
          <w:p>
            <w:r>
              <w:t>0,056</w:t>
            </w:r>
          </w:p>
        </w:tc>
        <w:tc>
          <w:tcPr>
            <w:tcW w:type="dxa" w:w="1728"/>
          </w:tcPr>
          <w:p>
            <w:r>
              <w:t>20 880 000</w:t>
            </w:r>
          </w:p>
        </w:tc>
      </w:tr>
      <w:tr>
        <w:tc>
          <w:tcPr>
            <w:tcW w:type="dxa" w:w="1728"/>
          </w:tcPr>
          <w:p>
            <w:r>
              <w:t>Животноводческая ферма</w:t>
            </w:r>
          </w:p>
        </w:tc>
        <w:tc>
          <w:tcPr>
            <w:tcW w:type="dxa" w:w="1728"/>
          </w:tcPr>
          <w:p>
            <w:r/>
          </w:p>
        </w:tc>
        <w:tc>
          <w:tcPr>
            <w:tcW w:type="dxa" w:w="1728"/>
          </w:tcPr>
          <w:p>
            <w:r/>
          </w:p>
        </w:tc>
        <w:tc>
          <w:tcPr>
            <w:tcW w:type="dxa" w:w="1728"/>
          </w:tcPr>
          <w:p>
            <w:r/>
          </w:p>
        </w:tc>
        <w:tc>
          <w:tcPr>
            <w:tcW w:type="dxa" w:w="1728"/>
          </w:tcPr>
          <w:p>
            <w:r>
              <w:t>24 391 437</w:t>
            </w:r>
          </w:p>
        </w:tc>
      </w:tr>
      <w:tr>
        <w:tc>
          <w:tcPr>
            <w:tcW w:type="dxa" w:w="1728"/>
          </w:tcPr>
          <w:p>
            <w:r>
              <w:t>Говядина</w:t>
            </w:r>
          </w:p>
        </w:tc>
        <w:tc>
          <w:tcPr>
            <w:tcW w:type="dxa" w:w="1728"/>
          </w:tcPr>
          <w:p>
            <w:r>
              <w:t>тн</w:t>
            </w:r>
          </w:p>
        </w:tc>
        <w:tc>
          <w:tcPr>
            <w:tcW w:type="dxa" w:w="1728"/>
          </w:tcPr>
          <w:p>
            <w:r>
              <w:t>9 758</w:t>
            </w:r>
          </w:p>
        </w:tc>
        <w:tc>
          <w:tcPr>
            <w:tcW w:type="dxa" w:w="1728"/>
          </w:tcPr>
          <w:p>
            <w:r>
              <w:t>480</w:t>
            </w:r>
          </w:p>
        </w:tc>
        <w:tc>
          <w:tcPr>
            <w:tcW w:type="dxa" w:w="1728"/>
          </w:tcPr>
          <w:p>
            <w:r>
              <w:t>4 683 636</w:t>
            </w:r>
          </w:p>
        </w:tc>
      </w:tr>
      <w:tr>
        <w:tc>
          <w:tcPr>
            <w:tcW w:type="dxa" w:w="1728"/>
          </w:tcPr>
          <w:p>
            <w:r>
              <w:t>Телятина</w:t>
            </w:r>
          </w:p>
        </w:tc>
        <w:tc>
          <w:tcPr>
            <w:tcW w:type="dxa" w:w="1728"/>
          </w:tcPr>
          <w:p>
            <w:r>
              <w:t>тн</w:t>
            </w:r>
          </w:p>
        </w:tc>
        <w:tc>
          <w:tcPr>
            <w:tcW w:type="dxa" w:w="1728"/>
          </w:tcPr>
          <w:p>
            <w:r>
              <w:t>4 242</w:t>
            </w:r>
          </w:p>
        </w:tc>
        <w:tc>
          <w:tcPr>
            <w:tcW w:type="dxa" w:w="1728"/>
          </w:tcPr>
          <w:p>
            <w:r>
              <w:t>560</w:t>
            </w:r>
          </w:p>
        </w:tc>
        <w:tc>
          <w:tcPr>
            <w:tcW w:type="dxa" w:w="1728"/>
          </w:tcPr>
          <w:p>
            <w:r>
              <w:t>2 375 758</w:t>
            </w:r>
          </w:p>
        </w:tc>
      </w:tr>
      <w:tr>
        <w:tc>
          <w:tcPr>
            <w:tcW w:type="dxa" w:w="1728"/>
          </w:tcPr>
          <w:p>
            <w:r>
              <w:t>Субпродукты КРС</w:t>
            </w:r>
          </w:p>
        </w:tc>
        <w:tc>
          <w:tcPr>
            <w:tcW w:type="dxa" w:w="1728"/>
          </w:tcPr>
          <w:p>
            <w:r>
              <w:t>тн</w:t>
            </w:r>
          </w:p>
        </w:tc>
        <w:tc>
          <w:tcPr>
            <w:tcW w:type="dxa" w:w="1728"/>
          </w:tcPr>
          <w:p>
            <w:r>
              <w:t>5 510</w:t>
            </w:r>
          </w:p>
        </w:tc>
        <w:tc>
          <w:tcPr>
            <w:tcW w:type="dxa" w:w="1728"/>
          </w:tcPr>
          <w:p>
            <w:r>
              <w:t>49</w:t>
            </w:r>
          </w:p>
        </w:tc>
        <w:tc>
          <w:tcPr>
            <w:tcW w:type="dxa" w:w="1728"/>
          </w:tcPr>
          <w:p>
            <w:r>
              <w:t>271 776</w:t>
            </w:r>
          </w:p>
        </w:tc>
      </w:tr>
      <w:tr>
        <w:tc>
          <w:tcPr>
            <w:tcW w:type="dxa" w:w="1728"/>
          </w:tcPr>
          <w:p>
            <w:r>
              <w:t>Кефир</w:t>
            </w:r>
          </w:p>
        </w:tc>
        <w:tc>
          <w:tcPr>
            <w:tcW w:type="dxa" w:w="1728"/>
          </w:tcPr>
          <w:p>
            <w:r>
              <w:t>тн</w:t>
            </w:r>
          </w:p>
        </w:tc>
        <w:tc>
          <w:tcPr>
            <w:tcW w:type="dxa" w:w="1728"/>
          </w:tcPr>
          <w:p>
            <w:r>
              <w:t>31 230</w:t>
            </w:r>
          </w:p>
        </w:tc>
        <w:tc>
          <w:tcPr>
            <w:tcW w:type="dxa" w:w="1728"/>
          </w:tcPr>
          <w:p>
            <w:r>
              <w:t>90</w:t>
            </w:r>
          </w:p>
        </w:tc>
        <w:tc>
          <w:tcPr>
            <w:tcW w:type="dxa" w:w="1728"/>
          </w:tcPr>
          <w:p>
            <w:r>
              <w:t>2 810 735</w:t>
            </w:r>
          </w:p>
        </w:tc>
      </w:tr>
      <w:tr>
        <w:tc>
          <w:tcPr>
            <w:tcW w:type="dxa" w:w="1728"/>
          </w:tcPr>
          <w:p>
            <w:r>
              <w:t>Ряженка</w:t>
            </w:r>
          </w:p>
        </w:tc>
        <w:tc>
          <w:tcPr>
            <w:tcW w:type="dxa" w:w="1728"/>
          </w:tcPr>
          <w:p>
            <w:r>
              <w:t>тн</w:t>
            </w:r>
          </w:p>
        </w:tc>
        <w:tc>
          <w:tcPr>
            <w:tcW w:type="dxa" w:w="1728"/>
          </w:tcPr>
          <w:p>
            <w:r>
              <w:t>2 592</w:t>
            </w:r>
          </w:p>
        </w:tc>
        <w:tc>
          <w:tcPr>
            <w:tcW w:type="dxa" w:w="1728"/>
          </w:tcPr>
          <w:p>
            <w:r>
              <w:t>160</w:t>
            </w:r>
          </w:p>
        </w:tc>
        <w:tc>
          <w:tcPr>
            <w:tcW w:type="dxa" w:w="1728"/>
          </w:tcPr>
          <w:p>
            <w:r>
              <w:t>414 677</w:t>
            </w:r>
          </w:p>
        </w:tc>
      </w:tr>
      <w:tr>
        <w:tc>
          <w:tcPr>
            <w:tcW w:type="dxa" w:w="1728"/>
          </w:tcPr>
          <w:p>
            <w:r>
              <w:t>Йогурт</w:t>
            </w:r>
          </w:p>
        </w:tc>
        <w:tc>
          <w:tcPr>
            <w:tcW w:type="dxa" w:w="1728"/>
          </w:tcPr>
          <w:p>
            <w:r>
              <w:t>тн</w:t>
            </w:r>
          </w:p>
        </w:tc>
        <w:tc>
          <w:tcPr>
            <w:tcW w:type="dxa" w:w="1728"/>
          </w:tcPr>
          <w:p>
            <w:r>
              <w:t>9 821</w:t>
            </w:r>
          </w:p>
        </w:tc>
        <w:tc>
          <w:tcPr>
            <w:tcW w:type="dxa" w:w="1728"/>
          </w:tcPr>
          <w:p>
            <w:r>
              <w:t>170</w:t>
            </w:r>
          </w:p>
        </w:tc>
        <w:tc>
          <w:tcPr>
            <w:tcW w:type="dxa" w:w="1728"/>
          </w:tcPr>
          <w:p>
            <w:r>
              <w:t>1 669 622</w:t>
            </w:r>
          </w:p>
        </w:tc>
      </w:tr>
      <w:tr>
        <w:tc>
          <w:tcPr>
            <w:tcW w:type="dxa" w:w="1728"/>
          </w:tcPr>
          <w:p>
            <w:r>
              <w:t>Творог</w:t>
            </w:r>
          </w:p>
        </w:tc>
        <w:tc>
          <w:tcPr>
            <w:tcW w:type="dxa" w:w="1728"/>
          </w:tcPr>
          <w:p>
            <w:r>
              <w:t>тн</w:t>
            </w:r>
          </w:p>
        </w:tc>
        <w:tc>
          <w:tcPr>
            <w:tcW w:type="dxa" w:w="1728"/>
          </w:tcPr>
          <w:p>
            <w:r>
              <w:t>546</w:t>
            </w:r>
          </w:p>
        </w:tc>
        <w:tc>
          <w:tcPr>
            <w:tcW w:type="dxa" w:w="1728"/>
          </w:tcPr>
          <w:p>
            <w:r>
              <w:t>500</w:t>
            </w:r>
          </w:p>
        </w:tc>
        <w:tc>
          <w:tcPr>
            <w:tcW w:type="dxa" w:w="1728"/>
          </w:tcPr>
          <w:p>
            <w:r>
              <w:t>272 814</w:t>
            </w:r>
          </w:p>
        </w:tc>
      </w:tr>
      <w:tr>
        <w:tc>
          <w:tcPr>
            <w:tcW w:type="dxa" w:w="1728"/>
          </w:tcPr>
          <w:p>
            <w:r>
              <w:t>Сметана</w:t>
            </w:r>
          </w:p>
        </w:tc>
        <w:tc>
          <w:tcPr>
            <w:tcW w:type="dxa" w:w="1728"/>
          </w:tcPr>
          <w:p>
            <w:r>
              <w:t>тн</w:t>
            </w:r>
          </w:p>
        </w:tc>
        <w:tc>
          <w:tcPr>
            <w:tcW w:type="dxa" w:w="1728"/>
          </w:tcPr>
          <w:p>
            <w:r>
              <w:t>2 455</w:t>
            </w:r>
          </w:p>
        </w:tc>
        <w:tc>
          <w:tcPr>
            <w:tcW w:type="dxa" w:w="1728"/>
          </w:tcPr>
          <w:p>
            <w:r>
              <w:t>380</w:t>
            </w:r>
          </w:p>
        </w:tc>
        <w:tc>
          <w:tcPr>
            <w:tcW w:type="dxa" w:w="1728"/>
          </w:tcPr>
          <w:p>
            <w:r>
              <w:t>933 024</w:t>
            </w:r>
          </w:p>
        </w:tc>
      </w:tr>
      <w:tr>
        <w:tc>
          <w:tcPr>
            <w:tcW w:type="dxa" w:w="1728"/>
          </w:tcPr>
          <w:p>
            <w:r>
              <w:t>Сливки</w:t>
            </w:r>
          </w:p>
        </w:tc>
        <w:tc>
          <w:tcPr>
            <w:tcW w:type="dxa" w:w="1728"/>
          </w:tcPr>
          <w:p>
            <w:r>
              <w:t>тн</w:t>
            </w:r>
          </w:p>
        </w:tc>
        <w:tc>
          <w:tcPr>
            <w:tcW w:type="dxa" w:w="1728"/>
          </w:tcPr>
          <w:p>
            <w:r>
              <w:t>955</w:t>
            </w:r>
          </w:p>
        </w:tc>
        <w:tc>
          <w:tcPr>
            <w:tcW w:type="dxa" w:w="1728"/>
          </w:tcPr>
          <w:p>
            <w:r>
              <w:t>400</w:t>
            </w:r>
          </w:p>
        </w:tc>
        <w:tc>
          <w:tcPr>
            <w:tcW w:type="dxa" w:w="1728"/>
          </w:tcPr>
          <w:p>
            <w:r>
              <w:t>381 940</w:t>
            </w:r>
          </w:p>
        </w:tc>
      </w:tr>
      <w:tr>
        <w:tc>
          <w:tcPr>
            <w:tcW w:type="dxa" w:w="1728"/>
          </w:tcPr>
          <w:p>
            <w:r>
              <w:t>Сыр</w:t>
            </w:r>
          </w:p>
        </w:tc>
        <w:tc>
          <w:tcPr>
            <w:tcW w:type="dxa" w:w="1728"/>
          </w:tcPr>
          <w:p>
            <w:r>
              <w:t>тн</w:t>
            </w:r>
          </w:p>
        </w:tc>
        <w:tc>
          <w:tcPr>
            <w:tcW w:type="dxa" w:w="1728"/>
          </w:tcPr>
          <w:p>
            <w:r>
              <w:t>2 183</w:t>
            </w:r>
          </w:p>
        </w:tc>
        <w:tc>
          <w:tcPr>
            <w:tcW w:type="dxa" w:w="1728"/>
          </w:tcPr>
          <w:p>
            <w:r>
              <w:t>650</w:t>
            </w:r>
          </w:p>
        </w:tc>
        <w:tc>
          <w:tcPr>
            <w:tcW w:type="dxa" w:w="1728"/>
          </w:tcPr>
          <w:p>
            <w:r>
              <w:t>1 418 633</w:t>
            </w:r>
          </w:p>
        </w:tc>
      </w:tr>
      <w:tr>
        <w:tc>
          <w:tcPr>
            <w:tcW w:type="dxa" w:w="1728"/>
          </w:tcPr>
          <w:p>
            <w:r>
              <w:t>Масло сливочное</w:t>
            </w:r>
          </w:p>
        </w:tc>
        <w:tc>
          <w:tcPr>
            <w:tcW w:type="dxa" w:w="1728"/>
          </w:tcPr>
          <w:p>
            <w:r>
              <w:t>тн</w:t>
            </w:r>
          </w:p>
        </w:tc>
        <w:tc>
          <w:tcPr>
            <w:tcW w:type="dxa" w:w="1728"/>
          </w:tcPr>
          <w:p>
            <w:r>
              <w:t>218</w:t>
            </w:r>
          </w:p>
        </w:tc>
        <w:tc>
          <w:tcPr>
            <w:tcW w:type="dxa" w:w="1728"/>
          </w:tcPr>
          <w:p>
            <w:r>
              <w:t>900</w:t>
            </w:r>
          </w:p>
        </w:tc>
        <w:tc>
          <w:tcPr>
            <w:tcW w:type="dxa" w:w="1728"/>
          </w:tcPr>
          <w:p>
            <w:r>
              <w:t>196 426</w:t>
            </w:r>
          </w:p>
        </w:tc>
      </w:tr>
      <w:tr>
        <w:tc>
          <w:tcPr>
            <w:tcW w:type="dxa" w:w="1728"/>
          </w:tcPr>
          <w:p>
            <w:r>
              <w:t>Молочные продукты, всего</w:t>
            </w:r>
          </w:p>
        </w:tc>
        <w:tc>
          <w:tcPr>
            <w:tcW w:type="dxa" w:w="1728"/>
          </w:tcPr>
          <w:p>
            <w:r>
              <w:t>тн</w:t>
            </w:r>
          </w:p>
        </w:tc>
        <w:tc>
          <w:tcPr>
            <w:tcW w:type="dxa" w:w="1728"/>
          </w:tcPr>
          <w:p>
            <w:r>
              <w:t>50 000</w:t>
            </w:r>
          </w:p>
        </w:tc>
        <w:tc>
          <w:tcPr>
            <w:tcW w:type="dxa" w:w="1728"/>
          </w:tcPr>
          <w:p>
            <w:r>
              <w:t>162</w:t>
            </w:r>
          </w:p>
        </w:tc>
        <w:tc>
          <w:tcPr>
            <w:tcW w:type="dxa" w:w="1728"/>
          </w:tcPr>
          <w:p>
            <w:r>
              <w:t>8 097 872</w:t>
            </w:r>
          </w:p>
        </w:tc>
      </w:tr>
      <w:tr>
        <w:tc>
          <w:tcPr>
            <w:tcW w:type="dxa" w:w="1728"/>
          </w:tcPr>
          <w:p>
            <w:r>
              <w:t>Баранина</w:t>
            </w:r>
          </w:p>
        </w:tc>
        <w:tc>
          <w:tcPr>
            <w:tcW w:type="dxa" w:w="1728"/>
          </w:tcPr>
          <w:p>
            <w:r>
              <w:t>тн</w:t>
            </w:r>
          </w:p>
        </w:tc>
        <w:tc>
          <w:tcPr>
            <w:tcW w:type="dxa" w:w="1728"/>
          </w:tcPr>
          <w:p>
            <w:r>
              <w:t>5 000</w:t>
            </w:r>
          </w:p>
        </w:tc>
        <w:tc>
          <w:tcPr>
            <w:tcW w:type="dxa" w:w="1728"/>
          </w:tcPr>
          <w:p>
            <w:r>
              <w:t>480</w:t>
            </w:r>
          </w:p>
        </w:tc>
        <w:tc>
          <w:tcPr>
            <w:tcW w:type="dxa" w:w="1728"/>
          </w:tcPr>
          <w:p>
            <w:r>
              <w:t>2 400 000</w:t>
            </w:r>
          </w:p>
        </w:tc>
      </w:tr>
      <w:tr>
        <w:tc>
          <w:tcPr>
            <w:tcW w:type="dxa" w:w="1728"/>
          </w:tcPr>
          <w:p>
            <w:r>
              <w:t>Субпродукты МРС</w:t>
            </w:r>
          </w:p>
        </w:tc>
        <w:tc>
          <w:tcPr>
            <w:tcW w:type="dxa" w:w="1728"/>
          </w:tcPr>
          <w:p>
            <w:r>
              <w:t>тн</w:t>
            </w:r>
          </w:p>
        </w:tc>
        <w:tc>
          <w:tcPr>
            <w:tcW w:type="dxa" w:w="1728"/>
          </w:tcPr>
          <w:p>
            <w:r>
              <w:t>2 774</w:t>
            </w:r>
          </w:p>
        </w:tc>
        <w:tc>
          <w:tcPr>
            <w:tcW w:type="dxa" w:w="1728"/>
          </w:tcPr>
          <w:p>
            <w:r>
              <w:t>39</w:t>
            </w:r>
          </w:p>
        </w:tc>
        <w:tc>
          <w:tcPr>
            <w:tcW w:type="dxa" w:w="1728"/>
          </w:tcPr>
          <w:p>
            <w:r>
              <w:t>109 319</w:t>
            </w:r>
          </w:p>
        </w:tc>
      </w:tr>
      <w:tr>
        <w:tc>
          <w:tcPr>
            <w:tcW w:type="dxa" w:w="1728"/>
          </w:tcPr>
          <w:p>
            <w:r>
              <w:t>Ягненок</w:t>
            </w:r>
          </w:p>
        </w:tc>
        <w:tc>
          <w:tcPr>
            <w:tcW w:type="dxa" w:w="1728"/>
          </w:tcPr>
          <w:p>
            <w:r>
              <w:t>тн</w:t>
            </w:r>
          </w:p>
        </w:tc>
        <w:tc>
          <w:tcPr>
            <w:tcW w:type="dxa" w:w="1728"/>
          </w:tcPr>
          <w:p>
            <w:r>
              <w:t>1 000</w:t>
            </w:r>
          </w:p>
        </w:tc>
        <w:tc>
          <w:tcPr>
            <w:tcW w:type="dxa" w:w="1728"/>
          </w:tcPr>
          <w:p>
            <w:r>
              <w:t>560</w:t>
            </w:r>
          </w:p>
        </w:tc>
        <w:tc>
          <w:tcPr>
            <w:tcW w:type="dxa" w:w="1728"/>
          </w:tcPr>
          <w:p>
            <w:r>
              <w:t>560 000</w:t>
            </w:r>
          </w:p>
        </w:tc>
      </w:tr>
      <w:tr>
        <w:tc>
          <w:tcPr>
            <w:tcW w:type="dxa" w:w="1728"/>
          </w:tcPr>
          <w:p>
            <w:r>
              <w:t>Натуральная кожа КРС</w:t>
            </w:r>
          </w:p>
        </w:tc>
        <w:tc>
          <w:tcPr>
            <w:tcW w:type="dxa" w:w="1728"/>
          </w:tcPr>
          <w:p>
            <w:r>
              <w:t>м2</w:t>
            </w:r>
          </w:p>
        </w:tc>
        <w:tc>
          <w:tcPr>
            <w:tcW w:type="dxa" w:w="1728"/>
          </w:tcPr>
          <w:p>
            <w:r>
              <w:t>420 000</w:t>
            </w:r>
          </w:p>
        </w:tc>
        <w:tc>
          <w:tcPr>
            <w:tcW w:type="dxa" w:w="1728"/>
          </w:tcPr>
          <w:p>
            <w:r>
              <w:t>2,48</w:t>
            </w:r>
          </w:p>
        </w:tc>
        <w:tc>
          <w:tcPr>
            <w:tcW w:type="dxa" w:w="1728"/>
          </w:tcPr>
          <w:p>
            <w:r>
              <w:t>1 041 600</w:t>
            </w:r>
          </w:p>
        </w:tc>
      </w:tr>
      <w:tr>
        <w:tc>
          <w:tcPr>
            <w:tcW w:type="dxa" w:w="1728"/>
          </w:tcPr>
          <w:p>
            <w:r>
              <w:t>Натуральная кожа МРС</w:t>
            </w:r>
          </w:p>
        </w:tc>
        <w:tc>
          <w:tcPr>
            <w:tcW w:type="dxa" w:w="1728"/>
          </w:tcPr>
          <w:p>
            <w:r>
              <w:t>м2</w:t>
            </w:r>
          </w:p>
        </w:tc>
        <w:tc>
          <w:tcPr>
            <w:tcW w:type="dxa" w:w="1728"/>
          </w:tcPr>
          <w:p>
            <w:r>
              <w:t>180 000</w:t>
            </w:r>
          </w:p>
        </w:tc>
        <w:tc>
          <w:tcPr>
            <w:tcW w:type="dxa" w:w="1728"/>
          </w:tcPr>
          <w:p>
            <w:r>
              <w:t>2,43</w:t>
            </w:r>
          </w:p>
        </w:tc>
        <w:tc>
          <w:tcPr>
            <w:tcW w:type="dxa" w:w="1728"/>
          </w:tcPr>
          <w:p>
            <w:r>
              <w:t>436 891</w:t>
            </w:r>
          </w:p>
        </w:tc>
      </w:tr>
      <w:tr>
        <w:tc>
          <w:tcPr>
            <w:tcW w:type="dxa" w:w="1728"/>
          </w:tcPr>
          <w:p>
            <w:r>
              <w:t>Натуральная кожа, всего</w:t>
            </w:r>
          </w:p>
        </w:tc>
        <w:tc>
          <w:tcPr>
            <w:tcW w:type="dxa" w:w="1728"/>
          </w:tcPr>
          <w:p>
            <w:r>
              <w:t>м2</w:t>
            </w:r>
          </w:p>
        </w:tc>
        <w:tc>
          <w:tcPr>
            <w:tcW w:type="dxa" w:w="1728"/>
          </w:tcPr>
          <w:p>
            <w:r>
              <w:t>600 000</w:t>
            </w:r>
          </w:p>
        </w:tc>
        <w:tc>
          <w:tcPr>
            <w:tcW w:type="dxa" w:w="1728"/>
          </w:tcPr>
          <w:p>
            <w:r/>
          </w:p>
        </w:tc>
        <w:tc>
          <w:tcPr>
            <w:tcW w:type="dxa" w:w="1728"/>
          </w:tcPr>
          <w:p>
            <w:r>
              <w:t>1 478 491</w:t>
            </w:r>
          </w:p>
        </w:tc>
      </w:tr>
      <w:tr>
        <w:tc>
          <w:tcPr>
            <w:tcW w:type="dxa" w:w="1728"/>
          </w:tcPr>
          <w:p>
            <w:r>
              <w:t>Желатин халяльный</w:t>
            </w:r>
          </w:p>
        </w:tc>
        <w:tc>
          <w:tcPr>
            <w:tcW w:type="dxa" w:w="1728"/>
          </w:tcPr>
          <w:p>
            <w:r>
              <w:t>тн</w:t>
            </w:r>
          </w:p>
        </w:tc>
        <w:tc>
          <w:tcPr>
            <w:tcW w:type="dxa" w:w="1728"/>
          </w:tcPr>
          <w:p>
            <w:r>
              <w:t>6 000</w:t>
            </w:r>
          </w:p>
        </w:tc>
        <w:tc>
          <w:tcPr>
            <w:tcW w:type="dxa" w:w="1728"/>
          </w:tcPr>
          <w:p>
            <w:r>
              <w:t>640</w:t>
            </w:r>
          </w:p>
        </w:tc>
        <w:tc>
          <w:tcPr>
            <w:tcW w:type="dxa" w:w="1728"/>
          </w:tcPr>
          <w:p>
            <w:r>
              <w:t>3 840 000</w:t>
            </w:r>
          </w:p>
        </w:tc>
      </w:tr>
      <w:tr>
        <w:tc>
          <w:tcPr>
            <w:tcW w:type="dxa" w:w="1728"/>
          </w:tcPr>
          <w:p>
            <w:r>
              <w:t>Кровяная мука</w:t>
            </w:r>
          </w:p>
        </w:tc>
        <w:tc>
          <w:tcPr>
            <w:tcW w:type="dxa" w:w="1728"/>
          </w:tcPr>
          <w:p>
            <w:r>
              <w:t>тн</w:t>
            </w:r>
          </w:p>
        </w:tc>
        <w:tc>
          <w:tcPr>
            <w:tcW w:type="dxa" w:w="1728"/>
          </w:tcPr>
          <w:p>
            <w:r>
              <w:t>3 000</w:t>
            </w:r>
          </w:p>
        </w:tc>
        <w:tc>
          <w:tcPr>
            <w:tcW w:type="dxa" w:w="1728"/>
          </w:tcPr>
          <w:p>
            <w:r>
              <w:t>90</w:t>
            </w:r>
          </w:p>
        </w:tc>
        <w:tc>
          <w:tcPr>
            <w:tcW w:type="dxa" w:w="1728"/>
          </w:tcPr>
          <w:p>
            <w:r>
              <w:t>270 000</w:t>
            </w:r>
          </w:p>
        </w:tc>
      </w:tr>
      <w:tr>
        <w:tc>
          <w:tcPr>
            <w:tcW w:type="dxa" w:w="1728"/>
          </w:tcPr>
          <w:p>
            <w:r>
              <w:t>Шерсть овец</w:t>
            </w:r>
          </w:p>
        </w:tc>
        <w:tc>
          <w:tcPr>
            <w:tcW w:type="dxa" w:w="1728"/>
          </w:tcPr>
          <w:p>
            <w:r>
              <w:t>тн</w:t>
            </w:r>
          </w:p>
        </w:tc>
        <w:tc>
          <w:tcPr>
            <w:tcW w:type="dxa" w:w="1728"/>
          </w:tcPr>
          <w:p>
            <w:r>
              <w:t>200</w:t>
            </w:r>
          </w:p>
        </w:tc>
        <w:tc>
          <w:tcPr>
            <w:tcW w:type="dxa" w:w="1728"/>
          </w:tcPr>
          <w:p>
            <w:r>
              <w:t>450</w:t>
            </w:r>
          </w:p>
        </w:tc>
        <w:tc>
          <w:tcPr>
            <w:tcW w:type="dxa" w:w="1728"/>
          </w:tcPr>
          <w:p>
            <w:r>
              <w:t>90 000</w:t>
            </w:r>
          </w:p>
        </w:tc>
      </w:tr>
      <w:tr>
        <w:tc>
          <w:tcPr>
            <w:tcW w:type="dxa" w:w="1728"/>
          </w:tcPr>
          <w:p>
            <w:r>
              <w:t>Электроэнергия</w:t>
            </w:r>
          </w:p>
        </w:tc>
        <w:tc>
          <w:tcPr>
            <w:tcW w:type="dxa" w:w="1728"/>
          </w:tcPr>
          <w:p>
            <w:r>
              <w:t>МВт</w:t>
            </w:r>
          </w:p>
        </w:tc>
        <w:tc>
          <w:tcPr>
            <w:tcW w:type="dxa" w:w="1728"/>
          </w:tcPr>
          <w:p>
            <w:r>
              <w:t>71 528</w:t>
            </w:r>
          </w:p>
        </w:tc>
        <w:tc>
          <w:tcPr>
            <w:tcW w:type="dxa" w:w="1728"/>
          </w:tcPr>
          <w:p>
            <w:r>
              <w:t>3,00</w:t>
            </w:r>
          </w:p>
        </w:tc>
        <w:tc>
          <w:tcPr>
            <w:tcW w:type="dxa" w:w="1728"/>
          </w:tcPr>
          <w:p>
            <w:r>
              <w:t>214 585</w:t>
            </w:r>
          </w:p>
        </w:tc>
      </w:tr>
      <w:tr>
        <w:tc>
          <w:tcPr>
            <w:tcW w:type="dxa" w:w="1728"/>
          </w:tcPr>
          <w:p>
            <w:r>
              <w:t>Рыбоводческая ферма</w:t>
            </w:r>
          </w:p>
        </w:tc>
        <w:tc>
          <w:tcPr>
            <w:tcW w:type="dxa" w:w="1728"/>
          </w:tcPr>
          <w:p>
            <w:r/>
          </w:p>
        </w:tc>
        <w:tc>
          <w:tcPr>
            <w:tcW w:type="dxa" w:w="1728"/>
          </w:tcPr>
          <w:p>
            <w:r/>
          </w:p>
        </w:tc>
        <w:tc>
          <w:tcPr>
            <w:tcW w:type="dxa" w:w="1728"/>
          </w:tcPr>
          <w:p>
            <w:r/>
          </w:p>
        </w:tc>
        <w:tc>
          <w:tcPr>
            <w:tcW w:type="dxa" w:w="1728"/>
          </w:tcPr>
          <w:p>
            <w:r>
              <w:t>4 800 000</w:t>
            </w:r>
          </w:p>
        </w:tc>
      </w:tr>
      <w:tr>
        <w:tc>
          <w:tcPr>
            <w:tcW w:type="dxa" w:w="1728"/>
          </w:tcPr>
          <w:p>
            <w:r>
              <w:t>Черная икра белуги</w:t>
            </w:r>
          </w:p>
        </w:tc>
        <w:tc>
          <w:tcPr>
            <w:tcW w:type="dxa" w:w="1728"/>
          </w:tcPr>
          <w:p>
            <w:r>
              <w:t>кг</w:t>
            </w:r>
          </w:p>
        </w:tc>
        <w:tc>
          <w:tcPr>
            <w:tcW w:type="dxa" w:w="1728"/>
          </w:tcPr>
          <w:p>
            <w:r>
              <w:t>20 000</w:t>
            </w:r>
          </w:p>
        </w:tc>
        <w:tc>
          <w:tcPr>
            <w:tcW w:type="dxa" w:w="1728"/>
          </w:tcPr>
          <w:p>
            <w:r>
              <w:t>240</w:t>
            </w:r>
          </w:p>
        </w:tc>
        <w:tc>
          <w:tcPr>
            <w:tcW w:type="dxa" w:w="1728"/>
          </w:tcPr>
          <w:p>
            <w:r>
              <w:t>4 800 000</w:t>
            </w:r>
          </w:p>
        </w:tc>
      </w:tr>
      <w:tr>
        <w:tc>
          <w:tcPr>
            <w:tcW w:type="dxa" w:w="1728"/>
          </w:tcPr>
          <w:p>
            <w:r>
              <w:t>Масложировой комбинат</w:t>
            </w:r>
          </w:p>
        </w:tc>
        <w:tc>
          <w:tcPr>
            <w:tcW w:type="dxa" w:w="1728"/>
          </w:tcPr>
          <w:p>
            <w:r/>
          </w:p>
        </w:tc>
        <w:tc>
          <w:tcPr>
            <w:tcW w:type="dxa" w:w="1728"/>
          </w:tcPr>
          <w:p>
            <w:r/>
          </w:p>
        </w:tc>
        <w:tc>
          <w:tcPr>
            <w:tcW w:type="dxa" w:w="1728"/>
          </w:tcPr>
          <w:p>
            <w:r/>
          </w:p>
        </w:tc>
        <w:tc>
          <w:tcPr>
            <w:tcW w:type="dxa" w:w="1728"/>
          </w:tcPr>
          <w:p>
            <w:r>
              <w:t>13 328 100</w:t>
            </w:r>
          </w:p>
        </w:tc>
      </w:tr>
      <w:tr>
        <w:tc>
          <w:tcPr>
            <w:tcW w:type="dxa" w:w="1728"/>
          </w:tcPr>
          <w:p>
            <w:r>
              <w:t>Растительные масла и маргарин</w:t>
            </w:r>
          </w:p>
        </w:tc>
        <w:tc>
          <w:tcPr>
            <w:tcW w:type="dxa" w:w="1728"/>
          </w:tcPr>
          <w:p>
            <w:r>
              <w:t>упак</w:t>
            </w:r>
          </w:p>
        </w:tc>
        <w:tc>
          <w:tcPr>
            <w:tcW w:type="dxa" w:w="1728"/>
          </w:tcPr>
          <w:p>
            <w:r>
              <w:t>199 500 000</w:t>
            </w:r>
          </w:p>
        </w:tc>
        <w:tc>
          <w:tcPr>
            <w:tcW w:type="dxa" w:w="1728"/>
          </w:tcPr>
          <w:p>
            <w:r/>
          </w:p>
        </w:tc>
        <w:tc>
          <w:tcPr>
            <w:tcW w:type="dxa" w:w="1728"/>
          </w:tcPr>
          <w:p>
            <w:r>
              <w:t>13 255 600</w:t>
            </w:r>
          </w:p>
        </w:tc>
      </w:tr>
      <w:tr>
        <w:tc>
          <w:tcPr>
            <w:tcW w:type="dxa" w:w="1728"/>
          </w:tcPr>
          <w:p>
            <w:r>
              <w:t>Зола лузги семечек подсолнечника</w:t>
            </w:r>
          </w:p>
        </w:tc>
        <w:tc>
          <w:tcPr>
            <w:tcW w:type="dxa" w:w="1728"/>
          </w:tcPr>
          <w:p>
            <w:r>
              <w:t>тн</w:t>
            </w:r>
          </w:p>
        </w:tc>
        <w:tc>
          <w:tcPr>
            <w:tcW w:type="dxa" w:w="1728"/>
          </w:tcPr>
          <w:p>
            <w:r>
              <w:t>1 450</w:t>
            </w:r>
          </w:p>
        </w:tc>
        <w:tc>
          <w:tcPr>
            <w:tcW w:type="dxa" w:w="1728"/>
          </w:tcPr>
          <w:p>
            <w:r/>
          </w:p>
        </w:tc>
        <w:tc>
          <w:tcPr>
            <w:tcW w:type="dxa" w:w="1728"/>
          </w:tcPr>
          <w:p>
            <w:r>
              <w:t>72 500</w:t>
            </w:r>
          </w:p>
        </w:tc>
      </w:tr>
      <w:tr>
        <w:tc>
          <w:tcPr>
            <w:tcW w:type="dxa" w:w="1728"/>
          </w:tcPr>
          <w:p>
            <w:r>
              <w:t>**ВСЕГО**</w:t>
            </w:r>
          </w:p>
        </w:tc>
        <w:tc>
          <w:tcPr>
            <w:tcW w:type="dxa" w:w="1728"/>
          </w:tcPr>
          <w:p>
            <w:r/>
          </w:p>
        </w:tc>
        <w:tc>
          <w:tcPr>
            <w:tcW w:type="dxa" w:w="1728"/>
          </w:tcPr>
          <w:p>
            <w:r/>
          </w:p>
        </w:tc>
        <w:tc>
          <w:tcPr>
            <w:tcW w:type="dxa" w:w="1728"/>
          </w:tcPr>
          <w:p>
            <w:r/>
          </w:p>
        </w:tc>
        <w:tc>
          <w:tcPr>
            <w:tcW w:type="dxa" w:w="1728"/>
          </w:tcPr>
          <w:p>
            <w:r>
              <w:t>**72 158 537**</w:t>
            </w:r>
          </w:p>
        </w:tc>
      </w:tr>
    </w:tbl>
    <w:p>
      <w:r>
        <w:rPr>
          <w:i/>
        </w:rPr>
        <w:t>Экспорт APK — отдельно Tab#5 (**10 208** млн ₽); продукция птицы **export 0**.</w:t>
      </w:r>
    </w:p>
    <w:p>
      <w:pPr>
        <w:pStyle w:val="Heading2"/>
      </w:pPr>
      <w:r>
        <w:t>docs/teo-poultry/appendix/npv-irr-derived.md</w:t>
      </w:r>
    </w:p>
    <w:p>
      <w:r>
        <w:rPr>
          <w:rFonts w:ascii="Consolas" w:hAnsi="Consolas"/>
          <w:color w:val="1A568E"/>
          <w:sz w:val="18"/>
        </w:rPr>
        <w:t>↳ docs/teo-poultry/appendix/npv-irr-derived.md</w:t>
      </w:r>
    </w:p>
    <w:p>
      <w:pPr>
        <w:pStyle w:val="Heading2"/>
      </w:pPr>
      <w:r>
        <w:t>NPV / IRR — лист «NPV-IRR» finmodel</w:t>
      </w:r>
    </w:p>
    <w:p>
      <w:r>
        <w:rPr>
          <w:i/>
        </w:rPr>
        <w:t>**Источник:** `finmodel-pticekompleks-12-mlrd.xlsx`, лист **«NPV-IRR»** (формулы Excel).</w:t>
      </w:r>
    </w:p>
    <w:p>
      <w:r>
        <w:rPr>
          <w:i/>
        </w:rPr>
        <w:t>Методология согласована с `docs/1.ТЭО_МОЯ МЕЧТА.docx` tab#7 (ставка **10%**).</w:t>
      </w:r>
    </w:p>
    <w:p>
      <w:pPr>
        <w:pStyle w:val="Heading3"/>
      </w:pPr>
      <w:r>
        <w:t>Денежные потоки (полная мощность)</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млн ₽/год</w:t>
            </w:r>
          </w:p>
        </w:tc>
      </w:tr>
      <w:tr>
        <w:tc>
          <w:tcPr>
            <w:tcW w:type="dxa" w:w="4320"/>
          </w:tcPr>
          <w:p>
            <w:r>
              <w:t>Выручка</w:t>
            </w:r>
          </w:p>
        </w:tc>
        <w:tc>
          <w:tcPr>
            <w:tcW w:type="dxa" w:w="4320"/>
          </w:tcPr>
          <w:p>
            <w:r>
              <w:t>**5 559** (5 034 + **525,6** удобрение)</w:t>
            </w:r>
          </w:p>
        </w:tc>
      </w:tr>
      <w:tr>
        <w:tc>
          <w:tcPr>
            <w:tcW w:type="dxa" w:w="4320"/>
          </w:tcPr>
          <w:p>
            <w:r>
              <w:t>OPEX</w:t>
            </w:r>
          </w:p>
        </w:tc>
        <w:tc>
          <w:tcPr>
            <w:tcW w:type="dxa" w:w="4320"/>
          </w:tcPr>
          <w:p>
            <w:r>
              <w:t>**3 343** (без покупного электро)</w:t>
            </w:r>
          </w:p>
        </w:tc>
      </w:tr>
      <w:tr>
        <w:tc>
          <w:tcPr>
            <w:tcW w:type="dxa" w:w="4320"/>
          </w:tcPr>
          <w:p>
            <w:r>
              <w:t>**EBITDA**</w:t>
            </w:r>
          </w:p>
        </w:tc>
        <w:tc>
          <w:tcPr>
            <w:tcW w:type="dxa" w:w="4320"/>
          </w:tcPr>
          <w:p>
            <w:r>
              <w:t>**2 216**</w:t>
            </w:r>
          </w:p>
        </w:tc>
      </w:tr>
      <w:tr>
        <w:tc>
          <w:tcPr>
            <w:tcW w:type="dxa" w:w="4320"/>
          </w:tcPr>
          <w:p>
            <w:r>
              <w:t>Амортизация</w:t>
            </w:r>
          </w:p>
        </w:tc>
        <w:tc>
          <w:tcPr>
            <w:tcW w:type="dxa" w:w="4320"/>
          </w:tcPr>
          <w:p>
            <w:r>
              <w:t>1 200</w:t>
            </w:r>
          </w:p>
        </w:tc>
      </w:tr>
      <w:tr>
        <w:tc>
          <w:tcPr>
            <w:tcW w:type="dxa" w:w="4320"/>
          </w:tcPr>
          <w:p>
            <w:r>
              <w:t>Чистая прибыль (ЕСХН 6%)</w:t>
            </w:r>
          </w:p>
        </w:tc>
        <w:tc>
          <w:tcPr>
            <w:tcW w:type="dxa" w:w="4320"/>
          </w:tcPr>
          <w:p>
            <w:r>
              <w:t>**≈955**</w:t>
            </w:r>
          </w:p>
        </w:tc>
      </w:tr>
      <w:tr>
        <w:tc>
          <w:tcPr>
            <w:tcW w:type="dxa" w:w="4320"/>
          </w:tcPr>
          <w:p>
            <w:r>
              <w:t>**FCF (ЧП + аморт.)**</w:t>
            </w:r>
          </w:p>
        </w:tc>
        <w:tc>
          <w:tcPr>
            <w:tcW w:type="dxa" w:w="4320"/>
          </w:tcPr>
          <w:p>
            <w:r>
              <w:t>**≈2 155**</w:t>
            </w:r>
          </w:p>
        </w:tc>
      </w:tr>
    </w:tbl>
    <w:p>
      <w:pPr>
        <w:pStyle w:val="Heading3"/>
      </w:pPr>
      <w:r>
        <w:t>Ramp-up (лист «Экономика», 2026–2035)</w:t>
      </w:r>
    </w:p>
    <w:tbl>
      <w:tblPr>
        <w:tblStyle w:val="TableGrid"/>
        <w:tblW w:type="auto" w:w="0"/>
        <w:tblLook w:firstColumn="1" w:firstRow="1" w:lastColumn="0" w:lastRow="0" w:noHBand="0" w:noVBand="1" w:val="04A0"/>
      </w:tblPr>
      <w:tblGrid>
        <w:gridCol w:w="2880"/>
        <w:gridCol w:w="2880"/>
        <w:gridCol w:w="2880"/>
      </w:tblGrid>
      <w:tr>
        <w:tc>
          <w:tcPr>
            <w:tcW w:type="dxa" w:w="2880"/>
          </w:tcPr>
          <w:p>
            <w:r>
              <w:t>Год</w:t>
            </w:r>
          </w:p>
        </w:tc>
        <w:tc>
          <w:tcPr>
            <w:tcW w:type="dxa" w:w="2880"/>
          </w:tcPr>
          <w:p>
            <w:r>
              <w:t>Загрузка</w:t>
            </w:r>
          </w:p>
        </w:tc>
        <w:tc>
          <w:tcPr>
            <w:tcW w:type="dxa" w:w="2880"/>
          </w:tcPr>
          <w:p>
            <w:r>
              <w:t>EBITDA, млн ₽</w:t>
            </w:r>
          </w:p>
        </w:tc>
      </w:tr>
      <w:tr>
        <w:tc>
          <w:tcPr>
            <w:tcW w:type="dxa" w:w="2880"/>
          </w:tcPr>
          <w:p>
            <w:r>
              <w:t>2026</w:t>
            </w:r>
          </w:p>
        </w:tc>
        <w:tc>
          <w:tcPr>
            <w:tcW w:type="dxa" w:w="2880"/>
          </w:tcPr>
          <w:p>
            <w:r>
              <w:t>0%</w:t>
            </w:r>
          </w:p>
        </w:tc>
        <w:tc>
          <w:tcPr>
            <w:tcW w:type="dxa" w:w="2880"/>
          </w:tcPr>
          <w:p>
            <w:r>
              <w:t>0 (CAPEX **−12 000**)</w:t>
            </w:r>
          </w:p>
        </w:tc>
      </w:tr>
      <w:tr>
        <w:tc>
          <w:tcPr>
            <w:tcW w:type="dxa" w:w="2880"/>
          </w:tcPr>
          <w:p>
            <w:r>
              <w:t>2027</w:t>
            </w:r>
          </w:p>
        </w:tc>
        <w:tc>
          <w:tcPr>
            <w:tcW w:type="dxa" w:w="2880"/>
          </w:tcPr>
          <w:p>
            <w:r>
              <w:t>35%</w:t>
            </w:r>
          </w:p>
        </w:tc>
        <w:tc>
          <w:tcPr>
            <w:tcW w:type="dxa" w:w="2880"/>
          </w:tcPr>
          <w:p>
            <w:r>
              <w:t>**776**</w:t>
            </w:r>
          </w:p>
        </w:tc>
      </w:tr>
      <w:tr>
        <w:tc>
          <w:tcPr>
            <w:tcW w:type="dxa" w:w="2880"/>
          </w:tcPr>
          <w:p>
            <w:r>
              <w:t>2028</w:t>
            </w:r>
          </w:p>
        </w:tc>
        <w:tc>
          <w:tcPr>
            <w:tcW w:type="dxa" w:w="2880"/>
          </w:tcPr>
          <w:p>
            <w:r>
              <w:t>65%</w:t>
            </w:r>
          </w:p>
        </w:tc>
        <w:tc>
          <w:tcPr>
            <w:tcW w:type="dxa" w:w="2880"/>
          </w:tcPr>
          <w:p>
            <w:r>
              <w:t>**1 441**</w:t>
            </w:r>
          </w:p>
        </w:tc>
      </w:tr>
      <w:tr>
        <w:tc>
          <w:tcPr>
            <w:tcW w:type="dxa" w:w="2880"/>
          </w:tcPr>
          <w:p>
            <w:r>
              <w:t>2029</w:t>
            </w:r>
          </w:p>
        </w:tc>
        <w:tc>
          <w:tcPr>
            <w:tcW w:type="dxa" w:w="2880"/>
          </w:tcPr>
          <w:p>
            <w:r>
              <w:t>85%</w:t>
            </w:r>
          </w:p>
        </w:tc>
        <w:tc>
          <w:tcPr>
            <w:tcW w:type="dxa" w:w="2880"/>
          </w:tcPr>
          <w:p>
            <w:r>
              <w:t>**1 884**</w:t>
            </w:r>
          </w:p>
        </w:tc>
      </w:tr>
      <w:tr>
        <w:tc>
          <w:tcPr>
            <w:tcW w:type="dxa" w:w="2880"/>
          </w:tcPr>
          <w:p>
            <w:r>
              <w:t>2030–2035</w:t>
            </w:r>
          </w:p>
        </w:tc>
        <w:tc>
          <w:tcPr>
            <w:tcW w:type="dxa" w:w="2880"/>
          </w:tcPr>
          <w:p>
            <w:r>
              <w:t>100%</w:t>
            </w:r>
          </w:p>
        </w:tc>
        <w:tc>
          <w:tcPr>
            <w:tcW w:type="dxa" w:w="2880"/>
          </w:tcPr>
          <w:p>
            <w:r>
              <w:t>**2 216**</w:t>
            </w:r>
          </w:p>
        </w:tc>
      </w:tr>
    </w:tbl>
    <w:p>
      <w:pPr>
        <w:pStyle w:val="Heading3"/>
      </w:pPr>
      <w:r>
        <w:t>DCF @ 10% — политика горизонта</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**Канон (птица)**</w:t>
            </w:r>
          </w:p>
        </w:tc>
        <w:tc>
          <w:tcPr>
            <w:tcW w:type="dxa" w:w="2880"/>
          </w:tcPr>
          <w:p>
            <w:r>
              <w:t>**Сравнение (baseline tab#7)**</w:t>
            </w:r>
          </w:p>
        </w:tc>
      </w:tr>
      <w:tr>
        <w:tc>
          <w:tcPr>
            <w:tcW w:type="dxa" w:w="2880"/>
          </w:tcPr>
          <w:p>
            <w:r>
              <w:t>Горизонт</w:t>
            </w:r>
          </w:p>
        </w:tc>
        <w:tc>
          <w:tcPr>
            <w:tcW w:type="dxa" w:w="2880"/>
          </w:tcPr>
          <w:p>
            <w:r>
              <w:t>**16 лет** (2026–2041)</w:t>
            </w:r>
          </w:p>
        </w:tc>
        <w:tc>
          <w:tcPr>
            <w:tcW w:type="dxa" w:w="2880"/>
          </w:tcPr>
          <w:p>
            <w:r>
              <w:t>**10 лет**</w:t>
            </w:r>
          </w:p>
        </w:tc>
      </w:tr>
      <w:tr>
        <w:tc>
          <w:tcPr>
            <w:tcW w:type="dxa" w:w="2880"/>
          </w:tcPr>
          <w:p>
            <w:r>
              <w:t>NPV @ 10%</w:t>
            </w:r>
          </w:p>
        </w:tc>
        <w:tc>
          <w:tcPr>
            <w:tcW w:type="dxa" w:w="2880"/>
          </w:tcPr>
          <w:p>
            <w:r>
              <w:t>**+2 253 млн ₽**</w:t>
            </w:r>
          </w:p>
        </w:tc>
        <w:tc>
          <w:tcPr>
            <w:tcW w:type="dxa" w:w="2880"/>
          </w:tcPr>
          <w:p>
            <w:r>
              <w:t>**−1 728 млн ₽**</w:t>
            </w:r>
          </w:p>
        </w:tc>
      </w:tr>
      <w:tr>
        <w:tc>
          <w:tcPr>
            <w:tcW w:type="dxa" w:w="2880"/>
          </w:tcPr>
          <w:p>
            <w:r>
              <w:t>IRR</w:t>
            </w:r>
          </w:p>
        </w:tc>
        <w:tc>
          <w:tcPr>
            <w:tcW w:type="dxa" w:w="2880"/>
          </w:tcPr>
          <w:p>
            <w:r>
              <w:t>**12,8%**</w:t>
            </w:r>
          </w:p>
        </w:tc>
        <w:tc>
          <w:tcPr>
            <w:tcW w:type="dxa" w:w="2880"/>
          </w:tcPr>
          <w:p>
            <w:r>
              <w:t>**6,7%**</w:t>
            </w:r>
          </w:p>
        </w:tc>
      </w:tr>
    </w:tbl>
    <w:p>
      <w:r>
        <w:t>**Канон блока птицы — 16 лет** (`appendix/dcf-policy.md`, `poultry-teo.yaml` → `project.dcf_policy`).</w:t>
        <w:br/>
        <w:t>10-летний расчёт — только для сопоставимости с docx tab#7 / §11 baseline.</w:t>
      </w:r>
    </w:p>
    <w:p>
      <w:pPr>
        <w:pStyle w:val="ListBullet"/>
      </w:pPr>
      <w:r>
        <w:t>**Горизонт:** **16 лет (2026–2041)** — после ramp 2030–2041 на полной мощности.</w:t>
      </w:r>
    </w:p>
    <w:p>
      <w:pPr>
        <w:pStyle w:val="ListBullet"/>
      </w:pPr>
      <w:r>
        <w:t>**2026:** FCF = −12 000 (CAPEX) — **упрощение DCF**; инвестиционный календарь по годам — [`T022-investment-schedule-pticevodstvo.md`](../teo-tables/critical/T022-investment-schedule-pticevodstvo.md).</w:t>
      </w:r>
    </w:p>
    <w:p>
      <w:pPr>
        <w:pStyle w:val="ListBullet"/>
      </w:pPr>
      <w:r>
        <w:t>**2027–2029:** FCF = ЧП + амортизация × загрузка (ЕСХН 6%).</w:t>
      </w:r>
    </w:p>
    <w:p>
      <w:pPr>
        <w:pStyle w:val="ListBullet"/>
      </w:pPr>
      <w:r>
        <w:t>**2030–2041:** FCF = **≈2 155** млн ₽/год.</w:t>
      </w:r>
    </w:p>
    <w:p>
      <w:pPr>
        <w:pStyle w:val="ListBullet"/>
      </w:pPr>
      <w:r>
        <w:t>**Долг, оборотный капитал, terminal value** — не моделировались.</w:t>
      </w:r>
    </w:p>
    <w:p>
      <w:pPr>
        <w:pStyle w:val="Heading3"/>
      </w:pPr>
      <w:r>
        <w:t>Результаты (лист «NPV-IRR»)</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t>Значение</w:t>
            </w:r>
          </w:p>
        </w:tc>
      </w:tr>
      <w:tr>
        <w:tc>
          <w:tcPr>
            <w:tcW w:type="dxa" w:w="4320"/>
          </w:tcPr>
          <w:p>
            <w:r>
              <w:t>**NPV @ 10%**</w:t>
            </w:r>
          </w:p>
        </w:tc>
        <w:tc>
          <w:tcPr>
            <w:tcW w:type="dxa" w:w="4320"/>
          </w:tcPr>
          <w:p>
            <w:r>
              <w:t>**+2 253 млн ₽**</w:t>
            </w:r>
          </w:p>
        </w:tc>
      </w:tr>
      <w:tr>
        <w:tc>
          <w:tcPr>
            <w:tcW w:type="dxa" w:w="4320"/>
          </w:tcPr>
          <w:p>
            <w:r>
              <w:t>**IRR**</w:t>
            </w:r>
          </w:p>
        </w:tc>
        <w:tc>
          <w:tcPr>
            <w:tcW w:type="dxa" w:w="4320"/>
          </w:tcPr>
          <w:p>
            <w:r>
              <w:t>**≈12,8%**</w:t>
            </w:r>
          </w:p>
        </w:tc>
      </w:tr>
      <w:tr>
        <w:tc>
          <w:tcPr>
            <w:tcW w:type="dxa" w:w="4320"/>
          </w:tcPr>
          <w:p>
            <w:r>
              <w:t>**PI**</w:t>
            </w:r>
          </w:p>
        </w:tc>
        <w:tc>
          <w:tcPr>
            <w:tcW w:type="dxa" w:w="4320"/>
          </w:tcPr>
          <w:p>
            <w:r>
              <w:t>**≈1,19**</w:t>
            </w:r>
          </w:p>
        </w:tc>
      </w:tr>
      <w:tr>
        <w:tc>
          <w:tcPr>
            <w:tcW w:type="dxa" w:w="4320"/>
          </w:tcPr>
          <w:p>
            <w:r>
              <w:t>Простая окупаемость (CAPEX/EBITDA)</w:t>
            </w:r>
          </w:p>
        </w:tc>
        <w:tc>
          <w:tcPr>
            <w:tcW w:type="dxa" w:w="4320"/>
          </w:tcPr>
          <w:p>
            <w:r>
              <w:t>**≈5,4 года**</w:t>
            </w:r>
          </w:p>
        </w:tc>
      </w:tr>
    </w:tbl>
    <w:p>
      <w:r>
        <w:rPr>
          <w:i/>
        </w:rPr>
        <w:t>На **10-летнем** горизонте (2026–2035) NPV @10% **отрицательный** (−1 728 млн) — IRR **6,7%**. Это **не канон**, а parity-сценарий с tab#7 кроликов.</w:t>
      </w:r>
    </w:p>
    <w:p>
      <w:pPr>
        <w:pStyle w:val="Heading3"/>
      </w:pPr>
      <w:r>
        <w:t>Сравнение с кроликами</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 (docx tab#7)</w:t>
            </w:r>
          </w:p>
        </w:tc>
        <w:tc>
          <w:tcPr>
            <w:tcW w:type="dxa" w:w="2880"/>
          </w:tcPr>
          <w:p>
            <w:r>
              <w:t>Птица (finmodel)</w:t>
            </w:r>
          </w:p>
        </w:tc>
      </w:tr>
      <w:tr>
        <w:tc>
          <w:tcPr>
            <w:tcW w:type="dxa" w:w="2880"/>
          </w:tcPr>
          <w:p>
            <w:r>
              <w:t>NPV @ 10%</w:t>
            </w:r>
          </w:p>
        </w:tc>
        <w:tc>
          <w:tcPr>
            <w:tcW w:type="dxa" w:w="2880"/>
          </w:tcPr>
          <w:p>
            <w:r>
              <w:t>**+2 779 млн**</w:t>
            </w:r>
          </w:p>
        </w:tc>
        <w:tc>
          <w:tcPr>
            <w:tcW w:type="dxa" w:w="2880"/>
          </w:tcPr>
          <w:p>
            <w:r>
              <w:t>**+2 253 млн**</w:t>
            </w:r>
          </w:p>
        </w:tc>
      </w:tr>
      <w:tr>
        <w:tc>
          <w:tcPr>
            <w:tcW w:type="dxa" w:w="2880"/>
          </w:tcPr>
          <w:p>
            <w:r>
              <w:t>IRR</w:t>
            </w:r>
          </w:p>
        </w:tc>
        <w:tc>
          <w:tcPr>
            <w:tcW w:type="dxa" w:w="2880"/>
          </w:tcPr>
          <w:p>
            <w:r>
              <w:t>**15,19%**</w:t>
            </w:r>
          </w:p>
        </w:tc>
        <w:tc>
          <w:tcPr>
            <w:tcW w:type="dxa" w:w="2880"/>
          </w:tcPr>
          <w:p>
            <w:r>
              <w:t>**≈12,8%**</w:t>
            </w:r>
          </w:p>
        </w:tc>
      </w:tr>
      <w:tr>
        <w:tc>
          <w:tcPr>
            <w:tcW w:type="dxa" w:w="2880"/>
          </w:tcPr>
          <w:p>
            <w:r>
              <w:t>PI</w:t>
            </w:r>
          </w:p>
        </w:tc>
        <w:tc>
          <w:tcPr>
            <w:tcW w:type="dxa" w:w="2880"/>
          </w:tcPr>
          <w:p>
            <w:r>
              <w:t>**1,2**</w:t>
            </w:r>
          </w:p>
        </w:tc>
        <w:tc>
          <w:tcPr>
            <w:tcW w:type="dxa" w:w="2880"/>
          </w:tcPr>
          <w:p>
            <w:r>
              <w:t>**≈1,19**</w:t>
            </w:r>
          </w:p>
        </w:tc>
      </w:tr>
      <w:tr>
        <w:tc>
          <w:tcPr>
            <w:tcW w:type="dxa" w:w="2880"/>
          </w:tcPr>
          <w:p>
            <w:r>
              <w:t>CAPEX блока</w:t>
            </w:r>
          </w:p>
        </w:tc>
        <w:tc>
          <w:tcPr>
            <w:tcW w:type="dxa" w:w="2880"/>
          </w:tcPr>
          <w:p>
            <w:r>
              <w:t>12 000</w:t>
            </w:r>
          </w:p>
        </w:tc>
        <w:tc>
          <w:tcPr>
            <w:tcW w:type="dxa" w:w="2880"/>
          </w:tcPr>
          <w:p>
            <w:r>
              <w:t>12 000</w:t>
            </w:r>
          </w:p>
        </w:tc>
      </w:tr>
      <w:tr>
        <w:tc>
          <w:tcPr>
            <w:tcW w:type="dxa" w:w="2880"/>
          </w:tcPr>
          <w:p>
            <w:r>
              <w:t>Выручка</w:t>
            </w:r>
          </w:p>
        </w:tc>
        <w:tc>
          <w:tcPr>
            <w:tcW w:type="dxa" w:w="2880"/>
          </w:tcPr>
          <w:p>
            <w:r>
              <w:t>4 798</w:t>
            </w:r>
          </w:p>
        </w:tc>
        <w:tc>
          <w:tcPr>
            <w:tcW w:type="dxa" w:w="2880"/>
          </w:tcPr>
          <w:p>
            <w:r>
              <w:t>5 559</w:t>
            </w:r>
          </w:p>
        </w:tc>
      </w:tr>
    </w:tbl>
    <w:p>
      <w:pPr>
        <w:pStyle w:val="Heading3"/>
      </w:pPr>
      <w:r>
        <w:t>Интерпретация</w:t>
      </w:r>
    </w:p>
    <w:p>
      <w:r>
        <w:t>1. После переноса **энергии**, **удобрения 525,6** и **снятия OPEX электро 250** блок **проходит** порог 10% на горизонтe 16 лет.</w:t>
        <w:br/>
        <w:t>2. Простая окупаемость **~5,4 года** (12 000 / 2 216 EBITDA).</w:t>
        <w:br/>
        <w:t>3. Для инвестмемо: уточнить WACC, структуру долга (лист «Финансирование»), ликвидационную стоимость.</w:t>
      </w:r>
    </w:p>
    <w:p>
      <w:r>
        <w:t>Пересчёт: `python3 scripts/sync-poultry-finmodel.py` + лист «NPV-IRR» xlsx.</w:t>
      </w:r>
    </w:p>
    <w:p>
      <w:r>
        <w:br w:type="page"/>
      </w:r>
    </w:p>
    <w:p>
      <w:pPr>
        <w:pStyle w:val="Heading1"/>
      </w:pPr>
      <w:r>
        <w:t>11. NPV прочих блоков APK (as-is) (§11)</w:t>
      </w:r>
    </w:p>
    <w:p>
      <w:r>
        <w:t>action: baseline_as_is</w:t>
      </w:r>
    </w:p>
    <w:p>
      <w:r>
        <w:rPr>
          <w:i/>
        </w:rPr>
        <w:t>Сценарий C: CAPEX блоков 2–5 из T021-P</w:t>
      </w:r>
    </w:p>
    <w:p>
      <w:r>
        <w:t>Источники:</w:t>
      </w:r>
    </w:p>
    <w:p>
      <w:r>
        <w:rPr>
          <w:rFonts w:ascii="Consolas" w:hAnsi="Consolas"/>
          <w:color w:val="1A568E"/>
          <w:sz w:val="18"/>
        </w:rPr>
        <w:t>↳ docs/teo-tables/critical/T008-npv-teplitsy.md</w:t>
      </w:r>
    </w:p>
    <w:p>
      <w:r>
        <w:rPr>
          <w:rFonts w:ascii="Consolas" w:hAnsi="Consolas"/>
          <w:color w:val="1A568E"/>
          <w:sz w:val="18"/>
        </w:rPr>
        <w:t>↳ docs/teo-tables/critical/T009-npv-zhivotnovodstvo.md</w:t>
      </w:r>
    </w:p>
    <w:p>
      <w:r>
        <w:rPr>
          <w:rFonts w:ascii="Consolas" w:hAnsi="Consolas"/>
          <w:color w:val="1A568E"/>
          <w:sz w:val="18"/>
        </w:rPr>
        <w:t>↳ docs/teo-tables/critical/T010-npv-rybovodstvo.md</w:t>
      </w:r>
    </w:p>
    <w:p>
      <w:r>
        <w:rPr>
          <w:rFonts w:ascii="Consolas" w:hAnsi="Consolas"/>
          <w:color w:val="1A568E"/>
          <w:sz w:val="18"/>
        </w:rPr>
        <w:t>↳ docs/teo-tables/critical/T011-npv-maslozhir.md</w:t>
      </w:r>
    </w:p>
    <w:p>
      <w:r>
        <w:rPr>
          <w:rFonts w:ascii="Consolas" w:hAnsi="Consolas"/>
          <w:color w:val="1A568E"/>
          <w:sz w:val="18"/>
        </w:rPr>
        <w:t>↳ docs/teo-tables/critical/T014-capex-by-phase.md</w:t>
      </w:r>
    </w:p>
    <w:p>
      <w:pPr>
        <w:pStyle w:val="Heading2"/>
      </w:pPr>
      <w:r>
        <w:t>T008-npv-teplitsy</w:t>
      </w:r>
    </w:p>
    <w:p>
      <w:r>
        <w:rPr>
          <w:rFonts w:ascii="Consolas" w:hAnsi="Consolas"/>
          <w:color w:val="1A568E"/>
          <w:sz w:val="18"/>
        </w:rPr>
        <w:t>↳ docs/teo-tables/critical/T008-npv-teplitsy.md</w:t>
      </w:r>
    </w:p>
    <w:p>
      <w:pPr>
        <w:pStyle w:val="Heading2"/>
      </w:pPr>
      <w:r>
        <w:t>NPV/IRR теплицы</w:t>
      </w:r>
    </w:p>
    <w:p>
      <w:r>
        <w:rPr>
          <w:i/>
        </w:rPr>
        <w:t>**Источник:** `docs/1.ТЭО_МОЯ МЕЧТА.docx` — Word-таблица **#8**</w:t>
      </w:r>
    </w:p>
    <w:p>
      <w:r>
        <w:rPr>
          <w:i/>
        </w:rPr>
        <w:t>**Категория:** `project_critical`</w:t>
      </w:r>
    </w:p>
    <w:p>
      <w:r>
        <w:rPr>
          <w:i/>
        </w:rPr>
        <w:t>**Критичная для проекта:** да</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p>
        </w:tc>
      </w:tr>
      <w:tr>
        <w:tc>
          <w:tcPr>
            <w:tcW w:type="dxa" w:w="4320"/>
          </w:tcPr>
          <w:p>
            <w:r>
              <w:t>Ставка дисконтирования, %</w:t>
            </w:r>
          </w:p>
        </w:tc>
        <w:tc>
          <w:tcPr>
            <w:tcW w:type="dxa" w:w="4320"/>
          </w:tcPr>
          <w:p>
            <w:r>
              <w:t>10,0</w:t>
            </w:r>
          </w:p>
        </w:tc>
      </w:tr>
      <w:tr>
        <w:tc>
          <w:tcPr>
            <w:tcW w:type="dxa" w:w="4320"/>
          </w:tcPr>
          <w:p>
            <w:r>
              <w:t>Срок окупаемости – PB, мес.</w:t>
            </w:r>
          </w:p>
        </w:tc>
        <w:tc>
          <w:tcPr>
            <w:tcW w:type="dxa" w:w="4320"/>
          </w:tcPr>
          <w:p>
            <w:r>
              <w:t>49</w:t>
            </w:r>
          </w:p>
        </w:tc>
      </w:tr>
      <w:tr>
        <w:tc>
          <w:tcPr>
            <w:tcW w:type="dxa" w:w="4320"/>
          </w:tcPr>
          <w:p>
            <w:r>
              <w:t>Чистая приведённая стоимость – NPV</w:t>
            </w:r>
          </w:p>
        </w:tc>
        <w:tc>
          <w:tcPr>
            <w:tcW w:type="dxa" w:w="4320"/>
          </w:tcPr>
          <w:p>
            <w:r>
              <w:t>33 861 691,00</w:t>
            </w:r>
          </w:p>
        </w:tc>
      </w:tr>
      <w:tr>
        <w:tc>
          <w:tcPr>
            <w:tcW w:type="dxa" w:w="4320"/>
          </w:tcPr>
          <w:p>
            <w:r>
              <w:t>Индекс прибыльности – PI</w:t>
            </w:r>
          </w:p>
        </w:tc>
        <w:tc>
          <w:tcPr>
            <w:tcW w:type="dxa" w:w="4320"/>
          </w:tcPr>
          <w:p>
            <w:r>
              <w:t>2,0</w:t>
            </w:r>
          </w:p>
        </w:tc>
      </w:tr>
      <w:tr>
        <w:tc>
          <w:tcPr>
            <w:tcW w:type="dxa" w:w="4320"/>
          </w:tcPr>
          <w:p>
            <w:r>
              <w:t>Внутренняя норма доходности – IRR, %</w:t>
            </w:r>
          </w:p>
        </w:tc>
        <w:tc>
          <w:tcPr>
            <w:tcW w:type="dxa" w:w="4320"/>
          </w:tcPr>
          <w:p>
            <w:r>
              <w:t>28,99</w:t>
            </w:r>
          </w:p>
        </w:tc>
      </w:tr>
    </w:tbl>
    <w:p>
      <w:pPr>
        <w:pStyle w:val="Heading2"/>
      </w:pPr>
      <w:r>
        <w:t>T009-npv-zhivotnovodstvo</w:t>
      </w:r>
    </w:p>
    <w:p>
      <w:r>
        <w:rPr>
          <w:rFonts w:ascii="Consolas" w:hAnsi="Consolas"/>
          <w:color w:val="1A568E"/>
          <w:sz w:val="18"/>
        </w:rPr>
        <w:t>↳ docs/teo-tables/critical/T009-npv-zhivotnovodstvo.md</w:t>
      </w:r>
    </w:p>
    <w:p>
      <w:pPr>
        <w:pStyle w:val="Heading2"/>
      </w:pPr>
      <w:r>
        <w:t>NPV/IRR животноводство</w:t>
      </w:r>
    </w:p>
    <w:p>
      <w:r>
        <w:rPr>
          <w:i/>
        </w:rPr>
        <w:t>**Источник:** `docs/1.ТЭО_МОЯ МЕЧТА.docx` — Word-таблица **#9**</w:t>
      </w:r>
    </w:p>
    <w:p>
      <w:r>
        <w:rPr>
          <w:i/>
        </w:rPr>
        <w:t>**Категория:** `project_critical`</w:t>
      </w:r>
    </w:p>
    <w:p>
      <w:r>
        <w:rPr>
          <w:i/>
        </w:rPr>
        <w:t>**Критичная для проекта:** да</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p>
        </w:tc>
      </w:tr>
      <w:tr>
        <w:tc>
          <w:tcPr>
            <w:tcW w:type="dxa" w:w="4320"/>
          </w:tcPr>
          <w:p>
            <w:r>
              <w:t>Ставка дисконтирования, %</w:t>
            </w:r>
          </w:p>
        </w:tc>
        <w:tc>
          <w:tcPr>
            <w:tcW w:type="dxa" w:w="4320"/>
          </w:tcPr>
          <w:p>
            <w:r>
              <w:t>10,0</w:t>
            </w:r>
          </w:p>
        </w:tc>
      </w:tr>
      <w:tr>
        <w:tc>
          <w:tcPr>
            <w:tcW w:type="dxa" w:w="4320"/>
          </w:tcPr>
          <w:p>
            <w:r>
              <w:t>Срок окупаемости – PB, мес.</w:t>
            </w:r>
          </w:p>
        </w:tc>
        <w:tc>
          <w:tcPr>
            <w:tcW w:type="dxa" w:w="4320"/>
          </w:tcPr>
          <w:p>
            <w:r>
              <w:t>61</w:t>
            </w:r>
          </w:p>
        </w:tc>
      </w:tr>
      <w:tr>
        <w:tc>
          <w:tcPr>
            <w:tcW w:type="dxa" w:w="4320"/>
          </w:tcPr>
          <w:p>
            <w:r>
              <w:t>Чистая приведённая стоимость – NPV</w:t>
            </w:r>
          </w:p>
        </w:tc>
        <w:tc>
          <w:tcPr>
            <w:tcW w:type="dxa" w:w="4320"/>
          </w:tcPr>
          <w:p>
            <w:r>
              <w:t>28 915 288,00</w:t>
            </w:r>
          </w:p>
        </w:tc>
      </w:tr>
      <w:tr>
        <w:tc>
          <w:tcPr>
            <w:tcW w:type="dxa" w:w="4320"/>
          </w:tcPr>
          <w:p>
            <w:r>
              <w:t>Индекс прибыльности – PI</w:t>
            </w:r>
          </w:p>
        </w:tc>
        <w:tc>
          <w:tcPr>
            <w:tcW w:type="dxa" w:w="4320"/>
          </w:tcPr>
          <w:p>
            <w:r>
              <w:t>1,7</w:t>
            </w:r>
          </w:p>
        </w:tc>
      </w:tr>
      <w:tr>
        <w:tc>
          <w:tcPr>
            <w:tcW w:type="dxa" w:w="4320"/>
          </w:tcPr>
          <w:p>
            <w:r>
              <w:t>Внутренняя норма доходности – IRR, %</w:t>
            </w:r>
          </w:p>
        </w:tc>
        <w:tc>
          <w:tcPr>
            <w:tcW w:type="dxa" w:w="4320"/>
          </w:tcPr>
          <w:p>
            <w:r>
              <w:t>23,25</w:t>
            </w:r>
          </w:p>
        </w:tc>
      </w:tr>
    </w:tbl>
    <w:p>
      <w:pPr>
        <w:pStyle w:val="Heading2"/>
      </w:pPr>
      <w:r>
        <w:t>T010-npv-rybovodstvo</w:t>
      </w:r>
    </w:p>
    <w:p>
      <w:r>
        <w:rPr>
          <w:rFonts w:ascii="Consolas" w:hAnsi="Consolas"/>
          <w:color w:val="1A568E"/>
          <w:sz w:val="18"/>
        </w:rPr>
        <w:t>↳ docs/teo-tables/critical/T010-npv-rybovodstvo.md</w:t>
      </w:r>
    </w:p>
    <w:p>
      <w:pPr>
        <w:pStyle w:val="Heading2"/>
      </w:pPr>
      <w:r>
        <w:t>NPV/IRR рыбоводство</w:t>
      </w:r>
    </w:p>
    <w:p>
      <w:r>
        <w:rPr>
          <w:i/>
        </w:rPr>
        <w:t>**Источник:** `docs/1.ТЭО_МОЯ МЕЧТА.docx` — Word-таблица **#10**</w:t>
      </w:r>
    </w:p>
    <w:p>
      <w:r>
        <w:rPr>
          <w:i/>
        </w:rPr>
        <w:t>**Категория:** `project_critical`</w:t>
      </w:r>
    </w:p>
    <w:p>
      <w:r>
        <w:rPr>
          <w:i/>
        </w:rPr>
        <w:t>**Критичная для проекта:** да</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p>
        </w:tc>
      </w:tr>
      <w:tr>
        <w:tc>
          <w:tcPr>
            <w:tcW w:type="dxa" w:w="4320"/>
          </w:tcPr>
          <w:p>
            <w:r>
              <w:t>Ставка дисконтирования, %</w:t>
            </w:r>
          </w:p>
        </w:tc>
        <w:tc>
          <w:tcPr>
            <w:tcW w:type="dxa" w:w="4320"/>
          </w:tcPr>
          <w:p>
            <w:r>
              <w:t>10,0</w:t>
            </w:r>
          </w:p>
        </w:tc>
      </w:tr>
      <w:tr>
        <w:tc>
          <w:tcPr>
            <w:tcW w:type="dxa" w:w="4320"/>
          </w:tcPr>
          <w:p>
            <w:r>
              <w:t>Срок окупаемости – PB, мес.</w:t>
            </w:r>
          </w:p>
        </w:tc>
        <w:tc>
          <w:tcPr>
            <w:tcW w:type="dxa" w:w="4320"/>
          </w:tcPr>
          <w:p>
            <w:r>
              <w:t>85</w:t>
            </w:r>
          </w:p>
        </w:tc>
      </w:tr>
      <w:tr>
        <w:tc>
          <w:tcPr>
            <w:tcW w:type="dxa" w:w="4320"/>
          </w:tcPr>
          <w:p>
            <w:r>
              <w:t>Чистая приведённая стоимость – NPV</w:t>
            </w:r>
          </w:p>
        </w:tc>
        <w:tc>
          <w:tcPr>
            <w:tcW w:type="dxa" w:w="4320"/>
          </w:tcPr>
          <w:p>
            <w:r>
              <w:t>3 863 808,00</w:t>
            </w:r>
          </w:p>
        </w:tc>
      </w:tr>
      <w:tr>
        <w:tc>
          <w:tcPr>
            <w:tcW w:type="dxa" w:w="4320"/>
          </w:tcPr>
          <w:p>
            <w:r>
              <w:t>Индекс прибыльности – PI</w:t>
            </w:r>
          </w:p>
        </w:tc>
        <w:tc>
          <w:tcPr>
            <w:tcW w:type="dxa" w:w="4320"/>
          </w:tcPr>
          <w:p>
            <w:r>
              <w:t>1,5</w:t>
            </w:r>
          </w:p>
        </w:tc>
      </w:tr>
      <w:tr>
        <w:tc>
          <w:tcPr>
            <w:tcW w:type="dxa" w:w="4320"/>
          </w:tcPr>
          <w:p>
            <w:r>
              <w:t>Внутренняя норма доходности – IRR, %</w:t>
            </w:r>
          </w:p>
        </w:tc>
        <w:tc>
          <w:tcPr>
            <w:tcW w:type="dxa" w:w="4320"/>
          </w:tcPr>
          <w:p>
            <w:r>
              <w:t>17,19</w:t>
            </w:r>
          </w:p>
        </w:tc>
      </w:tr>
    </w:tbl>
    <w:p>
      <w:pPr>
        <w:pStyle w:val="Heading2"/>
      </w:pPr>
      <w:r>
        <w:t>T011-npv-maslozhir</w:t>
      </w:r>
    </w:p>
    <w:p>
      <w:r>
        <w:rPr>
          <w:rFonts w:ascii="Consolas" w:hAnsi="Consolas"/>
          <w:color w:val="1A568E"/>
          <w:sz w:val="18"/>
        </w:rPr>
        <w:t>↳ docs/teo-tables/critical/T011-npv-maslozhir.md</w:t>
      </w:r>
    </w:p>
    <w:p>
      <w:pPr>
        <w:pStyle w:val="Heading2"/>
      </w:pPr>
      <w:r>
        <w:t>NPV/IRR масложировой</w:t>
      </w:r>
    </w:p>
    <w:p>
      <w:r>
        <w:rPr>
          <w:i/>
        </w:rPr>
        <w:t>**Источник:** `docs/1.ТЭО_МОЯ МЕЧТА.docx` — Word-таблица **#11**</w:t>
      </w:r>
    </w:p>
    <w:p>
      <w:r>
        <w:rPr>
          <w:i/>
        </w:rPr>
        <w:t>**Категория:** `project_critical`</w:t>
      </w:r>
    </w:p>
    <w:p>
      <w:r>
        <w:rPr>
          <w:i/>
        </w:rPr>
        <w:t>**Критичная для проекта:** да</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4320"/>
        <w:gridCol w:w="4320"/>
      </w:tblGrid>
      <w:tr>
        <w:tc>
          <w:tcPr>
            <w:tcW w:type="dxa" w:w="4320"/>
          </w:tcPr>
          <w:p>
            <w:r>
              <w:t>Показатель</w:t>
            </w:r>
          </w:p>
        </w:tc>
        <w:tc>
          <w:tcPr>
            <w:tcW w:type="dxa" w:w="4320"/>
          </w:tcPr>
          <w:p>
            <w:r/>
          </w:p>
        </w:tc>
      </w:tr>
      <w:tr>
        <w:tc>
          <w:tcPr>
            <w:tcW w:type="dxa" w:w="4320"/>
          </w:tcPr>
          <w:p>
            <w:r>
              <w:t>Ставка дисконтирования, %</w:t>
            </w:r>
          </w:p>
        </w:tc>
        <w:tc>
          <w:tcPr>
            <w:tcW w:type="dxa" w:w="4320"/>
          </w:tcPr>
          <w:p>
            <w:r>
              <w:t>10,0</w:t>
            </w:r>
          </w:p>
        </w:tc>
      </w:tr>
      <w:tr>
        <w:tc>
          <w:tcPr>
            <w:tcW w:type="dxa" w:w="4320"/>
          </w:tcPr>
          <w:p>
            <w:r>
              <w:t>Срок окупаемости – PB, мес.</w:t>
            </w:r>
          </w:p>
        </w:tc>
        <w:tc>
          <w:tcPr>
            <w:tcW w:type="dxa" w:w="4320"/>
          </w:tcPr>
          <w:p>
            <w:r>
              <w:t>15</w:t>
            </w:r>
          </w:p>
        </w:tc>
      </w:tr>
      <w:tr>
        <w:tc>
          <w:tcPr>
            <w:tcW w:type="dxa" w:w="4320"/>
          </w:tcPr>
          <w:p>
            <w:r>
              <w:t>Чистая приведённая стоимость – NPV</w:t>
            </w:r>
          </w:p>
        </w:tc>
        <w:tc>
          <w:tcPr>
            <w:tcW w:type="dxa" w:w="4320"/>
          </w:tcPr>
          <w:p>
            <w:r>
              <w:t>26 826 029,00</w:t>
            </w:r>
          </w:p>
        </w:tc>
      </w:tr>
      <w:tr>
        <w:tc>
          <w:tcPr>
            <w:tcW w:type="dxa" w:w="4320"/>
          </w:tcPr>
          <w:p>
            <w:r>
              <w:t>Индекс прибыльности – PI</w:t>
            </w:r>
          </w:p>
        </w:tc>
        <w:tc>
          <w:tcPr>
            <w:tcW w:type="dxa" w:w="4320"/>
          </w:tcPr>
          <w:p>
            <w:r>
              <w:t>5,9</w:t>
            </w:r>
          </w:p>
        </w:tc>
      </w:tr>
      <w:tr>
        <w:tc>
          <w:tcPr>
            <w:tcW w:type="dxa" w:w="4320"/>
          </w:tcPr>
          <w:p>
            <w:r>
              <w:t>Внутренняя норма доходности – IRR, %</w:t>
            </w:r>
          </w:p>
        </w:tc>
        <w:tc>
          <w:tcPr>
            <w:tcW w:type="dxa" w:w="4320"/>
          </w:tcPr>
          <w:p>
            <w:r>
              <w:t>90,24</w:t>
            </w:r>
          </w:p>
        </w:tc>
      </w:tr>
    </w:tbl>
    <w:p>
      <w:pPr>
        <w:pStyle w:val="Heading2"/>
      </w:pPr>
      <w:r>
        <w:t>T014-capex-by-phase</w:t>
      </w:r>
    </w:p>
    <w:p>
      <w:r>
        <w:rPr>
          <w:rFonts w:ascii="Consolas" w:hAnsi="Consolas"/>
          <w:color w:val="1A568E"/>
          <w:sz w:val="18"/>
        </w:rPr>
        <w:t>↳ docs/teo-tables/critical/T014-capex-by-phase.md</w:t>
      </w:r>
    </w:p>
    <w:p>
      <w:pPr>
        <w:pStyle w:val="Heading2"/>
      </w:pPr>
      <w:r>
        <w:t>CAPEX по фазам</w:t>
      </w:r>
    </w:p>
    <w:p>
      <w:r>
        <w:rPr>
          <w:i/>
        </w:rPr>
        <w:t>**Источник:** `docs/1.ТЭО_МОЯ МЕЧТА.docx` — Word-таблица **#14**</w:t>
      </w:r>
    </w:p>
    <w:p>
      <w:r>
        <w:rPr>
          <w:i/>
        </w:rPr>
        <w:t>**Категория:** `project_critical`</w:t>
      </w:r>
    </w:p>
    <w:p>
      <w:r>
        <w:rPr>
          <w:i/>
        </w:rPr>
        <w:t>**Критичная для проекта:** да</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8640"/>
      </w:tblGrid>
      <w:tr>
        <w:tc>
          <w:tcPr>
            <w:tcW w:type="dxa" w:w="8640"/>
          </w:tcPr>
          <w:p>
            <w:r>
              <w:t>I-ФАЗА ПРОЕКТА</w:t>
            </w:r>
          </w:p>
        </w:tc>
      </w:tr>
      <w:tr>
        <w:tc>
          <w:tcPr>
            <w:tcW w:type="dxa" w:w="8640"/>
          </w:tcPr>
          <w:p>
            <w:r>
              <w:t>1. Кролиководческая ферма</w:t>
            </w:r>
          </w:p>
        </w:tc>
      </w:tr>
      <w:tr>
        <w:tc>
          <w:tcPr>
            <w:tcW w:type="dxa" w:w="8640"/>
          </w:tcPr>
          <w:p>
            <w:r>
              <w:t>2. Тепличный комплекс по выращиванию овощей и цветов</w:t>
            </w:r>
          </w:p>
        </w:tc>
      </w:tr>
      <w:tr>
        <w:tc>
          <w:tcPr>
            <w:tcW w:type="dxa" w:w="8640"/>
          </w:tcPr>
          <w:p>
            <w:r>
              <w:t>3. Завод по производству комбикорма для кроликов, крупного рогатого скота, мелкого рогатого скота и рыб</w:t>
            </w:r>
          </w:p>
        </w:tc>
      </w:tr>
      <w:tr>
        <w:tc>
          <w:tcPr>
            <w:tcW w:type="dxa" w:w="8640"/>
          </w:tcPr>
          <w:p>
            <w:r>
              <w:t>4. Линия убоя, охлаждения и упаковки мясо кроликов</w:t>
            </w:r>
          </w:p>
        </w:tc>
      </w:tr>
      <w:tr>
        <w:tc>
          <w:tcPr>
            <w:tcW w:type="dxa" w:w="8640"/>
          </w:tcPr>
          <w:p>
            <w:r>
              <w:t>5. Установка компостирования для переработки навоза кролика.</w:t>
            </w:r>
          </w:p>
        </w:tc>
      </w:tr>
      <w:tr>
        <w:tc>
          <w:tcPr>
            <w:tcW w:type="dxa" w:w="8640"/>
          </w:tcPr>
          <w:p>
            <w:r>
              <w:t>6. Солнечные фотоэлектрические панели</w:t>
            </w:r>
          </w:p>
        </w:tc>
      </w:tr>
      <w:tr>
        <w:tc>
          <w:tcPr>
            <w:tcW w:type="dxa" w:w="8640"/>
          </w:tcPr>
          <w:p>
            <w:r>
              <w:t>7. Сельхозтехника для выращивания сельхозпродукции</w:t>
            </w:r>
          </w:p>
        </w:tc>
      </w:tr>
      <w:tr>
        <w:tc>
          <w:tcPr>
            <w:tcW w:type="dxa" w:w="8640"/>
          </w:tcPr>
          <w:p>
            <w:r>
              <w:t>II-ФАЗА ПРОЕКТА</w:t>
            </w:r>
          </w:p>
        </w:tc>
      </w:tr>
      <w:tr>
        <w:tc>
          <w:tcPr>
            <w:tcW w:type="dxa" w:w="8640"/>
          </w:tcPr>
          <w:p>
            <w:r>
              <w:t>8. Животноводческая ферма с биогазовой установкой</w:t>
            </w:r>
          </w:p>
        </w:tc>
      </w:tr>
      <w:tr>
        <w:tc>
          <w:tcPr>
            <w:tcW w:type="dxa" w:w="8640"/>
          </w:tcPr>
          <w:p>
            <w:r>
              <w:t>III-ФАЗА ПРОЕКТА</w:t>
            </w:r>
          </w:p>
        </w:tc>
      </w:tr>
      <w:tr>
        <w:tc>
          <w:tcPr>
            <w:tcW w:type="dxa" w:w="8640"/>
          </w:tcPr>
          <w:p>
            <w:r>
              <w:t>9.Рыбная ферма Масложировой комбинат</w:t>
            </w:r>
          </w:p>
        </w:tc>
      </w:tr>
    </w:tbl>
    <w:p>
      <w:r>
        <w:br w:type="page"/>
      </w:r>
    </w:p>
    <w:p>
      <w:pPr>
        <w:pStyle w:val="Heading1"/>
      </w:pPr>
      <w:r>
        <w:t>12. Выводы и риски (§12)</w:t>
      </w:r>
    </w:p>
    <w:p>
      <w:r>
        <w:t>action: replace</w:t>
      </w:r>
    </w:p>
    <w:p>
      <w:r>
        <w:t>Источники:</w:t>
      </w:r>
    </w:p>
    <w:p>
      <w:r>
        <w:rPr>
          <w:rFonts w:ascii="Consolas" w:hAnsi="Consolas"/>
          <w:color w:val="1A568E"/>
          <w:sz w:val="18"/>
        </w:rPr>
        <w:t>↳ docs/teo-poultry/appendix/06-vyvody-i-riski.md</w:t>
      </w:r>
    </w:p>
    <w:p>
      <w:pPr>
        <w:pStyle w:val="Heading2"/>
      </w:pPr>
      <w:r>
        <w:t>docs/teo-poultry/appendix/06-vyvody-i-riski.md</w:t>
      </w:r>
    </w:p>
    <w:p>
      <w:r>
        <w:rPr>
          <w:rFonts w:ascii="Consolas" w:hAnsi="Consolas"/>
          <w:color w:val="1A568E"/>
          <w:sz w:val="18"/>
        </w:rPr>
        <w:t>↳ docs/teo-poultry/appendix/06-vyvody-i-riski.md</w:t>
      </w:r>
    </w:p>
    <w:p>
      <w:pPr>
        <w:pStyle w:val="Heading2"/>
      </w:pPr>
      <w:r>
        <w:t>12. Выводы и риски — блок птицеводства (§12.3)</w:t>
      </w:r>
    </w:p>
    <w:p>
      <w:r>
        <w:rPr>
          <w:i/>
        </w:rPr>
        <w:t>**Статус:** draft</w:t>
      </w:r>
    </w:p>
    <w:p>
      <w:r>
        <w:rPr>
          <w:i/>
        </w:rPr>
        <w:t>**Аналог baseline:** [`docs/graphify-corpus/06-vyvody-i-riski.md`](../../graphify-corpus/06-vyvody-i-riski.md)</w:t>
      </w:r>
    </w:p>
    <w:p>
      <w:r>
        <w:rPr>
          <w:i/>
        </w:rPr>
        <w:t>**Источники:** `poultry-teo.yaml`, `appendix/sensitivity-and-scenarios.md`, `T09-market-swot.md`, `T022-investment-schedule-pticevodstvo.md`</w:t>
      </w:r>
    </w:p>
    <w:p>
      <w:r>
        <w:rPr>
          <w:i/>
        </w:rPr>
        <w:t>**Review-pass (июнь 2026):** канon R-01…R-05 — [`review-pass-notes.md`](review-pass-notes.md)</w:t>
      </w:r>
    </w:p>
    <w:p>
      <w:pPr>
        <w:pStyle w:val="Heading3"/>
      </w:pPr>
      <w:r>
        <w:t>12.1. Основные достоинства проекта (птица)</w:t>
      </w:r>
    </w:p>
    <w:p>
      <w:pPr>
        <w:pStyle w:val="ListBullet"/>
      </w:pPr>
      <w:r>
        <w:t>Полный цикл: инкубация → выращивание (6 видов) → убой **SINT 6 000 гол/ч** → реализация на внутреннем рынке РФ.</w:t>
      </w:r>
    </w:p>
    <w:p>
      <w:pPr>
        <w:pStyle w:val="ListBullet"/>
      </w:pPr>
      <w:r>
        <w:t>Выручка **5 559 млн ₽/год** при CAPEX **12 000** — выше блока кроликов (**4 798**) при том же CAPEX.</w:t>
      </w:r>
    </w:p>
    <w:p>
      <w:pPr>
        <w:pStyle w:val="ListBullet"/>
      </w:pPr>
      <w:r>
        <w:t>EBITDA **2 216** (**39,9%**); NPV **+2 253** @10% (горизонт 16 лет); IRR **12,8%**.</w:t>
      </w:r>
    </w:p>
    <w:p>
      <w:pPr>
        <w:pStyle w:val="ListBullet"/>
      </w:pPr>
      <w:r>
        <w:t>Корм с ККЗ холдинга (**66 712 т/год** блока) — вне CAPEX; energy canon = baseline (solar 10 МВт·ч, compost 5 т/ч).</w:t>
      </w:r>
    </w:p>
    <w:p>
      <w:pPr>
        <w:pStyle w:val="ListBullet"/>
      </w:pPr>
      <w:r>
        <w:t>APK **100 млрд** сценарий **C**; Tab#5 **10 208 млн** — consolidated APK, учётная привязка слота блока 1 (**не в NPV finmodel**, R-02).</w:t>
      </w:r>
    </w:p>
    <w:p>
      <w:pPr>
        <w:pStyle w:val="Heading3"/>
      </w:pPr>
      <w:r>
        <w:t>12.2. Принятый вариант</w:t>
      </w:r>
    </w:p>
    <w:p>
      <w:r>
        <w:t>Замена **кролиководства** на **птицеводство 12 млрд** в слоте I-фазы APK. Альтернатива «оставить кроликов» отклонена по решению сценария C (см. `appendix/apk-100bln-integration.md`).</w:t>
      </w:r>
    </w:p>
    <w:p>
      <w:r>
        <w:t>---</w:t>
      </w:r>
    </w:p>
    <w:p>
      <w:pPr>
        <w:pStyle w:val="Heading3"/>
      </w:pPr>
      <w:r>
        <w:t>12.3. Риски и аспекты неопределённости</w:t>
      </w:r>
    </w:p>
    <w:p>
      <w:r>
        <w:t>**Риск** — измеримая возможность потери; **неопределённость** — факторы с неизвестной величиной влияния (кадастр, сроки СМР, регуляторика региона).</w:t>
      </w:r>
    </w:p>
    <w:p>
      <w:pPr>
        <w:pStyle w:val="Heading4"/>
      </w:pPr>
      <w:r>
        <w:t>Реестр рисков (приоритетные для блока птицы)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Категория</w:t>
            </w:r>
          </w:p>
        </w:tc>
        <w:tc>
          <w:tcPr>
            <w:tcW w:type="dxa" w:w="1234"/>
          </w:tcPr>
          <w:p>
            <w:r>
              <w:t>Риск</w:t>
            </w:r>
          </w:p>
        </w:tc>
        <w:tc>
          <w:tcPr>
            <w:tcW w:type="dxa" w:w="1234"/>
          </w:tcPr>
          <w:p>
            <w:r>
              <w:t>P</w:t>
            </w:r>
          </w:p>
        </w:tc>
        <w:tc>
          <w:tcPr>
            <w:tcW w:type="dxa" w:w="1234"/>
          </w:tcPr>
          <w:p>
            <w:r>
              <w:t>I</w:t>
            </w:r>
          </w:p>
        </w:tc>
        <w:tc>
          <w:tcPr>
            <w:tcW w:type="dxa" w:w="1234"/>
          </w:tcPr>
          <w:p>
            <w:r>
              <w:t>Колич. оценка (finmodel)</w:t>
            </w:r>
          </w:p>
        </w:tc>
        <w:tc>
          <w:tcPr>
            <w:tcW w:type="dxa" w:w="1234"/>
          </w:tcPr>
          <w:p>
            <w:r>
              <w:t>Меры снижения</w:t>
            </w:r>
          </w:p>
        </w:tc>
      </w:tr>
      <w:tr>
        <w:tc>
          <w:tcPr>
            <w:tcW w:type="dxa" w:w="1234"/>
          </w:tcPr>
          <w:p>
            <w:r>
              <w:t>R-P01</w:t>
            </w:r>
          </w:p>
        </w:tc>
        <w:tc>
          <w:tcPr>
            <w:tcW w:type="dxa" w:w="1234"/>
          </w:tcPr>
          <w:p>
            <w:r>
              <w:t>Рыночный</w:t>
            </w:r>
          </w:p>
        </w:tc>
        <w:tc>
          <w:tcPr>
            <w:tcW w:type="dxa" w:w="1234"/>
          </w:tcPr>
          <w:p>
            <w:r>
              <w:t>Конкуренция федеральных бройлерных холдингов (Черкизово, Rusagro)</w:t>
            </w:r>
          </w:p>
        </w:tc>
        <w:tc>
          <w:tcPr>
            <w:tcW w:type="dxa" w:w="1234"/>
          </w:tcPr>
          <w:p>
            <w:r>
              <w:t>С</w:t>
            </w:r>
          </w:p>
        </w:tc>
        <w:tc>
          <w:tcPr>
            <w:tcW w:type="dxa" w:w="1234"/>
          </w:tcPr>
          <w:p>
            <w:r>
              <w:t>В</w:t>
            </w:r>
          </w:p>
        </w:tc>
        <w:tc>
          <w:tcPr>
            <w:tcW w:type="dxa" w:w="1234"/>
          </w:tcPr>
          <w:p>
            <w:r>
              <w:t>—</w:t>
            </w:r>
          </w:p>
        </w:tc>
        <w:tc>
          <w:tcPr>
            <w:tcW w:type="dxa" w:w="1234"/>
          </w:tcPr>
          <w:p>
            <w:r>
              <w:t>Контракты с сетями; халяль; ниша 6 видов; юг/Запорожье</w:t>
            </w:r>
          </w:p>
        </w:tc>
      </w:tr>
      <w:tr>
        <w:tc>
          <w:tcPr>
            <w:tcW w:type="dxa" w:w="1234"/>
          </w:tcPr>
          <w:p>
            <w:r>
              <w:t>R-P02</w:t>
            </w:r>
          </w:p>
        </w:tc>
        <w:tc>
          <w:tcPr>
            <w:tcW w:type="dxa" w:w="1234"/>
          </w:tcPr>
          <w:p>
            <w:r>
              <w:t>Рыночный</w:t>
            </w:r>
          </w:p>
        </w:tc>
        <w:tc>
          <w:tcPr>
            <w:tcW w:type="dxa" w:w="1234"/>
          </w:tcPr>
          <w:p>
            <w:r>
              <w:t>Падение цены **куриного яйца**</w:t>
            </w:r>
          </w:p>
        </w:tc>
        <w:tc>
          <w:tcPr>
            <w:tcW w:type="dxa" w:w="1234"/>
          </w:tcPr>
          <w:p>
            <w:r>
              <w:t>С</w:t>
            </w:r>
          </w:p>
        </w:tc>
        <w:tc>
          <w:tcPr>
            <w:tcW w:type="dxa" w:w="1234"/>
          </w:tcPr>
          <w:p>
            <w:r>
              <w:t>В</w:t>
            </w:r>
          </w:p>
        </w:tc>
        <w:tc>
          <w:tcPr>
            <w:tcW w:type="dxa" w:w="1234"/>
          </w:tcPr>
          <w:p>
            <w:r>
              <w:t>**−30% яйцо → NPV +248** (на грани 10%)</w:t>
            </w:r>
          </w:p>
        </w:tc>
        <w:tc>
          <w:tcPr>
            <w:tcW w:type="dxa" w:w="1234"/>
          </w:tcPr>
          <w:p>
            <w:r>
              <w:t>Хедж объёмом бройлера; диверсификация; мониторинг рынка</w:t>
            </w:r>
          </w:p>
        </w:tc>
      </w:tr>
      <w:tr>
        <w:tc>
          <w:tcPr>
            <w:tcW w:type="dxa" w:w="1234"/>
          </w:tcPr>
          <w:p>
            <w:r>
              <w:t>R-P03</w:t>
            </w:r>
          </w:p>
        </w:tc>
        <w:tc>
          <w:tcPr>
            <w:tcW w:type="dxa" w:w="1234"/>
          </w:tcPr>
          <w:p>
            <w:r>
              <w:t>Рыночный</w:t>
            </w:r>
          </w:p>
        </w:tc>
        <w:tc>
          <w:tcPr>
            <w:tcW w:type="dxa" w:w="1234"/>
          </w:tcPr>
          <w:p>
            <w:r>
              <w:t>Рост цены **корма**</w:t>
            </w:r>
          </w:p>
        </w:tc>
        <w:tc>
          <w:tcPr>
            <w:tcW w:type="dxa" w:w="1234"/>
          </w:tcPr>
          <w:p>
            <w:r>
              <w:t>С</w:t>
            </w:r>
          </w:p>
        </w:tc>
        <w:tc>
          <w:tcPr>
            <w:tcW w:type="dxa" w:w="1234"/>
          </w:tcPr>
          <w:p>
            <w:r>
              <w:t>В</w:t>
            </w:r>
          </w:p>
        </w:tc>
        <w:tc>
          <w:tcPr>
            <w:tcW w:type="dxa" w:w="1234"/>
          </w:tcPr>
          <w:p>
            <w:r>
              <w:t>**+20% корм → NPV −69**</w:t>
            </w:r>
          </w:p>
        </w:tc>
        <w:tc>
          <w:tcPr>
            <w:tcW w:type="dxa" w:w="1234"/>
          </w:tcPr>
          <w:p>
            <w:r>
              <w:t>ККЗ холдинга; рецептуры Tab. P-141; долгосрочные контракты зерна</w:t>
            </w:r>
          </w:p>
        </w:tc>
      </w:tr>
      <w:tr>
        <w:tc>
          <w:tcPr>
            <w:tcW w:type="dxa" w:w="1234"/>
          </w:tcPr>
          <w:p>
            <w:r>
              <w:t>R-P04</w:t>
            </w:r>
          </w:p>
        </w:tc>
        <w:tc>
          <w:tcPr>
            <w:tcW w:type="dxa" w:w="1234"/>
          </w:tcPr>
          <w:p>
            <w:r>
              <w:t>Финансовый</w:t>
            </w:r>
          </w:p>
        </w:tc>
        <w:tc>
          <w:tcPr>
            <w:tcW w:type="dxa" w:w="1234"/>
          </w:tcPr>
          <w:p>
            <w:r>
              <w:t>**Комбинированный стресс** (яйцо −20%, бройлер −5%, корм +15%)</w:t>
            </w:r>
          </w:p>
        </w:tc>
        <w:tc>
          <w:tcPr>
            <w:tcW w:type="dxa" w:w="1234"/>
          </w:tcPr>
          <w:p>
            <w:r>
              <w:t>Н</w:t>
            </w:r>
          </w:p>
        </w:tc>
        <w:tc>
          <w:tcPr>
            <w:tcW w:type="dxa" w:w="1234"/>
          </w:tcPr>
          <w:p>
            <w:r>
              <w:t>К</w:t>
            </w:r>
          </w:p>
        </w:tc>
        <w:tc>
          <w:tcPr>
            <w:tcW w:type="dxa" w:w="1234"/>
          </w:tcPr>
          <w:p>
            <w:r>
              <w:t>**NPV −1 884**, IRR **7,4%**</w:t>
            </w:r>
          </w:p>
        </w:tc>
        <w:tc>
          <w:tcPr>
            <w:tcW w:type="dxa" w:w="1234"/>
          </w:tcPr>
          <w:p>
            <w:r>
              <w:t>Резерв CAPEX 1,25%; сценарное планирование; поэтапный ramp</w:t>
            </w:r>
          </w:p>
        </w:tc>
      </w:tr>
      <w:tr>
        <w:tc>
          <w:tcPr>
            <w:tcW w:type="dxa" w:w="1234"/>
          </w:tcPr>
          <w:p>
            <w:r>
              <w:t>R-P05</w:t>
            </w:r>
          </w:p>
        </w:tc>
        <w:tc>
          <w:tcPr>
            <w:tcW w:type="dxa" w:w="1234"/>
          </w:tcPr>
          <w:p>
            <w:r>
              <w:t>Операционный</w:t>
            </w:r>
          </w:p>
        </w:tc>
        <w:tc>
          <w:tcPr>
            <w:tcW w:type="dxa" w:w="1234"/>
          </w:tcPr>
          <w:p>
            <w:r>
              <w:t>Невыход на **100% мощности** (вечный ramp 85%)</w:t>
            </w:r>
          </w:p>
        </w:tc>
        <w:tc>
          <w:tcPr>
            <w:tcW w:type="dxa" w:w="1234"/>
          </w:tcPr>
          <w:p>
            <w:r>
              <w:t>Н</w:t>
            </w:r>
          </w:p>
        </w:tc>
        <w:tc>
          <w:tcPr>
            <w:tcW w:type="dxa" w:w="1234"/>
          </w:tcPr>
          <w:p>
            <w:r>
              <w:t>С</w:t>
            </w:r>
          </w:p>
        </w:tc>
        <w:tc>
          <w:tcPr>
            <w:tcW w:type="dxa" w:w="1234"/>
          </w:tcPr>
          <w:p>
            <w:r>
              <w:t>**NPV −437**, IRR **9,4%**</w:t>
            </w:r>
          </w:p>
        </w:tc>
        <w:tc>
          <w:tcPr>
            <w:tcW w:type="dxa" w:w="1234"/>
          </w:tcPr>
          <w:p>
            <w:r>
              <w:t>KPI ramp по [`T022`](../teo-tables/critical/T022-investment-schedule-pticevodstvo.md); штат 476 FTE</w:t>
            </w:r>
          </w:p>
        </w:tc>
      </w:tr>
      <w:tr>
        <w:tc>
          <w:tcPr>
            <w:tcW w:type="dxa" w:w="1234"/>
          </w:tcPr>
          <w:p>
            <w:r>
              <w:t>R-P06</w:t>
            </w:r>
          </w:p>
        </w:tc>
        <w:tc>
          <w:tcPr>
            <w:tcW w:type="dxa" w:w="1234"/>
          </w:tcPr>
          <w:p>
            <w:r>
              <w:t>Биологический</w:t>
            </w:r>
          </w:p>
        </w:tc>
        <w:tc>
          <w:tcPr>
            <w:tcW w:type="dxa" w:w="1234"/>
          </w:tcPr>
          <w:p>
            <w:r>
              <w:t>Эпизоотии (АЧП, птицеводство)</w:t>
            </w:r>
          </w:p>
        </w:tc>
        <w:tc>
          <w:tcPr>
            <w:tcW w:type="dxa" w:w="1234"/>
          </w:tcPr>
          <w:p>
            <w:r>
              <w:t>Н</w:t>
            </w:r>
          </w:p>
        </w:tc>
        <w:tc>
          <w:tcPr>
            <w:tcW w:type="dxa" w:w="1234"/>
          </w:tcPr>
          <w:p>
            <w:r>
              <w:t>К</w:t>
            </w:r>
          </w:p>
        </w:tc>
        <w:tc>
          <w:tcPr>
            <w:tcW w:type="dxa" w:w="1234"/>
          </w:tcPr>
          <w:p>
            <w:r>
              <w:t>—</w:t>
            </w:r>
          </w:p>
        </w:tc>
        <w:tc>
          <w:tcPr>
            <w:tcW w:type="dxa" w:w="1234"/>
          </w:tcPr>
          <w:p>
            <w:r>
              <w:t>VetIS; биозащита 28 FTE; карантин; вакцинация ROSS/Hisex</w:t>
            </w:r>
          </w:p>
        </w:tc>
      </w:tr>
      <w:tr>
        <w:tc>
          <w:tcPr>
            <w:tcW w:type="dxa" w:w="1234"/>
          </w:tcPr>
          <w:p>
            <w:r>
              <w:t>R-P07</w:t>
            </w:r>
          </w:p>
        </w:tc>
        <w:tc>
          <w:tcPr>
            <w:tcW w:type="dxa" w:w="1234"/>
          </w:tcPr>
          <w:p>
            <w:r>
              <w:t>Технологический</w:t>
            </w:r>
          </w:p>
        </w:tc>
        <w:tc>
          <w:tcPr>
            <w:tcW w:type="dxa" w:w="1234"/>
          </w:tcPr>
          <w:p>
            <w:r>
              <w:t>Сбой/задержка **УПК SINT** (CAPEX **2 600**, 21,7%)</w:t>
            </w:r>
          </w:p>
        </w:tc>
        <w:tc>
          <w:tcPr>
            <w:tcW w:type="dxa" w:w="1234"/>
          </w:tcPr>
          <w:p>
            <w:r>
              <w:t>Н</w:t>
            </w:r>
          </w:p>
        </w:tc>
        <w:tc>
          <w:tcPr>
            <w:tcW w:type="dxa" w:w="1234"/>
          </w:tcPr>
          <w:p>
            <w:r>
              <w:t>С</w:t>
            </w:r>
          </w:p>
        </w:tc>
        <w:tc>
          <w:tcPr>
            <w:tcW w:type="dxa" w:w="1234"/>
          </w:tcPr>
          <w:p>
            <w:r>
              <w:t>—</w:t>
            </w:r>
          </w:p>
        </w:tc>
        <w:tc>
          <w:tcPr>
            <w:tcW w:type="dxa" w:w="1234"/>
          </w:tcPr>
          <w:p>
            <w:r>
              <w:t>Шефмонтаж IT; резервные мощности; SLA с вендором</w:t>
            </w:r>
          </w:p>
        </w:tc>
      </w:tr>
      <w:tr>
        <w:tc>
          <w:tcPr>
            <w:tcW w:type="dxa" w:w="1234"/>
          </w:tcPr>
          <w:p>
            <w:r>
              <w:t>R-P08</w:t>
            </w:r>
          </w:p>
        </w:tc>
        <w:tc>
          <w:tcPr>
            <w:tcW w:type="dxa" w:w="1234"/>
          </w:tcPr>
          <w:p>
            <w:r>
              <w:t>Технологический</w:t>
            </w:r>
          </w:p>
        </w:tc>
        <w:tc>
          <w:tcPr>
            <w:tcW w:type="dxa" w:w="1234"/>
          </w:tcPr>
          <w:p>
            <w:r>
              <w:t>Задержка поставки **Facco** (118 модулей)</w:t>
            </w:r>
          </w:p>
        </w:tc>
        <w:tc>
          <w:tcPr>
            <w:tcW w:type="dxa" w:w="1234"/>
          </w:tcPr>
          <w:p>
            <w:r>
              <w:t>С</w:t>
            </w:r>
          </w:p>
        </w:tc>
        <w:tc>
          <w:tcPr>
            <w:tcW w:type="dxa" w:w="1234"/>
          </w:tcPr>
          <w:p>
            <w:r>
              <w:t>С</w:t>
            </w:r>
          </w:p>
        </w:tc>
        <w:tc>
          <w:tcPr>
            <w:tcW w:type="dxa" w:w="1234"/>
          </w:tcPr>
          <w:p>
            <w:r>
              <w:t>—</w:t>
            </w:r>
          </w:p>
        </w:tc>
        <w:tc>
          <w:tcPr>
            <w:tcW w:type="dxa" w:w="1234"/>
          </w:tcPr>
          <w:p>
            <w:r>
              <w:t>Alt. Tekno; поэтапный ввод птичников под ramp 35→65%</w:t>
            </w:r>
          </w:p>
        </w:tc>
      </w:tr>
      <w:tr>
        <w:tc>
          <w:tcPr>
            <w:tcW w:type="dxa" w:w="1234"/>
          </w:tcPr>
          <w:p>
            <w:r>
              <w:t>R-P09</w:t>
            </w:r>
          </w:p>
        </w:tc>
        <w:tc>
          <w:tcPr>
            <w:tcW w:type="dxa" w:w="1234"/>
          </w:tcPr>
          <w:p>
            <w:r>
              <w:t>Логистический</w:t>
            </w:r>
          </w:p>
        </w:tc>
        <w:tc>
          <w:tcPr>
            <w:tcW w:type="dxa" w:w="1234"/>
          </w:tcPr>
          <w:p>
            <w:r>
              <w:t>Импорт оборудования (IT) — сроки, валюта</w:t>
            </w:r>
          </w:p>
        </w:tc>
        <w:tc>
          <w:tcPr>
            <w:tcW w:type="dxa" w:w="1234"/>
          </w:tcPr>
          <w:p>
            <w:r>
              <w:t>С</w:t>
            </w:r>
          </w:p>
        </w:tc>
        <w:tc>
          <w:tcPr>
            <w:tcW w:type="dxa" w:w="1234"/>
          </w:tcPr>
          <w:p>
            <w:r>
              <w:t>С</w:t>
            </w:r>
          </w:p>
        </w:tc>
        <w:tc>
          <w:tcPr>
            <w:tcW w:type="dxa" w:w="1234"/>
          </w:tcPr>
          <w:p>
            <w:r>
              <w:t>—</w:t>
            </w:r>
          </w:p>
        </w:tc>
        <w:tc>
          <w:tcPr>
            <w:tcW w:type="dxa" w:w="1234"/>
          </w:tcPr>
          <w:p>
            <w:r>
              <w:t>Форвардные контракты; буфер в резерве CAPEX</w:t>
            </w:r>
          </w:p>
        </w:tc>
      </w:tr>
      <w:tr>
        <w:tc>
          <w:tcPr>
            <w:tcW w:type="dxa" w:w="1234"/>
          </w:tcPr>
          <w:p>
            <w:r>
              <w:t>R-P10</w:t>
            </w:r>
          </w:p>
        </w:tc>
        <w:tc>
          <w:tcPr>
            <w:tcW w:type="dxa" w:w="1234"/>
          </w:tcPr>
          <w:p>
            <w:r>
              <w:t>Юридический / земля</w:t>
            </w:r>
          </w:p>
        </w:tc>
        <w:tc>
          <w:tcPr>
            <w:tcW w:type="dxa" w:w="1234"/>
          </w:tcPr>
          <w:p>
            <w:r>
              <w:t>**Участок не выделен** (`production_site: null`)</w:t>
            </w:r>
          </w:p>
        </w:tc>
        <w:tc>
          <w:tcPr>
            <w:tcW w:type="dxa" w:w="1234"/>
          </w:tcPr>
          <w:p>
            <w:r>
              <w:t>С</w:t>
            </w:r>
          </w:p>
        </w:tc>
        <w:tc>
          <w:tcPr>
            <w:tcW w:type="dxa" w:w="1234"/>
          </w:tcPr>
          <w:p>
            <w:r>
              <w:t>К</w:t>
            </w:r>
          </w:p>
        </w:tc>
        <w:tc>
          <w:tcPr>
            <w:tcW w:type="dxa" w:w="1234"/>
          </w:tcPr>
          <w:p>
            <w:r>
              <w:t>—</w:t>
            </w:r>
          </w:p>
        </w:tc>
        <w:tc>
          <w:tcPr>
            <w:tcW w:type="dxa" w:w="1234"/>
          </w:tcPr>
          <w:p>
            <w:r>
              <w:t>**R-04** `land-budget.yaml`; кадастр до старта СМР</w:t>
            </w:r>
          </w:p>
        </w:tc>
      </w:tr>
      <w:tr>
        <w:tc>
          <w:tcPr>
            <w:tcW w:type="dxa" w:w="1234"/>
          </w:tcPr>
          <w:p>
            <w:r>
              <w:t>R-P11</w:t>
            </w:r>
          </w:p>
        </w:tc>
        <w:tc>
          <w:tcPr>
            <w:tcW w:type="dxa" w:w="1234"/>
          </w:tcPr>
          <w:p>
            <w:r>
              <w:t>Региональный</w:t>
            </w:r>
          </w:p>
        </w:tc>
        <w:tc>
          <w:tcPr>
            <w:tcW w:type="dxa" w:w="1234"/>
          </w:tcPr>
          <w:p>
            <w:r>
              <w:t>Запорожская обл. vs baseline Херсон — интеграция APK</w:t>
            </w:r>
          </w:p>
        </w:tc>
        <w:tc>
          <w:tcPr>
            <w:tcW w:type="dxa" w:w="1234"/>
          </w:tcPr>
          <w:p>
            <w:r>
              <w:t>С</w:t>
            </w:r>
          </w:p>
        </w:tc>
        <w:tc>
          <w:tcPr>
            <w:tcW w:type="dxa" w:w="1234"/>
          </w:tcPr>
          <w:p>
            <w:r>
              <w:t>С</w:t>
            </w:r>
          </w:p>
        </w:tc>
        <w:tc>
          <w:tcPr>
            <w:tcW w:type="dxa" w:w="1234"/>
          </w:tcPr>
          <w:p>
            <w:r>
              <w:t>—</w:t>
            </w:r>
          </w:p>
        </w:tc>
        <w:tc>
          <w:tcPr>
            <w:tcW w:type="dxa" w:w="1234"/>
          </w:tcPr>
          <w:p>
            <w:r>
              <w:t>**R-01** `review-pass-notes.md`; единый контур — до master merge</w:t>
            </w:r>
          </w:p>
        </w:tc>
      </w:tr>
      <w:tr>
        <w:tc>
          <w:tcPr>
            <w:tcW w:type="dxa" w:w="1234"/>
          </w:tcPr>
          <w:p>
            <w:r>
              <w:t>R-P12</w:t>
            </w:r>
          </w:p>
        </w:tc>
        <w:tc>
          <w:tcPr>
            <w:tcW w:type="dxa" w:w="1234"/>
          </w:tcPr>
          <w:p>
            <w:r>
              <w:t>Модельная</w:t>
            </w:r>
          </w:p>
        </w:tc>
        <w:tc>
          <w:tcPr>
            <w:tcW w:type="dxa" w:w="1234"/>
          </w:tcPr>
          <w:p>
            <w:r>
              <w:t>Слабее связь с «нулевой себестоимостью» vs КРС/кролики</w:t>
            </w:r>
          </w:p>
        </w:tc>
        <w:tc>
          <w:tcPr>
            <w:tcW w:type="dxa" w:w="1234"/>
          </w:tcPr>
          <w:p>
            <w:r>
              <w:t>С</w:t>
            </w:r>
          </w:p>
        </w:tc>
        <w:tc>
          <w:tcPr>
            <w:tcW w:type="dxa" w:w="1234"/>
          </w:tcPr>
          <w:p>
            <w:r>
              <w:t>Н</w:t>
            </w:r>
          </w:p>
        </w:tc>
        <w:tc>
          <w:tcPr>
            <w:tcW w:type="dxa" w:w="1234"/>
          </w:tcPr>
          <w:p>
            <w:r>
              <w:t>—</w:t>
            </w:r>
          </w:p>
        </w:tc>
        <w:tc>
          <w:tcPr>
            <w:tcW w:type="dxa" w:w="1234"/>
          </w:tcPr>
          <w:p>
            <w:r>
              <w:t>Явно в narrative; не завышать синергии в NPV</w:t>
            </w:r>
          </w:p>
        </w:tc>
      </w:tr>
      <w:tr>
        <w:tc>
          <w:tcPr>
            <w:tcW w:type="dxa" w:w="1234"/>
          </w:tcPr>
          <w:p>
            <w:r>
              <w:t>R-P13</w:t>
            </w:r>
          </w:p>
        </w:tc>
        <w:tc>
          <w:tcPr>
            <w:tcW w:type="dxa" w:w="1234"/>
          </w:tcPr>
          <w:p>
            <w:r>
              <w:t>Методологический</w:t>
            </w:r>
          </w:p>
        </w:tc>
        <w:tc>
          <w:tcPr>
            <w:tcW w:type="dxa" w:w="1234"/>
          </w:tcPr>
          <w:p>
            <w:r>
              <w:t>**NPV 16 лет** vs tab#7 **10 лет**</w:t>
            </w:r>
          </w:p>
        </w:tc>
        <w:tc>
          <w:tcPr>
            <w:tcW w:type="dxa" w:w="1234"/>
          </w:tcPr>
          <w:p>
            <w:r>
              <w:t>—</w:t>
            </w:r>
          </w:p>
        </w:tc>
        <w:tc>
          <w:tcPr>
            <w:tcW w:type="dxa" w:w="1234"/>
          </w:tcPr>
          <w:p>
            <w:r>
              <w:t>С</w:t>
            </w:r>
          </w:p>
        </w:tc>
        <w:tc>
          <w:tcPr>
            <w:tcW w:type="dxa" w:w="1234"/>
          </w:tcPr>
          <w:p>
            <w:r>
              <w:t>10y → IRR **6,7%**, NPV **−1 728**</w:t>
            </w:r>
          </w:p>
        </w:tc>
        <w:tc>
          <w:tcPr>
            <w:tcW w:type="dxa" w:w="1234"/>
          </w:tcPr>
          <w:p>
            <w:r>
              <w:t>**R-03** `dcf-policy.md`; канon 16y в KPI</w:t>
            </w:r>
          </w:p>
        </w:tc>
      </w:tr>
      <w:tr>
        <w:tc>
          <w:tcPr>
            <w:tcW w:type="dxa" w:w="1234"/>
          </w:tcPr>
          <w:p>
            <w:r>
              <w:t>R-P14</w:t>
            </w:r>
          </w:p>
        </w:tc>
        <w:tc>
          <w:tcPr>
            <w:tcW w:type="dxa" w:w="1234"/>
          </w:tcPr>
          <w:p>
            <w:r>
              <w:t>Экологический</w:t>
            </w:r>
          </w:p>
        </w:tc>
        <w:tc>
          <w:tcPr>
            <w:tcW w:type="dxa" w:w="1234"/>
          </w:tcPr>
          <w:p>
            <w:r>
              <w:t>Претензии по помёту / СЗЗ 120 га</w:t>
            </w:r>
          </w:p>
        </w:tc>
        <w:tc>
          <w:tcPr>
            <w:tcW w:type="dxa" w:w="1234"/>
          </w:tcPr>
          <w:p>
            <w:r>
              <w:t>Н</w:t>
            </w:r>
          </w:p>
        </w:tc>
        <w:tc>
          <w:tcPr>
            <w:tcW w:type="dxa" w:w="1234"/>
          </w:tcPr>
          <w:p>
            <w:r>
              <w:t>С</w:t>
            </w:r>
          </w:p>
        </w:tc>
        <w:tc>
          <w:tcPr>
            <w:tcW w:type="dxa" w:w="1234"/>
          </w:tcPr>
          <w:p>
            <w:r>
              <w:t>—</w:t>
            </w:r>
          </w:p>
        </w:tc>
        <w:tc>
          <w:tcPr>
            <w:tcW w:type="dxa" w:w="1234"/>
          </w:tcPr>
          <w:p>
            <w:r>
              <w:t>Compost 5 т/ч; PRIMERANO; органика **526 млн**</w:t>
            </w:r>
          </w:p>
        </w:tc>
      </w:tr>
      <w:tr>
        <w:tc>
          <w:tcPr>
            <w:tcW w:type="dxa" w:w="1234"/>
          </w:tcPr>
          <w:p>
            <w:r>
              <w:t>R-P15</w:t>
            </w:r>
          </w:p>
        </w:tc>
        <w:tc>
          <w:tcPr>
            <w:tcW w:type="dxa" w:w="1234"/>
          </w:tcPr>
          <w:p>
            <w:r>
              <w:t>Кадровый</w:t>
            </w:r>
          </w:p>
        </w:tc>
        <w:tc>
          <w:tcPr>
            <w:tcW w:type="dxa" w:w="1234"/>
          </w:tcPr>
          <w:p>
            <w:r>
              <w:t>Найм **476 FTE** в регионе</w:t>
            </w:r>
          </w:p>
        </w:tc>
        <w:tc>
          <w:tcPr>
            <w:tcW w:type="dxa" w:w="1234"/>
          </w:tcPr>
          <w:p>
            <w:r>
              <w:t>С</w:t>
            </w:r>
          </w:p>
        </w:tc>
        <w:tc>
          <w:tcPr>
            <w:tcW w:type="dxa" w:w="1234"/>
          </w:tcPr>
          <w:p>
            <w:r>
              <w:t>С</w:t>
            </w:r>
          </w:p>
        </w:tc>
        <w:tc>
          <w:tcPr>
            <w:tcW w:type="dxa" w:w="1234"/>
          </w:tcPr>
          <w:p>
            <w:r>
              <w:t>ФОТ **393 млн**/год</w:t>
            </w:r>
          </w:p>
        </w:tc>
        <w:tc>
          <w:tcPr>
            <w:tcW w:type="dxa" w:w="1234"/>
          </w:tcPr>
          <w:p>
            <w:r>
              <w:t>Программа обучения; соц. пакет; см. T236-P</w:t>
            </w:r>
          </w:p>
        </w:tc>
      </w:tr>
    </w:tbl>
    <w:p>
      <w:r>
        <w:t>**Шкала:** P — вероятность (Н низкая / С средняя / В высокая); I — влияние (Н / С / К критическое).</w:t>
      </w:r>
    </w:p>
    <w:p>
      <w:pPr>
        <w:pStyle w:val="Heading4"/>
      </w:pPr>
      <w:r>
        <w:t>По категориям (сводка vs baseline §12.3)</w:t>
      </w:r>
    </w:p>
    <w:p>
      <w:pPr>
        <w:pStyle w:val="Heading4"/>
      </w:pPr>
      <w:r>
        <w:t>1. Технологические</w:t>
      </w:r>
    </w:p>
    <w:p>
      <w:r>
        <w:t>Facco + SINT + SCADA; 118 птичников; инкубатор **500 тыс. яиц/нед.** — риск каскадных задержек при нарушении графика [`T022-P`](../teo-tables/critical/T022-investment-schedule-pticevodstvo.md).</w:t>
      </w:r>
    </w:p>
    <w:p>
      <w:pPr>
        <w:pStyle w:val="Heading4"/>
      </w:pPr>
      <w:r>
        <w:t>2. Биологические и ветеринарные</w:t>
      </w:r>
    </w:p>
    <w:p>
      <w:r>
        <w:t>6 генетических линий (ROSS 308, Hisex, BUT, Cherry Valley, Линдовская, Фараон); единый ветблок — критичен для биобезопасности.</w:t>
      </w:r>
    </w:p>
    <w:p>
      <w:pPr>
        <w:pStyle w:val="Heading4"/>
      </w:pPr>
      <w:r>
        <w:t>3. Экономические и рыночные</w:t>
      </w:r>
    </w:p>
    <w:p>
      <w:r>
        <w:t>**82%** выручки — бройлер + куриное яйцо; экспорт мяса/яйца птицы **0** — весь сбыт РФ. Чувствительность: `appendix/sensitivity-and-scenarios.md`.</w:t>
      </w:r>
    </w:p>
    <w:p>
      <w:pPr>
        <w:pStyle w:val="Heading4"/>
      </w:pPr>
      <w:r>
        <w:t>4. Финансовые</w:t>
      </w:r>
    </w:p>
    <w:p>
      <w:r>
        <w:t>Структура: ФНБ **600** + РАЛ **2 340** + банки **9 060** млн ₽. Риск роста ставки — не моделирован в xlsx.</w:t>
      </w:r>
    </w:p>
    <w:p>
      <w:pPr>
        <w:pStyle w:val="Heading4"/>
      </w:pPr>
      <w:r>
        <w:t>5. Юридические</w:t>
      </w:r>
    </w:p>
    <w:p>
      <w:r>
        <w:t>Кадастр, разрешения на СЗЗ, VetIS — **TBD** до выделения `production_site`.</w:t>
      </w:r>
    </w:p>
    <w:p>
      <w:pPr>
        <w:pStyle w:val="Heading4"/>
      </w:pPr>
      <w:r>
        <w:t>6. Логистические</w:t>
      </w:r>
    </w:p>
    <w:p>
      <w:r>
        <w:t>Корм с ККЗ FRAGOLA (вне CAPEX); зависимость от логистики зерна на **250 000 га** APK.</w:t>
      </w:r>
    </w:p>
    <w:p>
      <w:pPr>
        <w:pStyle w:val="Heading4"/>
      </w:pPr>
      <w:r>
        <w:t>7. Социальные и кадровые</w:t>
      </w:r>
    </w:p>
    <w:p>
      <w:r>
        <w:t>**476** рабочих мест vs **300** у кроликов — больший кадровый контур.</w:t>
      </w:r>
    </w:p>
    <w:p>
      <w:pPr>
        <w:pStyle w:val="Heading4"/>
      </w:pPr>
      <w:r>
        <w:t>8. Экологические</w:t>
      </w:r>
    </w:p>
    <w:p>
      <w:r>
        <w:t>Solar **10 МВт·ч**; compost; удобрение **43 800 т** — как у кроликов tab#205.</w:t>
      </w:r>
    </w:p>
    <w:p>
      <w:pPr>
        <w:pStyle w:val="Heading4"/>
      </w:pPr>
      <w:r>
        <w:t>Аспекты неопределённости (не в finmodel)</w:t>
      </w:r>
    </w:p>
    <w:tbl>
      <w:tblPr>
        <w:tblStyle w:val="TableGrid"/>
        <w:tblW w:type="auto" w:w="0"/>
        <w:tblLook w:firstColumn="1" w:firstRow="1" w:lastColumn="0" w:lastRow="0" w:noHBand="0" w:noVBand="1" w:val="04A0"/>
      </w:tblPr>
      <w:tblGrid>
        <w:gridCol w:w="2880"/>
        <w:gridCol w:w="2880"/>
        <w:gridCol w:w="2880"/>
      </w:tblGrid>
      <w:tr>
        <w:tc>
          <w:tcPr>
            <w:tcW w:type="dxa" w:w="2880"/>
          </w:tcPr>
          <w:p>
            <w:r>
              <w:t>Фактор</w:t>
            </w:r>
          </w:p>
        </w:tc>
        <w:tc>
          <w:tcPr>
            <w:tcW w:type="dxa" w:w="2880"/>
          </w:tcPr>
          <w:p>
            <w:r>
              <w:t>Тип</w:t>
            </w:r>
          </w:p>
        </w:tc>
        <w:tc>
          <w:tcPr>
            <w:tcW w:type="dxa" w:w="2880"/>
          </w:tcPr>
          <w:p>
            <w:r>
              <w:t>Комментарий</w:t>
            </w:r>
          </w:p>
        </w:tc>
      </w:tr>
      <w:tr>
        <w:tc>
          <w:tcPr>
            <w:tcW w:type="dxa" w:w="2880"/>
          </w:tcPr>
          <w:p>
            <w:r>
              <w:t>Дата выделения кадастра</w:t>
            </w:r>
          </w:p>
        </w:tc>
        <w:tc>
          <w:tcPr>
            <w:tcW w:type="dxa" w:w="2880"/>
          </w:tcPr>
          <w:p>
            <w:r>
              <w:t>Внешний</w:t>
            </w:r>
          </w:p>
        </w:tc>
        <w:tc>
          <w:tcPr>
            <w:tcW w:type="dxa" w:w="2880"/>
          </w:tcPr>
          <w:p>
            <w:r>
              <w:t>Блокирует firm CAPEX-фазировку</w:t>
            </w:r>
          </w:p>
        </w:tc>
      </w:tr>
      <w:tr>
        <w:tc>
          <w:tcPr>
            <w:tcW w:type="dxa" w:w="2880"/>
          </w:tcPr>
          <w:p>
            <w:r>
              <w:t>Firm quotes Facco/SINT</w:t>
            </w:r>
          </w:p>
        </w:tc>
        <w:tc>
          <w:tcPr>
            <w:tcW w:type="dxa" w:w="2880"/>
          </w:tcPr>
          <w:p>
            <w:r>
              <w:t>Внутренний</w:t>
            </w:r>
          </w:p>
        </w:tc>
        <w:tc>
          <w:tcPr>
            <w:tcW w:type="dxa" w:w="2880"/>
          </w:tcPr>
          <w:p>
            <w:r>
              <w:t>CAPEX из оценочного xlsx</w:t>
            </w:r>
          </w:p>
        </w:tc>
      </w:tr>
      <w:tr>
        <w:tc>
          <w:tcPr>
            <w:tcW w:type="dxa" w:w="2880"/>
          </w:tcPr>
          <w:p>
            <w:r>
              <w:t>Политика DCF 10 vs 16 лет</w:t>
            </w:r>
          </w:p>
        </w:tc>
        <w:tc>
          <w:tcPr>
            <w:tcW w:type="dxa" w:w="2880"/>
          </w:tcPr>
          <w:p>
            <w:r>
              <w:t>Метод</w:t>
            </w:r>
          </w:p>
        </w:tc>
        <w:tc>
          <w:tcPr>
            <w:tcW w:type="dxa" w:w="2880"/>
          </w:tcPr>
          <w:p>
            <w:r>
              <w:t>Влияет на сопоставимость с кроликами</w:t>
            </w:r>
          </w:p>
        </w:tc>
      </w:tr>
      <w:tr>
        <w:tc>
          <w:tcPr>
            <w:tcW w:type="dxa" w:w="2880"/>
          </w:tcPr>
          <w:p>
            <w:r>
              <w:t>% CAPEX по годам</w:t>
            </w:r>
          </w:p>
        </w:tc>
        <w:tc>
          <w:tcPr>
            <w:tcW w:type="dxa" w:w="2880"/>
          </w:tcPr>
          <w:p>
            <w:r>
              <w:t>Модель</w:t>
            </w:r>
          </w:p>
        </w:tc>
        <w:tc>
          <w:tcPr>
            <w:tcW w:type="dxa" w:w="2880"/>
          </w:tcPr>
          <w:p>
            <w:r>
              <w:t>Расчётная калибровка под ramp — см. T022-P</w:t>
            </w:r>
          </w:p>
        </w:tc>
      </w:tr>
    </w:tbl>
    <w:p>
      <w:pPr>
        <w:pStyle w:val="Heading4"/>
      </w:pPr>
      <w:r>
        <w:t>Вывод по §12.3</w:t>
      </w:r>
    </w:p>
    <w:p>
      <w:r>
        <w:t>Проект **проходит** порог **10%** в базе (**NPV +2 253**, **IRR 12,8%**), но **уязвим** к комбинированному стрессу и к волатильности **яйца** и **корма**. Риски **локализуемы** при условии: выход на **100%** мощности к 2030, выделение площадки, биобезопасность и дисциплина ramp-up.</w:t>
      </w:r>
    </w:p>
    <w:p>
      <w:r>
        <w:t>---</w:t>
      </w:r>
    </w:p>
    <w:p>
      <w:r>
        <w:t>*См. также:* [`T09-market-swot.md`](../T09-market-swot.md), [`T01-finance.md`](../T01-finance.md), [`npv-irr-derived.md`](npv-irr-derived.md).</w:t>
      </w:r>
    </w:p>
    <w:p>
      <w:r>
        <w:br w:type="page"/>
      </w:r>
    </w:p>
    <w:p>
      <w:pPr>
        <w:pStyle w:val="Heading1"/>
      </w:pPr>
      <w:r>
        <w:t>7. Побочная продукция (§7)</w:t>
      </w:r>
    </w:p>
    <w:p>
      <w:r>
        <w:t>action: adapt</w:t>
      </w:r>
    </w:p>
    <w:p>
      <w:r>
        <w:t>Источники:</w:t>
      </w:r>
    </w:p>
    <w:p>
      <w:r>
        <w:rPr>
          <w:rFonts w:ascii="Consolas" w:hAnsi="Consolas"/>
          <w:color w:val="1A568E"/>
          <w:sz w:val="18"/>
        </w:rPr>
        <w:t>↳ docs/teo-poultry/T07-byproducts.md</w:t>
      </w:r>
    </w:p>
    <w:p>
      <w:pPr>
        <w:pStyle w:val="Heading2"/>
      </w:pPr>
      <w:r>
        <w:t>T07 — Побочная продукция</w:t>
      </w:r>
    </w:p>
    <w:p>
      <w:r>
        <w:rPr>
          <w:rFonts w:ascii="Consolas" w:hAnsi="Consolas"/>
          <w:color w:val="1A568E"/>
          <w:sz w:val="18"/>
        </w:rPr>
        <w:t>↳ docs/teo-poultry/T07-byproducts.md</w:t>
      </w:r>
    </w:p>
    <w:p>
      <w:pPr>
        <w:pStyle w:val="Heading2"/>
      </w:pPr>
      <w:r>
        <w:t>T07. Побочная продукция и безотходность</w:t>
      </w:r>
    </w:p>
    <w:p>
      <w:r>
        <w:rPr>
          <w:i/>
        </w:rPr>
        <w:t>**Канон:** `energy-budget.yaml`, baseline кроликов (табл. #22, #205). Отличие — **помёт птицы** вместо навоза кролика.</w:t>
      </w:r>
    </w:p>
    <w:p>
      <w:pPr>
        <w:pStyle w:val="Heading3"/>
      </w:pPr>
      <w:r>
        <w:t>Органика (= кролики)</w:t>
      </w:r>
    </w:p>
    <w:tbl>
      <w:tblPr>
        <w:tblStyle w:val="TableGrid"/>
        <w:tblW w:type="auto" w:w="0"/>
        <w:tblLook w:firstColumn="1" w:firstRow="1" w:lastColumn="0" w:lastRow="0" w:noHBand="0" w:noVBand="1" w:val="04A0"/>
      </w:tblPr>
      <w:tblGrid>
        <w:gridCol w:w="2880"/>
        <w:gridCol w:w="2880"/>
        <w:gridCol w:w="2880"/>
      </w:tblGrid>
      <w:tr>
        <w:tc>
          <w:tcPr>
            <w:tcW w:type="dxa" w:w="2880"/>
          </w:tcPr>
          <w:p>
            <w:r>
              <w:t>Параметр</w:t>
            </w:r>
          </w:p>
        </w:tc>
        <w:tc>
          <w:tcPr>
            <w:tcW w:type="dxa" w:w="2880"/>
          </w:tcPr>
          <w:p>
            <w:r>
              <w:t>Кролики</w:t>
            </w:r>
          </w:p>
        </w:tc>
        <w:tc>
          <w:tcPr>
            <w:tcW w:type="dxa" w:w="2880"/>
          </w:tcPr>
          <w:p>
            <w:r>
              <w:t>Птица</w:t>
            </w:r>
          </w:p>
        </w:tc>
      </w:tr>
      <w:tr>
        <w:tc>
          <w:tcPr>
            <w:tcW w:type="dxa" w:w="2880"/>
          </w:tcPr>
          <w:p>
            <w:r>
              <w:t>Сырьё</w:t>
            </w:r>
          </w:p>
        </w:tc>
        <w:tc>
          <w:tcPr>
            <w:tcW w:type="dxa" w:w="2880"/>
          </w:tcPr>
          <w:p>
            <w:r>
              <w:t>навоз кролика</w:t>
            </w:r>
          </w:p>
        </w:tc>
        <w:tc>
          <w:tcPr>
            <w:tcW w:type="dxa" w:w="2880"/>
          </w:tcPr>
          <w:p>
            <w:r>
              <w:t>**помёт птицы**</w:t>
            </w:r>
          </w:p>
        </w:tc>
      </w:tr>
      <w:tr>
        <w:tc>
          <w:tcPr>
            <w:tcW w:type="dxa" w:w="2880"/>
          </w:tcPr>
          <w:p>
            <w:r>
              <w:t>Линия компost</w:t>
            </w:r>
          </w:p>
        </w:tc>
        <w:tc>
          <w:tcPr>
            <w:tcW w:type="dxa" w:w="2880"/>
          </w:tcPr>
          <w:p>
            <w:r>
              <w:t>**5 т/ч**</w:t>
            </w:r>
          </w:p>
        </w:tc>
        <w:tc>
          <w:tcPr>
            <w:tcW w:type="dxa" w:w="2880"/>
          </w:tcPr>
          <w:p>
            <w:r>
              <w:t>**5 т/ч**</w:t>
            </w:r>
          </w:p>
        </w:tc>
      </w:tr>
      <w:tr>
        <w:tc>
          <w:tcPr>
            <w:tcW w:type="dxa" w:w="2880"/>
          </w:tcPr>
          <w:p>
            <w:r>
              <w:t>CAPEX компost</w:t>
            </w:r>
          </w:p>
        </w:tc>
        <w:tc>
          <w:tcPr>
            <w:tcW w:type="dxa" w:w="2880"/>
          </w:tcPr>
          <w:p>
            <w:r>
              <w:t>**36 млн ₽**</w:t>
            </w:r>
          </w:p>
        </w:tc>
        <w:tc>
          <w:tcPr>
            <w:tcW w:type="dxa" w:w="2880"/>
          </w:tcPr>
          <w:p>
            <w:r>
              <w:t>**36 млн ₽**</w:t>
            </w:r>
          </w:p>
        </w:tc>
      </w:tr>
      <w:tr>
        <w:tc>
          <w:tcPr>
            <w:tcW w:type="dxa" w:w="2880"/>
          </w:tcPr>
          <w:p>
            <w:r>
              <w:t>Удобрение</w:t>
            </w:r>
          </w:p>
        </w:tc>
        <w:tc>
          <w:tcPr>
            <w:tcW w:type="dxa" w:w="2880"/>
          </w:tcPr>
          <w:p>
            <w:r>
              <w:t>**43 800 т/год**</w:t>
            </w:r>
          </w:p>
        </w:tc>
        <w:tc>
          <w:tcPr>
            <w:tcW w:type="dxa" w:w="2880"/>
          </w:tcPr>
          <w:p>
            <w:r>
              <w:t>**43 800 т/год**</w:t>
            </w:r>
          </w:p>
        </w:tc>
      </w:tr>
      <w:tr>
        <w:tc>
          <w:tcPr>
            <w:tcW w:type="dxa" w:w="2880"/>
          </w:tcPr>
          <w:p>
            <w:r>
              <w:t>Выручка (12 ₽/кг)</w:t>
            </w:r>
          </w:p>
        </w:tc>
        <w:tc>
          <w:tcPr>
            <w:tcW w:type="dxa" w:w="2880"/>
          </w:tcPr>
          <w:p>
            <w:r>
              <w:t>**525,6 млн ₽/год**, **местный**</w:t>
            </w:r>
          </w:p>
        </w:tc>
        <w:tc>
          <w:tcPr>
            <w:tcW w:type="dxa" w:w="2880"/>
          </w:tcPr>
          <w:p>
            <w:r>
              <w:t>**525,6 млн ₽/год**, **местный**</w:t>
            </w:r>
          </w:p>
        </w:tc>
      </w:tr>
      <w:tr>
        <w:tc>
          <w:tcPr>
            <w:tcW w:type="dxa" w:w="2880"/>
          </w:tcPr>
          <w:p>
            <w:r>
              <w:t>Экспорт удобрения</w:t>
            </w:r>
          </w:p>
        </w:tc>
        <w:tc>
          <w:tcPr>
            <w:tcW w:type="dxa" w:w="2880"/>
          </w:tcPr>
          <w:p>
            <w:r>
              <w:t>**0** (Tab#5 — местный рынок)</w:t>
            </w:r>
          </w:p>
        </w:tc>
        <w:tc>
          <w:tcPr>
            <w:tcW w:type="dxa" w:w="2880"/>
          </w:tcPr>
          <w:p>
            <w:r>
              <w:t>**0**</w:t>
            </w:r>
          </w:p>
        </w:tc>
      </w:tr>
      <w:tr>
        <w:tc>
          <w:tcPr>
            <w:tcW w:type="dxa" w:w="2880"/>
          </w:tcPr>
          <w:p>
            <w:r>
              <w:t>Поток в биogaz APK</w:t>
            </w:r>
          </w:p>
        </w:tc>
        <w:tc>
          <w:tcPr>
            <w:tcW w:type="dxa" w:w="2880"/>
          </w:tcPr>
          <w:p>
            <w:r>
              <w:t>навоз → **20 МВт·ч** APK</w:t>
            </w:r>
          </w:p>
        </w:tc>
        <w:tc>
          <w:tcPr>
            <w:tcW w:type="dxa" w:w="2880"/>
          </w:tcPr>
          <w:p>
            <w:r>
              <w:t>помёт → **20 МВт·ч** APK</w:t>
            </w:r>
          </w:p>
        </w:tc>
      </w:tr>
    </w:tbl>
    <w:p>
      <w:pPr>
        <w:pStyle w:val="Heading3"/>
      </w:pPr>
      <w:r>
        <w:t>Прочие побочные потоки (только птица)</w:t>
      </w:r>
    </w:p>
    <w:tbl>
      <w:tblPr>
        <w:tblStyle w:val="TableGrid"/>
        <w:tblW w:type="auto" w:w="0"/>
        <w:tblLook w:firstColumn="1" w:firstRow="1" w:lastColumn="0" w:lastRow="0" w:noHBand="0" w:noVBand="1" w:val="04A0"/>
      </w:tblPr>
      <w:tblGrid>
        <w:gridCol w:w="4320"/>
        <w:gridCol w:w="4320"/>
      </w:tblGrid>
      <w:tr>
        <w:tc>
          <w:tcPr>
            <w:tcW w:type="dxa" w:w="4320"/>
          </w:tcPr>
          <w:p>
            <w:r>
              <w:t>Поток</w:t>
            </w:r>
          </w:p>
        </w:tc>
        <w:tc>
          <w:tcPr>
            <w:tcW w:type="dxa" w:w="4320"/>
          </w:tcPr>
          <w:p>
            <w:r>
              <w:t>Использование</w:t>
            </w:r>
          </w:p>
        </w:tc>
      </w:tr>
      <w:tr>
        <w:tc>
          <w:tcPr>
            <w:tcW w:type="dxa" w:w="4320"/>
          </w:tcPr>
          <w:p>
            <w:r>
              <w:t>Перья / субпродукты убоя</w:t>
            </w:r>
          </w:p>
        </w:tc>
        <w:tc>
          <w:tcPr>
            <w:tcW w:type="dxa" w:w="4320"/>
          </w:tcPr>
          <w:p>
            <w:r>
              <w:t>мясоперьевая мука, технический жир</w:t>
            </w:r>
          </w:p>
        </w:tc>
      </w:tr>
      <w:tr>
        <w:tc>
          <w:tcPr>
            <w:tcW w:type="dxa" w:w="4320"/>
          </w:tcPr>
          <w:p>
            <w:r>
              <w:t>Яйцо (брак)</w:t>
            </w:r>
          </w:p>
        </w:tc>
        <w:tc>
          <w:tcPr>
            <w:tcW w:type="dxa" w:w="4320"/>
          </w:tcPr>
          <w:p>
            <w:r>
              <w:t>переработка / корм</w:t>
            </w:r>
          </w:p>
        </w:tc>
      </w:tr>
    </w:tbl>
    <w:p>
      <w:pPr>
        <w:pStyle w:val="Heading3"/>
      </w:pPr>
      <w:r>
        <w:t>vs кролики</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Кролики</w:t>
            </w:r>
          </w:p>
        </w:tc>
        <w:tc>
          <w:tcPr>
            <w:tcW w:type="dxa" w:w="2880"/>
          </w:tcPr>
          <w:p>
            <w:r>
              <w:t>Птица</w:t>
            </w:r>
          </w:p>
        </w:tc>
      </w:tr>
      <w:tr>
        <w:tc>
          <w:tcPr>
            <w:tcW w:type="dxa" w:w="2880"/>
          </w:tcPr>
          <w:p>
            <w:r>
              <w:t>Шкурки / мех</w:t>
            </w:r>
          </w:p>
        </w:tc>
        <w:tc>
          <w:tcPr>
            <w:tcW w:type="dxa" w:w="2880"/>
          </w:tcPr>
          <w:p>
            <w:r>
              <w:t>**да**</w:t>
            </w:r>
          </w:p>
        </w:tc>
        <w:tc>
          <w:tcPr>
            <w:tcW w:type="dxa" w:w="2880"/>
          </w:tcPr>
          <w:p>
            <w:r>
              <w:t>**нет**</w:t>
            </w:r>
          </w:p>
        </w:tc>
      </w:tr>
      <w:tr>
        <w:tc>
          <w:tcPr>
            <w:tcW w:type="dxa" w:w="2880"/>
          </w:tcPr>
          <w:p>
            <w:r>
              <w:t>Связь с желатином/кожей</w:t>
            </w:r>
          </w:p>
        </w:tc>
        <w:tc>
          <w:tcPr>
            <w:tcW w:type="dxa" w:w="2880"/>
          </w:tcPr>
          <w:p>
            <w:r>
              <w:t>сильная</w:t>
            </w:r>
          </w:p>
        </w:tc>
        <w:tc>
          <w:tcPr>
            <w:tcW w:type="dxa" w:w="2880"/>
          </w:tcPr>
          <w:p>
            <w:r>
              <w:t>слабее</w:t>
            </w:r>
          </w:p>
        </w:tc>
      </w:tr>
    </w:tbl>
    <w:p>
      <w:r>
        <w:br w:type="page"/>
      </w:r>
    </w:p>
    <w:p>
      <w:pPr>
        <w:pStyle w:val="Title"/>
      </w:pPr>
      <w:r>
        <w:t>Часть II — Corpus baseline (blocks 2–5)</w:t>
      </w:r>
    </w:p>
    <w:p>
      <w:pPr>
        <w:jc w:val="center"/>
      </w:pPr>
      <w:r>
        <w:rPr>
          <w:i/>
          <w:sz w:val="20"/>
        </w:rPr>
        <w:t>Проект «МОЯ МЕЧТА» | APK corpus | 2026-06-26</w:t>
      </w:r>
    </w:p>
    <w:p>
      <w:pPr>
        <w:jc w:val="center"/>
      </w:pPr>
      <w:r>
        <w:rPr>
          <w:sz w:val="20"/>
        </w:rPr>
        <w:t>Patch-rules: corpus-patch-rules.yaml</w:t>
      </w:r>
    </w:p>
    <w:p/>
    <w:p>
      <w:r>
        <w:br w:type="page"/>
      </w:r>
    </w:p>
    <w:p>
      <w:pPr>
        <w:pStyle w:val="Heading1"/>
      </w:pPr>
      <w:r>
        <w:t>Corpus — сводка APK (blocks 2–5 KPI) (corpus §00)</w:t>
      </w:r>
    </w:p>
    <w:p>
      <w:r>
        <w:rPr>
          <w:i/>
        </w:rPr>
        <w:t>Corpus baseline (APK blocks 2–5 as-is). Блок 1 I-фазы — птицеводство «Нова-Агро» (review-pass R-01…R-05). Секции кролиководства вырезаны patch-rules.</w:t>
      </w:r>
    </w:p>
    <w:p>
      <w:pPr>
        <w:pStyle w:val="Heading2"/>
      </w:pPr>
      <w:r>
        <w:t>docs/graphify-corpus/00-summary.md</w:t>
      </w:r>
    </w:p>
    <w:p>
      <w:r>
        <w:rPr>
          <w:rFonts w:ascii="Consolas" w:hAnsi="Consolas"/>
          <w:color w:val="1A568E"/>
          <w:sz w:val="18"/>
        </w:rPr>
        <w:t>↳ docs/graphify-corpus/00-summary.md</w:t>
      </w:r>
    </w:p>
    <w:p>
      <w:pPr>
        <w:pStyle w:val="Heading2"/>
      </w:pPr>
      <w:r>
        <w:t>Сводка проекта «МОЯ МЕЧТА»</w:t>
      </w:r>
    </w:p>
    <w:p>
      <w:pPr>
        <w:pStyle w:val="Heading3"/>
      </w:pPr>
      <w:r>
        <w:t>Инициатор</w:t>
      </w:r>
    </w:p>
    <w:p>
      <w:r>
        <w:t>ООО «МОЯ МЕЧТА», Херсонская область РФ.</w:t>
      </w:r>
    </w:p>
    <w:p>
      <w:pPr>
        <w:pStyle w:val="Heading3"/>
      </w:pPr>
      <w:r>
        <w:t>Масштаб</w:t>
      </w:r>
    </w:p>
    <w:p>
      <w:pPr>
        <w:pStyle w:val="ListBullet"/>
      </w:pPr>
      <w:r>
        <w:t>Земля: 135 000 га (100 000 производство, 35 000 заповедник)</w:t>
      </w:r>
    </w:p>
    <w:p>
      <w:pPr>
        <w:pStyle w:val="ListBullet"/>
      </w:pPr>
      <w:r>
        <w:t>Инвестиции: 100 млрд руб.</w:t>
      </w:r>
    </w:p>
    <w:p>
      <w:pPr>
        <w:pStyle w:val="ListBullet"/>
      </w:pPr>
      <w:r>
        <w:t>Выручка: 71,4 млрд руб./год</w:t>
      </w:r>
    </w:p>
    <w:p>
      <w:pPr>
        <w:pStyle w:val="ListBullet"/>
      </w:pPr>
      <w:r>
        <w:t>Рабочие места: 5 000</w:t>
      </w:r>
    </w:p>
    <w:p>
      <w:pPr>
        <w:pStyle w:val="ListBullet"/>
      </w:pPr>
      <w:r>
        <w:t>Окупаемость: 8 лет</w:t>
      </w:r>
    </w:p>
    <w:p>
      <w:pPr>
        <w:pStyle w:val="Heading3"/>
      </w:pPr>
      <w:r>
        <w:t>Земельный баланс APK 100 000 га</w:t>
      </w:r>
    </w:p>
    <w:p>
      <w:r>
        <w:t>Канон — docx таблица #3, структура в [`land-budget.yaml`](../teo-tables/land-budget.yaml).</w:t>
      </w:r>
    </w:p>
    <w:tbl>
      <w:tblPr>
        <w:tblStyle w:val="TableGrid"/>
        <w:tblW w:type="auto" w:w="0"/>
        <w:tblLook w:firstColumn="1" w:firstRow="1" w:lastColumn="0" w:lastRow="0" w:noHBand="0" w:noVBand="1" w:val="04A0"/>
      </w:tblPr>
      <w:tblGrid>
        <w:gridCol w:w="4320"/>
        <w:gridCol w:w="4320"/>
      </w:tblGrid>
      <w:tr>
        <w:tc>
          <w:tcPr>
            <w:tcW w:type="dxa" w:w="4320"/>
          </w:tcPr>
          <w:p>
            <w:r>
              <w:t>Назначение</w:t>
            </w:r>
          </w:p>
        </w:tc>
        <w:tc>
          <w:tcPr>
            <w:tcW w:type="dxa" w:w="4320"/>
          </w:tcPr>
          <w:p>
            <w:r>
              <w:t>га</w:t>
            </w:r>
          </w:p>
        </w:tc>
      </w:tr>
      <w:tr>
        <w:tc>
          <w:tcPr>
            <w:tcW w:type="dxa" w:w="4320"/>
          </w:tcPr>
          <w:p>
            <w:r>
              <w:t>Строительство объектов</w:t>
            </w:r>
          </w:p>
        </w:tc>
        <w:tc>
          <w:tcPr>
            <w:tcW w:type="dxa" w:w="4320"/>
          </w:tcPr>
          <w:p>
            <w:r>
              <w:t>20 000</w:t>
            </w:r>
          </w:p>
        </w:tc>
      </w:tr>
      <w:tr>
        <w:tc>
          <w:tcPr>
            <w:tcW w:type="dxa" w:w="4320"/>
          </w:tcPr>
          <w:p>
            <w:r>
              <w:t>Кролиководство</w:t>
            </w:r>
          </w:p>
        </w:tc>
        <w:tc>
          <w:tcPr>
            <w:tcW w:type="dxa" w:w="4320"/>
          </w:tcPr>
          <w:p>
            <w:r>
              <w:t>50</w:t>
            </w:r>
          </w:p>
        </w:tc>
      </w:tr>
      <w:tr>
        <w:tc>
          <w:tcPr>
            <w:tcW w:type="dxa" w:w="4320"/>
          </w:tcPr>
          <w:p>
            <w:r>
              <w:t>Тепличный комплекс</w:t>
            </w:r>
          </w:p>
        </w:tc>
        <w:tc>
          <w:tcPr>
            <w:tcW w:type="dxa" w:w="4320"/>
          </w:tcPr>
          <w:p>
            <w:r>
              <w:t>100</w:t>
            </w:r>
          </w:p>
        </w:tc>
      </w:tr>
      <w:tr>
        <w:tc>
          <w:tcPr>
            <w:tcW w:type="dxa" w:w="4320"/>
          </w:tcPr>
          <w:p>
            <w:r>
              <w:t>Животноводство</w:t>
            </w:r>
          </w:p>
        </w:tc>
        <w:tc>
          <w:tcPr>
            <w:tcW w:type="dxa" w:w="4320"/>
          </w:tcPr>
          <w:p>
            <w:r>
              <w:t>300</w:t>
            </w:r>
          </w:p>
        </w:tc>
      </w:tr>
      <w:tr>
        <w:tc>
          <w:tcPr>
            <w:tcW w:type="dxa" w:w="4320"/>
          </w:tcPr>
          <w:p>
            <w:r>
              <w:t>Рыбоводство</w:t>
            </w:r>
          </w:p>
        </w:tc>
        <w:tc>
          <w:tcPr>
            <w:tcW w:type="dxa" w:w="4320"/>
          </w:tcPr>
          <w:p>
            <w:r>
              <w:t>30</w:t>
            </w:r>
          </w:p>
        </w:tc>
      </w:tr>
      <w:tr>
        <w:tc>
          <w:tcPr>
            <w:tcW w:type="dxa" w:w="4320"/>
          </w:tcPr>
          <w:p>
            <w:r>
              <w:t>Масложировой комбинат</w:t>
            </w:r>
          </w:p>
        </w:tc>
        <w:tc>
          <w:tcPr>
            <w:tcW w:type="dxa" w:w="4320"/>
          </w:tcPr>
          <w:p>
            <w:r>
              <w:t>30</w:t>
            </w:r>
          </w:p>
        </w:tc>
      </w:tr>
      <w:tr>
        <w:tc>
          <w:tcPr>
            <w:tcW w:type="dxa" w:w="4320"/>
          </w:tcPr>
          <w:p>
            <w:r>
              <w:t>**Другие**</w:t>
            </w:r>
          </w:p>
        </w:tc>
        <w:tc>
          <w:tcPr>
            <w:tcW w:type="dxa" w:w="4320"/>
          </w:tcPr>
          <w:p>
            <w:r>
              <w:t>**19 490**</w:t>
            </w:r>
          </w:p>
        </w:tc>
      </w:tr>
      <w:tr>
        <w:tc>
          <w:tcPr>
            <w:tcW w:type="dxa" w:w="4320"/>
          </w:tcPr>
          <w:p>
            <w:r>
              <w:t>Посевная площадь</w:t>
            </w:r>
          </w:p>
        </w:tc>
        <w:tc>
          <w:tcPr>
            <w:tcW w:type="dxa" w:w="4320"/>
          </w:tcPr>
          <w:p>
            <w:r>
              <w:t>80 000</w:t>
            </w:r>
          </w:p>
        </w:tc>
      </w:tr>
      <w:tr>
        <w:tc>
          <w:tcPr>
            <w:tcW w:type="dxa" w:w="4320"/>
          </w:tcPr>
          <w:p>
            <w:r>
              <w:t>Подсолнечник</w:t>
            </w:r>
          </w:p>
        </w:tc>
        <w:tc>
          <w:tcPr>
            <w:tcW w:type="dxa" w:w="4320"/>
          </w:tcPr>
          <w:p>
            <w:r>
              <w:t>34 000</w:t>
            </w:r>
          </w:p>
        </w:tc>
      </w:tr>
      <w:tr>
        <w:tc>
          <w:tcPr>
            <w:tcW w:type="dxa" w:w="4320"/>
          </w:tcPr>
          <w:p>
            <w:r>
              <w:t>Соя</w:t>
            </w:r>
          </w:p>
        </w:tc>
        <w:tc>
          <w:tcPr>
            <w:tcW w:type="dxa" w:w="4320"/>
          </w:tcPr>
          <w:p>
            <w:r>
              <w:t>34 000</w:t>
            </w:r>
          </w:p>
        </w:tc>
      </w:tr>
      <w:tr>
        <w:tc>
          <w:tcPr>
            <w:tcW w:type="dxa" w:w="4320"/>
          </w:tcPr>
          <w:p>
            <w:r>
              <w:t>Прочие культуры</w:t>
            </w:r>
          </w:p>
        </w:tc>
        <w:tc>
          <w:tcPr>
            <w:tcW w:type="dxa" w:w="4320"/>
          </w:tcPr>
          <w:p>
            <w:r>
              <w:t>12 000</w:t>
            </w:r>
          </w:p>
        </w:tc>
      </w:tr>
    </w:tbl>
    <w:p>
      <w:pPr>
        <w:pStyle w:val="Heading3"/>
      </w:pPr>
      <w:r>
        <w:t>Производственные блоки</w:t>
      </w:r>
    </w:p>
    <w:p>
      <w:pPr>
        <w:pStyle w:val="ListBullet"/>
      </w:pPr>
      <w:r>
        <w:t>Теплицы 100 га: 18 400 т овощей, 376 млн цветов</w:t>
      </w:r>
    </w:p>
    <w:p>
      <w:pPr>
        <w:pStyle w:val="ListBullet"/>
      </w:pPr>
      <w:r>
        <w:t>Животноводство: КРС 30 000, МРС 60 000, молоко 50 000 т</w:t>
      </w:r>
    </w:p>
    <w:p>
      <w:pPr>
        <w:pStyle w:val="ListBullet"/>
      </w:pPr>
      <w:r>
        <w:t>Рыбоводство: 70 000 белуг, 20 т икры/год</w:t>
      </w:r>
    </w:p>
    <w:p>
      <w:pPr>
        <w:pStyle w:val="ListBullet"/>
      </w:pPr>
      <w:r>
        <w:t>Масложировой комбинат: 50 000 т масла, 33 000 т маргарина</w:t>
      </w:r>
    </w:p>
    <w:p>
      <w:pPr>
        <w:pStyle w:val="ListBullet"/>
      </w:pPr>
      <w:r>
        <w:t>Биогаз 20 МВт·ч, солнечные панели 50 МВт·ч</w:t>
      </w:r>
    </w:p>
    <w:p>
      <w:pPr>
        <w:pStyle w:val="ListBullet"/>
      </w:pPr>
      <w:r>
        <w:t>Переработка: кожа, халяльный желатин, кровяная мука</w:t>
      </w:r>
    </w:p>
    <w:p>
      <w:pPr>
        <w:pStyle w:val="Heading3"/>
      </w:pPr>
      <w:r>
        <w:t>Ключевая модель</w:t>
      </w:r>
    </w:p>
    <w:p>
      <w:r>
        <w:t>Бесплатный убой → побочные продукты → прибыль 5,6 млрд покрывает затраты на мясо 5,8 млрд.</w:t>
      </w:r>
    </w:p>
    <w:p>
      <w:pPr>
        <w:pStyle w:val="Heading3"/>
      </w:pPr>
      <w:r>
        <w:t>Фазы и CAPEX (млрд руб.)</w:t>
      </w:r>
    </w:p>
    <w:tbl>
      <w:tblPr>
        <w:tblStyle w:val="TableGrid"/>
        <w:tblW w:type="auto" w:w="0"/>
        <w:tblLook w:firstColumn="1" w:firstRow="1" w:lastColumn="0" w:lastRow="0" w:noHBand="0" w:noVBand="1" w:val="04A0"/>
      </w:tblPr>
      <w:tblGrid>
        <w:gridCol w:w="4320"/>
        <w:gridCol w:w="4320"/>
      </w:tblGrid>
      <w:tr>
        <w:tc>
          <w:tcPr>
            <w:tcW w:type="dxa" w:w="4320"/>
          </w:tcPr>
          <w:p>
            <w:r>
              <w:t>Блок</w:t>
            </w:r>
          </w:p>
        </w:tc>
        <w:tc>
          <w:tcPr>
            <w:tcW w:type="dxa" w:w="4320"/>
          </w:tcPr>
          <w:p>
            <w:r>
              <w:t>CAPEX</w:t>
            </w:r>
          </w:p>
        </w:tc>
      </w:tr>
      <w:tr>
        <w:tc>
          <w:tcPr>
            <w:tcW w:type="dxa" w:w="4320"/>
          </w:tcPr>
          <w:p>
            <w:r>
              <w:t>Кролиководство</w:t>
            </w:r>
          </w:p>
        </w:tc>
        <w:tc>
          <w:tcPr>
            <w:tcW w:type="dxa" w:w="4320"/>
          </w:tcPr>
          <w:p>
            <w:r>
              <w:t>12</w:t>
            </w:r>
          </w:p>
        </w:tc>
      </w:tr>
      <w:tr>
        <w:tc>
          <w:tcPr>
            <w:tcW w:type="dxa" w:w="4320"/>
          </w:tcPr>
          <w:p>
            <w:r>
              <w:t>Теплицы</w:t>
            </w:r>
          </w:p>
        </w:tc>
        <w:tc>
          <w:tcPr>
            <w:tcW w:type="dxa" w:w="4320"/>
          </w:tcPr>
          <w:p>
            <w:r>
              <w:t>34,5</w:t>
            </w:r>
          </w:p>
        </w:tc>
      </w:tr>
      <w:tr>
        <w:tc>
          <w:tcPr>
            <w:tcW w:type="dxa" w:w="4320"/>
          </w:tcPr>
          <w:p>
            <w:r>
              <w:t>Животноводство</w:t>
            </w:r>
          </w:p>
        </w:tc>
        <w:tc>
          <w:tcPr>
            <w:tcW w:type="dxa" w:w="4320"/>
          </w:tcPr>
          <w:p>
            <w:r>
              <w:t>40</w:t>
            </w:r>
          </w:p>
        </w:tc>
      </w:tr>
      <w:tr>
        <w:tc>
          <w:tcPr>
            <w:tcW w:type="dxa" w:w="4320"/>
          </w:tcPr>
          <w:p>
            <w:r>
              <w:t>Рыбоводство</w:t>
            </w:r>
          </w:p>
        </w:tc>
        <w:tc>
          <w:tcPr>
            <w:tcW w:type="dxa" w:w="4320"/>
          </w:tcPr>
          <w:p>
            <w:r>
              <w:t>8</w:t>
            </w:r>
          </w:p>
        </w:tc>
      </w:tr>
      <w:tr>
        <w:tc>
          <w:tcPr>
            <w:tcW w:type="dxa" w:w="4320"/>
          </w:tcPr>
          <w:p>
            <w:r>
              <w:t>Масложировой</w:t>
            </w:r>
          </w:p>
        </w:tc>
        <w:tc>
          <w:tcPr>
            <w:tcW w:type="dxa" w:w="4320"/>
          </w:tcPr>
          <w:p>
            <w:r>
              <w:t>5,5</w:t>
            </w:r>
          </w:p>
        </w:tc>
      </w:tr>
    </w:tbl>
    <w:p>
      <w:pPr>
        <w:pStyle w:val="Heading3"/>
      </w:pPr>
      <w:r>
        <w:t>Финансовые KPI (NPV тыс. руб., IRR при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Блок</w:t>
            </w:r>
          </w:p>
        </w:tc>
        <w:tc>
          <w:tcPr>
            <w:tcW w:type="dxa" w:w="2160"/>
          </w:tcPr>
          <w:p>
            <w:r>
              <w:t>NPV</w:t>
            </w:r>
          </w:p>
        </w:tc>
        <w:tc>
          <w:tcPr>
            <w:tcW w:type="dxa" w:w="2160"/>
          </w:tcPr>
          <w:p>
            <w:r>
              <w:t>IRR</w:t>
            </w:r>
          </w:p>
        </w:tc>
        <w:tc>
          <w:tcPr>
            <w:tcW w:type="dxa" w:w="2160"/>
          </w:tcPr>
          <w:p>
            <w:r>
              <w:t>Payback мес</w:t>
            </w:r>
          </w:p>
        </w:tc>
      </w:tr>
      <w:tr>
        <w:tc>
          <w:tcPr>
            <w:tcW w:type="dxa" w:w="2160"/>
          </w:tcPr>
          <w:p>
            <w:r>
              <w:t>Кролиководство</w:t>
            </w:r>
          </w:p>
        </w:tc>
        <w:tc>
          <w:tcPr>
            <w:tcW w:type="dxa" w:w="2160"/>
          </w:tcPr>
          <w:p>
            <w:r>
              <w:t>2 779 519</w:t>
            </w:r>
          </w:p>
        </w:tc>
        <w:tc>
          <w:tcPr>
            <w:tcW w:type="dxa" w:w="2160"/>
          </w:tcPr>
          <w:p>
            <w:r>
              <w:t>15,19%</w:t>
            </w:r>
          </w:p>
        </w:tc>
        <w:tc>
          <w:tcPr>
            <w:tcW w:type="dxa" w:w="2160"/>
          </w:tcPr>
          <w:p>
            <w:r>
              <w:t>84</w:t>
            </w:r>
          </w:p>
        </w:tc>
      </w:tr>
      <w:tr>
        <w:tc>
          <w:tcPr>
            <w:tcW w:type="dxa" w:w="2160"/>
          </w:tcPr>
          <w:p>
            <w:r>
              <w:t>Теплицы</w:t>
            </w:r>
          </w:p>
        </w:tc>
        <w:tc>
          <w:tcPr>
            <w:tcW w:type="dxa" w:w="2160"/>
          </w:tcPr>
          <w:p>
            <w:r>
              <w:t>33 861 691</w:t>
            </w:r>
          </w:p>
        </w:tc>
        <w:tc>
          <w:tcPr>
            <w:tcW w:type="dxa" w:w="2160"/>
          </w:tcPr>
          <w:p>
            <w:r>
              <w:t>28,99%</w:t>
            </w:r>
          </w:p>
        </w:tc>
        <w:tc>
          <w:tcPr>
            <w:tcW w:type="dxa" w:w="2160"/>
          </w:tcPr>
          <w:p>
            <w:r>
              <w:t>49</w:t>
            </w:r>
          </w:p>
        </w:tc>
      </w:tr>
      <w:tr>
        <w:tc>
          <w:tcPr>
            <w:tcW w:type="dxa" w:w="2160"/>
          </w:tcPr>
          <w:p>
            <w:r>
              <w:t>Животноводство</w:t>
            </w:r>
          </w:p>
        </w:tc>
        <w:tc>
          <w:tcPr>
            <w:tcW w:type="dxa" w:w="2160"/>
          </w:tcPr>
          <w:p>
            <w:r>
              <w:t>28 915 288</w:t>
            </w:r>
          </w:p>
        </w:tc>
        <w:tc>
          <w:tcPr>
            <w:tcW w:type="dxa" w:w="2160"/>
          </w:tcPr>
          <w:p>
            <w:r>
              <w:t>23,25%</w:t>
            </w:r>
          </w:p>
        </w:tc>
        <w:tc>
          <w:tcPr>
            <w:tcW w:type="dxa" w:w="2160"/>
          </w:tcPr>
          <w:p>
            <w:r>
              <w:t>61</w:t>
            </w:r>
          </w:p>
        </w:tc>
      </w:tr>
      <w:tr>
        <w:tc>
          <w:tcPr>
            <w:tcW w:type="dxa" w:w="2160"/>
          </w:tcPr>
          <w:p>
            <w:r>
              <w:t>Рыбоводство</w:t>
            </w:r>
          </w:p>
        </w:tc>
        <w:tc>
          <w:tcPr>
            <w:tcW w:type="dxa" w:w="2160"/>
          </w:tcPr>
          <w:p>
            <w:r>
              <w:t>3 863 808</w:t>
            </w:r>
          </w:p>
        </w:tc>
        <w:tc>
          <w:tcPr>
            <w:tcW w:type="dxa" w:w="2160"/>
          </w:tcPr>
          <w:p>
            <w:r>
              <w:t>17,19%</w:t>
            </w:r>
          </w:p>
        </w:tc>
        <w:tc>
          <w:tcPr>
            <w:tcW w:type="dxa" w:w="2160"/>
          </w:tcPr>
          <w:p>
            <w:r>
              <w:t>85</w:t>
            </w:r>
          </w:p>
        </w:tc>
      </w:tr>
      <w:tr>
        <w:tc>
          <w:tcPr>
            <w:tcW w:type="dxa" w:w="2160"/>
          </w:tcPr>
          <w:p>
            <w:r>
              <w:t>Масложировой</w:t>
            </w:r>
          </w:p>
        </w:tc>
        <w:tc>
          <w:tcPr>
            <w:tcW w:type="dxa" w:w="2160"/>
          </w:tcPr>
          <w:p>
            <w:r>
              <w:t>26 826 029</w:t>
            </w:r>
          </w:p>
        </w:tc>
        <w:tc>
          <w:tcPr>
            <w:tcW w:type="dxa" w:w="2160"/>
          </w:tcPr>
          <w:p>
            <w:r>
              <w:t>90,24%</w:t>
            </w:r>
          </w:p>
        </w:tc>
        <w:tc>
          <w:tcPr>
            <w:tcW w:type="dxa" w:w="2160"/>
          </w:tcPr>
          <w:p>
            <w:r>
              <w:t>15</w:t>
            </w:r>
          </w:p>
        </w:tc>
      </w:tr>
    </w:tbl>
    <w:p>
      <w:pPr>
        <w:pStyle w:val="Heading3"/>
      </w:pPr>
      <w:r>
        <w:t>Поставщики</w:t>
      </w:r>
    </w:p>
    <w:p>
      <w:pPr>
        <w:pStyle w:val="Heading3"/>
      </w:pPr>
      <w:r>
        <w:t>Экспорт</w:t>
      </w:r>
    </w:p>
    <w:p>
      <w:r>
        <w:t>10,2 млрд руб.: кожа, желатин, икра, шерсть → СНГ, Азия, арабские страны.</w:t>
      </w:r>
    </w:p>
    <w:p>
      <w:pPr>
        <w:pStyle w:val="Heading3"/>
      </w:pPr>
      <w:r>
        <w:t>Связи между сущностями</w:t>
      </w:r>
    </w:p>
    <w:p>
      <w:pPr>
        <w:pStyle w:val="ListBullet"/>
      </w:pPr>
      <w:r>
        <w:t>[[01-vvedenie-i-resume]] — введение и описание проекта</w:t>
      </w:r>
    </w:p>
    <w:p>
      <w:pPr>
        <w:pStyle w:val="ListBullet"/>
      </w:pPr>
      <w:r>
        <w:t>[[03-proizvodstvo-i-tehnologii]] — производство и технологии</w:t>
      </w:r>
    </w:p>
    <w:p>
      <w:pPr>
        <w:pStyle w:val="ListBullet"/>
      </w:pPr>
      <w:r>
        <w:t>[[04-rynok-i-analitika]] — рынок и аналитика</w:t>
      </w:r>
    </w:p>
    <w:p>
      <w:pPr>
        <w:pStyle w:val="ListBullet"/>
      </w:pPr>
      <w:r>
        <w:t>[[05-finansy-i-byudzhet]] — финансы</w:t>
      </w:r>
    </w:p>
    <w:p>
      <w:pPr>
        <w:pStyle w:val="ListBullet"/>
      </w:pPr>
      <w:r>
        <w:t>[[06-vyvody-i-riski]] — выводы и риски</w:t>
      </w:r>
    </w:p>
    <w:p>
      <w:pPr>
        <w:pStyle w:val="ListBullet"/>
      </w:pPr>
      <w:r>
        <w:t>[[07-docx-tables-critical]] — восстановленные таблицы из docx (241 шт.)</w:t>
      </w:r>
    </w:p>
    <w:p>
      <w:r>
        <w:br w:type="page"/>
      </w:r>
    </w:p>
    <w:p>
      <w:pPr>
        <w:pStyle w:val="Heading1"/>
      </w:pPr>
      <w:r>
        <w:t>Corpus — рынок APK-wide (без крольчатины) (corpus §4)</w:t>
      </w:r>
    </w:p>
    <w:p>
      <w:r>
        <w:rPr>
          <w:i/>
        </w:rPr>
        <w:t>Patch: skip «Мировой рынок крольчатины»; блок 1 — T09/T12 выше</w:t>
      </w:r>
    </w:p>
    <w:p>
      <w:r>
        <w:rPr>
          <w:i/>
        </w:rPr>
        <w:t>Corpus baseline (APK blocks 2–5 as-is). Блок 1 I-фазы — птицеводство «Нова-Агро» (review-pass R-01…R-05). Секции кролиководства вырезаны patch-rules.</w:t>
      </w:r>
    </w:p>
    <w:p>
      <w:pPr>
        <w:pStyle w:val="Heading2"/>
      </w:pPr>
      <w:r>
        <w:t>docs/graphify-corpus/04-rynok-i-analitika.md</w:t>
      </w:r>
    </w:p>
    <w:p>
      <w:r>
        <w:rPr>
          <w:rFonts w:ascii="Consolas" w:hAnsi="Consolas"/>
          <w:color w:val="1A568E"/>
          <w:sz w:val="18"/>
        </w:rPr>
        <w:t>↳ docs/graphify-corpus/04-rynok-i-analitika.md</w:t>
      </w:r>
    </w:p>
    <w:p>
      <w:pPr>
        <w:pStyle w:val="Heading2"/>
      </w:pPr>
      <w:r>
        <w:t>04 Rynok I Analitika</w:t>
      </w:r>
    </w:p>
    <w:p>
      <w:pPr>
        <w:pStyle w:val="Heading2"/>
      </w:pPr>
      <w:r>
        <w:t>4. РЫНОК И КОНЦЕПЦИЯ МАРКЕТИНГА.</w:t>
      </w:r>
    </w:p>
    <w:p>
      <w:pPr>
        <w:pStyle w:val="Heading3"/>
      </w:pPr>
      <w:r>
        <w:t>4.1. Спрос и предложение.</w:t>
      </w:r>
    </w:p>
    <w:p>
      <w:r>
        <w:t>4.1.1. Структура и характеристика рынка. Характеристика продукции, ее конкурентоспособность на рынке.</w:t>
        <w:br/>
        <w:t>4.1.1.1. Характеристика продукции.</w:t>
      </w:r>
    </w:p>
    <w:p>
      <w:r>
        <w:t>Существует несколько способов приготовления кроликов, однако предпочтение отдаётся жарке и тушению. Для приготовления крольчатины можно воспользоваться сковородой и сотейником для жарки, тушения; для варки нужна стальная или эмалированная кастрюля, для запекания специальная форма. Время приготовления кролика разнится в зависимости от способа обработки (вымачивание 2—4 часа, маринование 2—16 часов) и способа непосредственно приготовления.</w:t>
      </w:r>
    </w:p>
    <w:p>
      <w:r>
        <w:t>Мякоть с задней части тушки кролика идёт на приготовление фаршированных котлет и шашлыков. Переднюю часть тушки используют для тушения. Популярным рецептом является кролик, тушённый в сметане. Крольчатина перед термической обработкой требует вымачивания в течение двух часов в холодной воде с добавлением уксуса. В мальтийской кухне крольчатина имеет особое значение.</w:t>
        <w:br/>
        <w:t>Существует множество национальных блюд из мяса кроликов, особое место среди них занимает фенката (мальт. fenkata) — крольчатина, тушённая в красном вине с чесноком и овощами, так же называется и пикник, на котором готовят кролика.</w:t>
      </w:r>
    </w:p>
    <w:p>
      <w:r>
        <w:t>Говядина – вкусный и ценный продукт. Белок мяса содержит все незаменимые аминокислоты, необходимые для нашего здоровья. А про вкус говядины и говорить не нужно: достаточно однажды попробовать стейк, мясо в горшочке или бефстроганов.</w:t>
      </w:r>
    </w:p>
    <w:p>
      <w:pPr>
        <w:pStyle w:val="Heading3"/>
      </w:pPr>
      <w:r>
        <w:t>Описание продукта</w:t>
      </w:r>
    </w:p>
    <w:p>
      <w:r>
        <w:t>Говядина — общее название в русском языке для обозначения мяса крупного рогатого скота: бычьего, коровьего, телячьего и воловьего. Также это и самое популярное мясо в мире. Сегодня насчитывается более 1,3 миллиарда домашних быков и коров, принадлежащих к нескольким сотням пород.</w:t>
        <w:br/>
        <w:t>Для продажи отечественная говяжья туша разделывается на 13 основных частей: лопатка, шея, грудинка, покромка, вырезка, толстый край, тонкий край, пашина, верхняя часть задней ноги, внутренняя часть задней ноги, наружная часть задней ноги, боковая часть задней ноги, ссек. Подробно о разных частях (отрубах) говядины см. здесь.</w:t>
      </w:r>
    </w:p>
    <w:p>
      <w:r>
        <w:t>Немного из истории продукта. Историки считают, что корова была одомашнена около 8,5 тысячи лет назад. Правда, у ученых нет согласия относительно того, где именно это произошло. Некоторые историки говорят, что в Турции, кто-то голосует за Южную Азию, а иные указывают на Испанию.</w:t>
        <w:br/>
        <w:t>Предком сегодняшней коровы был дикий бык тур, остатки которого истребили еще в Средневековье. Домашние коровы широко распространились в период античности.</w:t>
        <w:br/>
        <w:t>В США и большинстве европейских стран на забой традиционно идут молодые кастрированные бычки, обычно двухлетки. Лучшие сорта говядины носят имя породы коров, из которых их делают. Скажем, всемирно известные ангус и херефорд выведены в Великобритании. В последние десятилетия одной из лучших в мире говядиной считается мясо из Аргентины, Австралии и Новой Зеландии.</w:t>
      </w:r>
    </w:p>
    <w:p>
      <w:pPr>
        <w:pStyle w:val="Heading3"/>
      </w:pPr>
      <w:r>
        <w:t>Виды и сорта</w:t>
      </w:r>
    </w:p>
    <w:p>
      <w:r>
        <w:t>В нашей торговле туши делятся на две категории. Говядина первой категории имеет примерно 79% съедобной части, а второй категории — 66%.</w:t>
        <w:br/>
        <w:t>Говядину также оценивают по количеству, регулярности и качеству мраморности или жира. Особо ценится так называемая мраморная говядина, у которой мясо равномерно чередуется с тонкими жировыми полосками. Для выращивания такого мяса бычкам создается особый режим с прописанным распорядком дня (отдых–движение), кормежкой отборным зерном и травами, порой даже массажем. В результате получается нежнейшая говядина, не требующая никаких соусов. Цена ее соответствует качеству и превышает цену обычной говядины на порядок.</w:t>
      </w:r>
    </w:p>
    <w:p>
      <w:r>
        <w:t>Самой доступной и известной мраморной говядиной считается ангусская говядина. Ангус — это название породы крупного рогатого скота, которая была специально выведена из скота коренных жителей Шотландии.</w:t>
      </w:r>
    </w:p>
    <w:p>
      <w:r>
        <w:t>Стейк миньон из мраморный говядины ангус</w:t>
      </w:r>
    </w:p>
    <w:p>
      <w:r>
        <w:t>Но есть более мраморное мясо, оно, соответственно, и дороже — это мясо вагю («японский мясной скот»), которое представлено животными 4 пород. Такое мясо имеет более интенсивную мраморность, чем у ангуса, с выдающейся текстурой и вкусом. Этим японское животноводство не ограничивается: говядина кобе производится из особой породы крупного рогатого скота тадзима (японский черный), выращенной в японской префектуре Хего. Говорят, что некоторые местные фермеры поят коров и быков кобе пивом и массируют, используя сакэ.</w:t>
      </w:r>
    </w:p>
    <w:p>
      <w:r>
        <w:t>Говядина разделяется и по возрастному признаку. Есть молочная телятина — это мясо бычков от 2 недель до 3 месяцев, телятина – мясо животных от 3-8 месяцев или 1 года и говядина — мясо коровы или быка старше 8 месяцев или 1 года.</w:t>
      </w:r>
    </w:p>
    <w:p>
      <w:r>
        <w:t>Телятина — мясо не только очень вкусное, но и диетическое, постное. На продажу идут туши бычков и телок, которых выращивают в специальных загонах. Это более нежное мясо, нежели говядина, поэтому, как правило, оно стоит дороже.</w:t>
      </w:r>
    </w:p>
    <w:p>
      <w:r>
        <w:t>Разделка телятины аналогична разделке говядины. Но есть некоторые особенности.</w:t>
      </w:r>
    </w:p>
    <w:p>
      <w:r>
        <w:t>Очень ценится вырезка — самая изысканная часть телятины, расположенная между тонким филеем и кострецом. Тонкий филей используют для приготовления ростбифов на сильном огне — так мясо становится наиболее сочным и покрывается румяной корочкой. А из мяса костреца делают самые вкусные эскалопы.</w:t>
      </w:r>
    </w:p>
    <w:p>
      <w:r>
        <w:t>Разделение говядины зависит и от качества жизни животных. Например, от кормов. Есть говядина травяного или говядина зернового откорма. Исследования показали, что говядина от крупного рогатого скота, выращенного исключительно на траве, содержит меньше насыщенных жиров и больше питательных веществ, в том числе больше жирных кислот омега-3, чем говядина зернового откорма.</w:t>
      </w:r>
    </w:p>
    <w:p>
      <w:r>
        <w:t>Подобно говядине травяного откорма, термин «свободный выгул» относится к крупному рогатому скоту, который питается натуральной травой. Однако таких животных выращивают исключительно на выгуле, а не в загоне.</w:t>
      </w:r>
    </w:p>
    <w:p>
      <w:r>
        <w:t>Существует еще говядина сухого вызревания. Известно, что выдержка мяса улучшает вкус и смягчает говядину. Сухая выдержка происходит в охлажденной среде, где влага испаряется и концентрирует говяжий вкус.</w:t>
      </w:r>
    </w:p>
    <w:p>
      <w:pPr>
        <w:pStyle w:val="Heading3"/>
      </w:pPr>
      <w:r>
        <w:t>Состав, пищевая ценность, КБЖУ и норма потребления</w:t>
      </w:r>
    </w:p>
    <w:p>
      <w:r>
        <w:t>В составе говядины есть железо, цинк, селен, фосфор, медь, хром, витамин РР и группы В.</w:t>
      </w:r>
    </w:p>
    <w:p>
      <w:r>
        <w:t>В 100 граммах свежей говядины 1 категории содержится:</w:t>
      </w:r>
    </w:p>
    <w:p>
      <w:r>
        <w:t>218 ккал</w:t>
        <w:br/>
        <w:t>18,6 г белка</w:t>
        <w:br/>
        <w:t>16 г жира</w:t>
        <w:br/>
        <w:t>0 г углеводов</w:t>
      </w:r>
    </w:p>
    <w:p>
      <w:r>
        <w:t>Порция говядины весом 170 грамм обеспечивает более половины рекомендуемой дневной нормы селена и цинка. Мясо — один из основных источников витамина B12 в рационе.</w:t>
      </w:r>
    </w:p>
    <w:p>
      <w:r>
        <w:t>Суточная норма потребления составляет до 150 г в сутки. Многие врачи настаивают на том, что норма — это 70 грамм говядины и есть ее нужно не чаще 2-3 раз в неделю.</w:t>
      </w:r>
    </w:p>
    <w:p>
      <w:r>
        <w:t>Описание породы</w:t>
        <w:br/>
        <w:t>1000 - 1400 г</w:t>
        <w:br/>
        <w:t>Среднесуточный привес</w:t>
        <w:br/>
        <w:t>60 - 65 %</w:t>
        <w:br/>
        <w:t>Убойный выход</w:t>
        <w:br/>
        <w:t>17 - 18 мес</w:t>
        <w:br/>
        <w:t>Скороспелость</w:t>
      </w:r>
    </w:p>
    <w:p>
      <w:r>
        <w:t>Одна из самых высокорослых пород на планете, высота в холке может достигать 198 см! Обладают высокой энергией роста. Мясо отличается удивительными вкусовыми показателями. Но все их достоинства перекрывает один большой недостаток...</w:t>
      </w:r>
    </w:p>
    <w:p>
      <w:r>
        <w:t>История породы</w:t>
        <w:br/>
        <w:t>Древняя Итальянская порода. Произошла в долине Вальди-Кьяна, Италия. По мнению ученных, порода относится к зебувидному скоту. При создании кианов широко применялось близкородственное спаривание, но с последующим межлинейным скрещиванием в каждых 3–5 поколениях.</w:t>
      </w:r>
    </w:p>
    <w:p>
      <w:r>
        <w:t>Кианский скот – национальная гордость Италии. С 1931 г. ведется ее улучшение, создана племенная книга породы.</w:t>
      </w:r>
    </w:p>
    <w:p>
      <w:r>
        <w:t>Распространение</w:t>
        <w:br/>
        <w:t>Эту породу разводят в итальянской Умбрии, Бразилии, Аргентине, Уругвае, Канаде. В Россию кианов завезли в прошлом столетии для использования в промышленном и воспроизводительном скрещивании.</w:t>
      </w:r>
    </w:p>
    <w:p>
      <w:r>
        <w:t>Параметры тела</w:t>
        <w:br/>
        <w:t>Костяк тонкий, но очень прочный, мышечный рельеф хорошо развит. Кожа тонкая и эластичная. Голова небольшая, профиль прямой. Все особи рогатые. Грудь широкая, подгрудок умеренно развит. Тело удлиненной формы (косая длина туловища у коров достигает 173 см, у быков 193 см), спина и поясница широкие.</w:t>
      </w:r>
    </w:p>
    <w:p>
      <w:r>
        <w:t>Холка слегка возвышается над верхней линией тела. Конечности длинные и правильно поставлены. Высота в холке коров 150–159 см, быков 168–172 см (max - 198 см). Вес коров находится в пределах 720–1000 кг, быков 1300–1800 кг. Вес новорожденных телят составляет 50–60 кг, к 6-ти месяцам они достигают 220 кг.</w:t>
        <w:br/>
        <w:t>Масть</w:t>
        <w:br/>
        <w:t>При рождении и до 3-х месячного возраста телята имеют рыжий окрас, далее их масть приобретает белый и светло-серый оттенок. Кожа, слизистые оболочки и носовое зеркало темных оттенков.</w:t>
      </w:r>
    </w:p>
    <w:p>
      <w:r>
        <w:t>Продуктивность</w:t>
        <w:br/>
        <w:t>К 18 месяцам животные готовы к забою. Как правило, к этому возрасту они достигают 64–71% от живой массы взрослых особей. Среднесуточные привесы хорошие - 1000–1400 г (max– 2000 г). Содержание костей в туше – 15,4%, мякоти – 82–84%, содержание жира низкое – до 2%. Убойный выход 60–65%. Мясо постное, имеет отличные вкусовые показатели.</w:t>
        <w:br/>
        <w:t>Плюсы и минусы</w:t>
      </w:r>
    </w:p>
    <w:p>
      <w:r>
        <w:t>Достоинства:</w:t>
        <w:br/>
        <w:t>Обладают высокой энергией роста и высокой конверсией корма, скороспелые.</w:t>
        <w:br/>
        <w:t>Недостатки:</w:t>
        <w:br/>
        <w:t>Самый главный недостаток - буйный и агрессивный темперамент.</w:t>
        <w:br/>
        <w:t>Отмечается излишняя активность (способны преодолеть изгородь высотой 1-2 м).</w:t>
        <w:br/>
        <w:t>Низкая молочная продуктивность.</w:t>
      </w:r>
    </w:p>
    <w:p>
      <w:r>
        <w:t>Описание породы</w:t>
        <w:br/>
        <w:t>65 - 67 %</w:t>
        <w:br/>
        <w:t>1100 - 1800 г</w:t>
        <w:br/>
        <w:t>Среднесуточный привес</w:t>
        <w:br/>
        <w:t>Убойный выход</w:t>
        <w:br/>
        <w:t>15 - 16 мес</w:t>
        <w:br/>
        <w:t>Скороспелость</w:t>
      </w:r>
    </w:p>
    <w:p>
      <w:r>
        <w:t>Составляют около 45% всего поголовья крупного рогатого скота Италии. Неприхотливы в кормлении и условиях содержания. У коров преобладают легкие отелы.</w:t>
      </w:r>
    </w:p>
    <w:p>
      <w:r>
        <w:t>История породы</w:t>
        <w:br/>
        <w:t>Маркиджанская (Marchigiana) порода возникла в одной из провинций Италии, недалеко от Рима, при скрещивании серого подольского, романьольского и кианского скота.</w:t>
      </w:r>
    </w:p>
    <w:p>
      <w:r>
        <w:t>В настоящее время порода составляет около 45% всего поголовья крупного рогатого скота Италии.</w:t>
      </w:r>
    </w:p>
    <w:p>
      <w:r>
        <w:t>Распространение</w:t>
        <w:br/>
        <w:t>Эта порода распространена в США, Канаде, Мексике, Бразилии, Аргентине, Великобритании, Нидерландах, Новой Зеландии и Австралии.</w:t>
      </w:r>
    </w:p>
    <w:p>
      <w:r>
        <w:t>Параметры тела</w:t>
        <w:br/>
        <w:t>Все особи крупные и мускулистые, с тонким костяком. Поясничный отдел и зад хорошо выполнены. Ноги крепкие, приспособленные к горному рельефу. Вес коров составляет 580 – 680 кг, вес быков – 900-1500 кг. Телята при рождении весят 35-38 кг. Все особи рогатые.</w:t>
        <w:br/>
        <w:t>Масть</w:t>
        <w:br/>
        <w:t>Масть варьируется от светло-серого до белого, но при этом кожа имеет пигментацию – язык, морда, зона вокруг глаз и хвост украшены темным цветом, шерсть короткая.</w:t>
      </w:r>
    </w:p>
    <w:p>
      <w:r>
        <w:t>Продуктивность</w:t>
        <w:br/>
        <w:t>Мясо животных имеет тонкие прослойки жира, оно обладает нежным и приятным вкусом. Готовы к забою в 15-16 месяцев, убойный выход 65-67%.</w:t>
      </w:r>
    </w:p>
    <w:p>
      <w:r>
        <w:t>Содержание</w:t>
        <w:br/>
        <w:t>Чувствуют себя комфортно жарким и сухим летом, а также холодной и влажной зимой. Не привередливы в кормлении и показывают хорошие продуктивные результаты на грубых кормах низкого качества за счет высокой конверсии корма.</w:t>
      </w:r>
    </w:p>
    <w:p>
      <w:r>
        <w:t>Плюсы и минусы</w:t>
      </w:r>
    </w:p>
    <w:p>
      <w:r>
        <w:t>Достоинства:</w:t>
        <w:br/>
        <w:t>Преобладают легкие отелы.</w:t>
        <w:br/>
        <w:t>Скороспелые.</w:t>
        <w:br/>
        <w:t>Повышенная сопротивляемость к болезням.</w:t>
        <w:br/>
        <w:t>Хорошие улучшители пород.</w:t>
      </w:r>
    </w:p>
    <w:p>
      <w:r>
        <w:t>Описание породы</w:t>
        <w:br/>
        <w:t>1100 - 1800 г</w:t>
        <w:br/>
        <w:t>Среднесуточный привес</w:t>
        <w:br/>
        <w:t>60 - 65 %</w:t>
        <w:br/>
        <w:t>Убойный выход</w:t>
        <w:br/>
        <w:t>12 - 13 мес</w:t>
        <w:br/>
        <w:t>Скороспелость</w:t>
      </w:r>
    </w:p>
    <w:p>
      <w:r>
        <w:t>Известны выносливостью и высокими показателями здоровья. Их мясо считается нежирным и нежным, с выраженными вкусовыми качествами. Используются для скрещивания с другими породами в целях улучшения мясных показателей.</w:t>
      </w:r>
    </w:p>
    <w:p>
      <w:r>
        <w:t>История породы</w:t>
        <w:br/>
        <w:t>Лимузинская (Limousin) порода возникла на западе Центрального массива между Центральной и Юго-Западной Францией, в провинции Лимузен, путем улучшения местного аквитанского скота рабочего типа.</w:t>
        <w:br/>
        <w:t>Провинция Лимузен довольно дождлива и известна суровыми зимними климатическими условиями и низким качеством почвы, где выращивание полевых культур было невозможным, и акцент был сделан на животноводстве. Недостаток природных ресурсов позволил провинции оставаться относительно изолированной от других регионов, и фермеры могли свободно разводить скот с минимальными внешними генетическими вмешательствами.</w:t>
      </w:r>
    </w:p>
    <w:p>
      <w:r>
        <w:t>Распространение</w:t>
        <w:br/>
        <w:t>Растущий спрос на качественную продукцию из говядины свидетельствует о том, что порода стала распространяться по всему миру, включая Испанию, Португалию, Италию, Германию, Бельгию, Голландию, Данию, Швецию, Ирландию, Венгрию, Россию, Южную Африку, США, Канаду, Бразилию, Аргентину, Венесуэла, Уругвай и Зимбабве.</w:t>
      </w:r>
    </w:p>
    <w:p>
      <w:r>
        <w:t>Параметры тела</w:t>
        <w:br/>
        <w:t>Голова маленькая и короткая с широким лбом, шея также короткая, грудь глубокая, бедра округлые. Широкая спина и крестец с ярко выраженной мускулатурой, конечности мускулистые и правильно поставленные. Лимузинам характерно удлиненное туловище и тонкий костяк. Средняя высота в холке 135 см. Вес быков – 1500 кг, коров приблизительно 700 кг.</w:t>
      </w:r>
    </w:p>
    <w:p>
      <w:r>
        <w:t>Масть</w:t>
        <w:br/>
        <w:t>Масть скота варьируется от красного до красно-бурого. Более светлые участки шерсти находятся под животом, внутри бедер, вокруг глаз и морды. Ярко выраженная пигментация отсутствует. Существует лимузинская порода с черным окрасом, при этом телята рождаются светло-красного или коричневого цвета, но через время их масть переходит в темные цвета.</w:t>
      </w:r>
    </w:p>
    <w:p>
      <w:r>
        <w:t>Продуктивность</w:t>
        <w:br/>
        <w:t>Мясо лимузинского скота считается нежирным и нежным, в нем выражены хорошие вкусовые качества. Содержание жира в мясе не более 7-10 %. Костяк от массы туши составляет 15-18%. Готовы к забою в 12 мес., убойный выход – 60-65%, среднесуточный привес – 1100-1800 г.</w:t>
      </w:r>
    </w:p>
    <w:p>
      <w:r>
        <w:t>Содержание</w:t>
        <w:br/>
        <w:t>В результате воздействия окружающей среды лимузинский скот стал известен своей выносливостью, высокими показателями здоровья и приспособляемости. При пастбищном содержании рекомендуется животным добавлять в рацион концентраты, это будет способствовать высокой интенсивности роста. При этом лимузины обладают хорошей конверсией корма.</w:t>
      </w:r>
    </w:p>
    <w:p>
      <w:r>
        <w:t>Плюсы и минусы</w:t>
      </w:r>
    </w:p>
    <w:p>
      <w:r>
        <w:t>Достоинства:</w:t>
        <w:br/>
        <w:t>Легкость отелов составляет 98%.</w:t>
        <w:br/>
        <w:t>Раннеспелые.</w:t>
        <w:br/>
        <w:t>Используется для скрещивания с другими породами в целях улучшения мясных показателей.</w:t>
      </w:r>
    </w:p>
    <w:p>
      <w:r>
        <w:t>Недостатки:</w:t>
        <w:br/>
        <w:t>Лимузинский скот имеет рога, их присутствие может приносить убытки ферме, если вовремя не провести декорнуацию.</w:t>
        <w:br/>
        <w:t>Вспыльчивый темперамент.</w:t>
      </w:r>
    </w:p>
    <w:p>
      <w:r>
        <w:t>Коровы лимузин, дают самое жирное молоко, с высоким содержанием белка. К молочным показателям относятся:</w:t>
        <w:br/>
        <w:t>жирность 5 процентов;</w:t>
        <w:br/>
        <w:t>белок 4,3 процента;</w:t>
        <w:br/>
        <w:t>средний удой варьируется от 1300 до 1800 килограмм в год.</w:t>
      </w:r>
    </w:p>
    <w:p>
      <w:r>
        <w:t>Голштинская порода — порода крупного рогатого скота молочного направления высокой продуктивности. У коров рога больше, чем у быков. Является самой распространённой породой молочного скота в мире, опережая по численности джерсейскую породу.</w:t>
      </w:r>
    </w:p>
    <w:p>
      <w:pPr>
        <w:pStyle w:val="Heading3"/>
      </w:pPr>
      <w:r>
        <w:t>История</w:t>
      </w:r>
    </w:p>
    <w:p>
      <w:r>
        <w:t>Голштинская порода была создана в США и Канаде в результате селекции голландской чёрно-пёстрой породы коров по продуктивности. Пионером разведения голландского скота в Америке был Уинсроп У. Ченери (англ. Winthrop W. Chenery) из Бельмонта (штат Массачусетс). История породы начинается с 1852 года, когда Ченери купил голландскую корову у капитана нидерландского судна. В связи с высокой продуктивностью и хорошими адаптационными способностями этот скот получил широкое распространение в Северной Америке.</w:t>
        <w:br/>
        <w:t>В отличие от Голландии и других европейских стран, разводивших чëрно-пëстрый скот, в США и Канаде его совершенствовали главным образом по величине удоя и живой массе при слабом отборе по жирномолочности.</w:t>
      </w:r>
    </w:p>
    <w:p>
      <w:r>
        <w:t>15 марта 1871 года было организовано Общество селекционеров по разведению голштино-фризского скота, президентом которого стал Уинсроп Ченери. К 1872 году чёрно-пёстрый скот уже разводили в 12 штатах, в том же году была выпущена первая племенная книга голштино-фризской породы крупного рогатого скота. С 1983 года в США и Канаде породу стали называть голштинской (англ. Holstein).</w:t>
      </w:r>
    </w:p>
    <w:p>
      <w:pPr>
        <w:pStyle w:val="Heading3"/>
      </w:pPr>
      <w:r>
        <w:t>Распространение</w:t>
      </w:r>
    </w:p>
    <w:p>
      <w:r>
        <w:t>В России распространена в Центральном, Северо-Западном, Южном, Приволжском, Уральском, Сибирском и Дальневосточном федеральных округах.</w:t>
      </w:r>
    </w:p>
    <w:p>
      <w:r>
        <w:t>Большинство отечественных пород — чëрно-пëстрая, холмогорская, ярославская — имеют тенденцию к сокращению, тогда как поголовье голштинского скота в стране динамично увеличивается: в 2015 году насчитывалось 170 тыс. голов этой породы, а в 2020-м — уже более 300 тыс. Импорт голштинов достиг 96 % от общих объёмов ввоза племенного КРС. В ряде регионов голштинская порода уже стала доминирующей, что обусловлено более высокой молочной продуктивностью этого скота — 9,3 тыс. кг молока от одной коровы (по данным 2020 года). Для сравнения, симментальская порода гарантирует 5,4 тыс. кг, а черно-пестрая — 7,5 тыс. кг. Существует риск исчезновения ввиду непопулярности в молочной отрасли и отсутствия грамотной селекционной работы отечественных пород молочного КРС: бестужевская, истобенская, красная горбатовская, суксунская, тагильская, кавказская бурая породы, а также якутский скот.</w:t>
      </w:r>
    </w:p>
    <w:p>
      <w:r>
        <w:t>На Урале голштины хорошей рентабельности не дают, поэтому там разводят преимущественно черно-пестрый скот, который более приспособлен к климатическим условиям региона, где пастбищный период очень короткий. Так, в племенных организациях Свердловской области средний удой за лактацию достигает 8,8 тыс. кг на одну корову черно-пестрой породы.</w:t>
      </w:r>
    </w:p>
    <w:p>
      <w:r>
        <w:t>За 2020 год в Россию из 9 стран ввезено 36 787 племенных нетелей голштинской породы, в основном из Дании, Германии и Венгрии. Лидирует племенной скот североевропейской селекции, поставляемый из Дании: 13 169 голов, или 35,8 % от ввозимого объёма. Голштинский скот датской селекции обладает отличительными особенностями: низкий уровень инбридинга, крепкое здоровье, высокая фертильность, небольшая живая масса, лучшая конверсия корма в сырое молоко.</w:t>
        <w:br/>
        <w:t>Доля поголовья скота голштинской породы в племенных хозяйствах РФ в общей структуре КРС племенных хозяйств увеличилась до 25 %. Разведением голштинской породы занимаются племенные заводы и племенные репродукторы. Ключевыми игроками российского рынка среди племенных заводов являются ООО «ЭкоНиваАгро» и АО «фирма АК им. Н. И. Ткачева» (лидеры по поголовью коров голштинской породы, доли в общем объёме рынка 16 % и 13 % соответственно). Среди племенных репродукторов первое место занимает ООО «Калужская Нива» (10 %).</w:t>
        <w:br/>
        <w:t>Сейчас] в Германии самая большая в мире популяция племенных коров голштинской породы — свыше 1,8 миллиона (69 %), порода составляет 53 % от общего поголовья и является самой значимой породой в молочном скотоводстве Германии. Вот уже более 30 лет самая высокая молочная продуктивность коров в Германии у Оснабрюкской Ассоциации племенного животноводства. За 305 дней лактации в 2018 году она составила 10 318 кг молока, содержание жира в молоке — 3,99 %, белка — 3,44 %. В Оснабрюке — самая высокая плотность коров с пожизненной продуктивностью свыше 100 000 кг, самый высокий генетический уровень и концентрация племенных животных в Германии, средняя продуктивность по хозяйству более 13 000 кг, среди первотелок более 15 000 кг, среди всех коров более 19 000 кг, наивысшая пожизненная продуктивность свыше 175 000 кг.</w:t>
      </w:r>
    </w:p>
    <w:p>
      <w:pPr>
        <w:pStyle w:val="Heading3"/>
      </w:pPr>
      <w:r>
        <w:t>Характеристика</w:t>
      </w:r>
    </w:p>
    <w:p>
      <w:r>
        <w:t>Голштинская порода выделяется среди других молочных пород очень крупным телосложением. Живая масса быков — до 1 200 кг. Высота в холке быков 160 см, коров 150 см, у первотелок 137 см, с глубиной груди 80 см, шириной 55 см. Живая масса бычков при рождении 45 кг, телок 38-40 кг. Живая масса коров-первотелок до 650 кг, взрослых животных — до 750 кг. Ставится задача доведения средней живой массы до 800—850 кг.</w:t>
      </w:r>
    </w:p>
    <w:p>
      <w:r>
        <w:t>Большинство животных голштинской породы имеет черно-пеструю масть. Встречается также красно-пестрая масть, являющаяся рецессивной формой. Ранее от таких животных старались избавиться. С 1971 года красно-пёстрые животные учитываются как племенные, а с 1998 года как отдельная порода.</w:t>
      </w:r>
    </w:p>
    <w:p>
      <w:r>
        <w:t>У голштинских коров хорошо выражены молочные формы, менее развита мускулатура по сравнению с другим европейским черно-пестрым скотом. Вымя у коров объемистое, широкое, прочно прикреплено к брюшной стенке. Более 95 % коров имеют чашеобразную форму вымени. Индекс вымени — 48-50 %, скорость молокоотдачи — не менее 2,5 кг/мин, предпочтение при отборе отдается животным, имеющим интенсивность молокоотдачи 3,0 кг/мин и более.</w:t>
      </w:r>
    </w:p>
    <w:p>
      <w:pPr>
        <w:pStyle w:val="Heading3"/>
      </w:pPr>
      <w:r>
        <w:t>Продуктивность</w:t>
      </w:r>
    </w:p>
    <w:p>
      <w:r>
        <w:t>Голштинская порода, обладая высоким удоем за лактацию, уступает другим породам по качественным параметрам молока, длительности продуктивного периода, плодовитости, требованиям к условиям содержания. Молоко пригодно для производства в основном мягких и свежих сыров (типа моцарелла). Показатели продуктивности голштинской черно-пестрой породы различны в отдельных странах, так как имеются существенные отличия по целям разведения, климатическим и кормовым условиям. Наиболее высокий средний удой в Израиле (свыше 10000 кг), хотя жирность молока не превышает 3-3,2 %, содержание белка — около 3 %. В США и Канаде удой коров голштинской породы несколько ниже, но содержание жира — 3,6-3,7, белка — 3,1-3,2 %.</w:t>
      </w:r>
    </w:p>
    <w:p>
      <w:r>
        <w:t>В России на племзаводах средний удой на корову 7 340 кг молока жирностью 3,8 % (черно-пестрая масть), голштины красно-пестрой масти — 4153 кг жирностью 3,96 %.</w:t>
      </w:r>
    </w:p>
    <w:p>
      <w:r>
        <w:t>На 2022 год ориентир продуктивности породы (черно-пестрая масть) не хуже: 9 000 кг молока, содержание жира — 3,8 %, содержание белка — 3,3 %.</w:t>
        <w:br/>
        <w:t>Лучшие показатели у четырёх линий: Вис Бэк Айдиал 1013415, Рефлекшн Соверинг 198998, Монтвик Чифтейн 95679 и Силинг Трайджун Рокит 252803. Современные достижения генетиков позволили вдвое ускорить улучшение продуктивности стада за счет использования сексированного семени самых лучших быков</w:t>
      </w:r>
    </w:p>
    <w:p>
      <w:r>
        <w:t>В 2018 году корова Каприза 953, живущая в племенном хозяйстве «Рабитицы» Волосовского района Ленинградской области, стала самой молочной коровой голштинской породы в России, за 305 дней надой составил 19.254 кг</w:t>
      </w:r>
    </w:p>
    <w:p>
      <w:r>
        <w:t>С каждым годом увеличивается количество коров с удоем свыше 19 тыс. кг молока. В 2019 году таких коров было 9. Это происходит за счет увеличения генетического потенциала и улучшения условий содержания и кормления. В 2020 году рекордный удой был получен в АО ПЗ «Гомонтово» Ленинградской области. От коровы Зарница 1555 за 305 дней третьей лактации было получено 20 580 кг молока с содержанием жира — 3,69 % и содержанием белка — 3,30 %. При этом количество молочного жира составило 758,5 кг, молочного белка — 678,6 кг.</w:t>
      </w:r>
    </w:p>
    <w:p>
      <w:r>
        <w:t>Максимальная пожизненная продуктивность отмечена у коровы голштинской породы Слезинки 20 (принадлежит АО ПЗ «Гражданский» Ленинградской области), которая за 10 лактаций дала 122 397 кг молока при суммарном выходе жира и белка 8 751,9 кг.</w:t>
      </w:r>
    </w:p>
    <w:p>
      <w:r>
        <w:t>Мясные качества хорошие. Убойный выход 50-55 %.</w:t>
      </w:r>
    </w:p>
    <w:p>
      <w:r>
        <w:t>Мясо особенно хорошо для длительного и медленного приготовления и может выдерживать сильные специи и яркие приправы. Баранину до сих пор часто подают на Кавказе, в Великобритании, Ирландии и Индии, и при правильном приготовлении из нее получаются прекрасные блюда.</w:t>
      </w:r>
    </w:p>
    <w:p>
      <w:pPr>
        <w:pStyle w:val="Heading3"/>
      </w:pPr>
      <w:r>
        <w:t>Описание продукта</w:t>
      </w:r>
    </w:p>
    <w:p>
      <w:r>
        <w:t>Баранина – это мясо овцы или барана старше 1 года. Она имеет насыщенный красный цвет и содержит значительное количество жира. Выразительный вкус баранины, как правило, больше нравится людям, которые также любят мясо дичи, например, оленины, кабана и кролика.</w:t>
        <w:br/>
        <w:t>Вкус зависит от возраста животного, рациона, а также породы. Многие люди находят баранину чересчур «сильной»: с характерным вкусом травы, сена и даже земли. Считается, что домашняя баранина, которая часто откармливается зерном, содержит больше жира и имеет нежный вкус. Баранина из магазина — это мяса животных, которые обычно питаются травой; оно более постное и имеет более насыщенный вкус.</w:t>
        <w:br/>
        <w:t>Немного из истории продукта. Впервые овцы были одомашнены в Месопотамии около 10 000 лет назад и постепенно они как домашний скот распространились по всему миру. Вскоре животное стало домашним в Центральной Азии, Африке и Европе. Овцы играли важную роль в быту, когда люди стали использовать их шерсть, молоко и мясо. В Америке, напротив, местные виды овец никогда не были одомашнены. Выращенные овцы прибыли туда вместе с Христофором Колумбом, а позже, ближе к концу XVIII века, были завезены в Австралию.</w:t>
      </w:r>
    </w:p>
    <w:p>
      <w:r>
        <w:t>С древнейших времен взрослые животные и ягнята приносились в жертву богам и приобретали символическое значение невинной жертвы. Между XV и XVII веками европейские аристократы предпочитали более дорогую баранину и телятину говядине.</w:t>
      </w:r>
    </w:p>
    <w:p>
      <w:r>
        <w:t>Баранина по-прежнему популярна и сегодня, хотя пищевые привычки зависит от региона к региону.</w:t>
        <w:br/>
        <w:t>В Европе ее в основном едят в странах Средиземноморья, на Кавказе и на Британских островах. Во Франции потребление этого продукта снижается, особенно среди молодого поколения. Напротив, в странах Персидского залива в последние годы спрос на баранину стал быстро расти.</w:t>
      </w:r>
    </w:p>
    <w:p>
      <w:pPr>
        <w:pStyle w:val="Heading3"/>
      </w:pPr>
      <w:r>
        <w:t>Виды и сорта</w:t>
      </w:r>
    </w:p>
    <w:p>
      <w:r>
        <w:t>Ягнятиной называют мясо барашка возрастом от 3 до 12 месяцев. Оно нежно-розового цвета и очень нежное на вкус. С возрастом мясо овец темнеет и приобретает более интенсивный запах. У барана-двухлетки мясо насыщенно-красного цвета. На Востоке очень ценится мясо баранов-кастратов и овец не старше 3 лет. По цвету оно светло-красное, и жир у него упругий.</w:t>
      </w:r>
    </w:p>
    <w:p>
      <w:pPr>
        <w:pStyle w:val="Heading3"/>
      </w:pPr>
      <w:r>
        <w:t>Состав, пищевая ценность, КБЖУ и норма потребления</w:t>
      </w:r>
    </w:p>
    <w:p>
      <w:r>
        <w:t>В баранине содержится большое количество витамина А, В12, РР, железа, рибофлавина и ниацина.</w:t>
      </w:r>
    </w:p>
    <w:p>
      <w:r>
        <w:t>В 100 граммах мякоти корейки баранины содержится:</w:t>
        <w:br/>
        <w:t>255 ккал</w:t>
        <w:br/>
        <w:t>15,9 г белка</w:t>
        <w:br/>
        <w:t>21,5 г жира</w:t>
        <w:br/>
        <w:t>9 г углеводов.</w:t>
      </w:r>
    </w:p>
    <w:p>
      <w:r>
        <w:t>Баранина содержит железо, в ней этого минерала на 30 % больше, чем в свинине.</w:t>
      </w:r>
    </w:p>
    <w:p>
      <w:r>
        <w:t>Суточная норма потребления баранины — до 150 граммов мяса.</w:t>
      </w:r>
    </w:p>
    <w:p>
      <w:r>
        <w:t>Баранина – вкусное и питательное мясо, которое ценится людьми еще с первобытных времен. Блюда из него особенно популярны в восточной, а также средиземноморской кухне. О пользе и вреде баранины существует множество мнений – правдивых и нет. Развеем слухи фактами. Многие считают мясо баранины жирным и вредным. Однако подтверждено, что его умеренное употребление не несет никакого вреда здоровью человека и даже приносит пользу.</w:t>
        <w:br/>
        <w:t>Содержание жира в баранине в 2-3 раза меньше, чем в свинине. Калорийность ягненка около 190 ккал на 100 гр продукта. В умеренных количествах это мясо можно включать даже в диетическое меню.</w:t>
        <w:br/>
        <w:t>Баранина содержит более чем в 2 раза меньше холестерина, чем говядина, и в 4 раза меньше, чем свинина.</w:t>
        <w:br/>
        <w:t>Ягнятина является источником цинка, что крайне важно для функционирования иммунной системы. Кроме того, мясо содержит много фтора, защищающего зубы от кариеса. А наличие в баранине железа положительно сказывается на выработке крови в организме.</w:t>
      </w:r>
    </w:p>
    <w:p>
      <w:r>
        <w:t>Применяется в жареном, варёном, пареном, копчёном, вяленом и солёном виде для приготовления обширного спектра блюд, включая супы (например, шурпа и бозбаш), и вторые блюда — бешбармак, плов, шашлык, манты, колбасы, сосиски, куурдак, форикол, каре и многое другое. Подходит в качестве питания детям и людям преклонного возраста.</w:t>
        <w:br/>
        <w:t>Баранина была и остаётся важной частью традиционного рациона кочевых тюркских, монгольских и арабских народов; наиболее ценной породой (не имеет специфичного привкуса, богата минеральными веществами и витаминами) считается калмыцкая порода, полученная в результате селекции монгольских мясных пород овец.</w:t>
      </w:r>
    </w:p>
    <w:p>
      <w:r>
        <w:t>Баранина содержит железо (на 30 % больше, чем в свинине), необходимое для кроветворения, фосфор, йод (для функционирования щитовидной железы), натрий, магний и калий, обеспечивающие нормальную работу сердца и сосудов, кальций, витамины Е, В1, В12, РР, фтор (предохранение зубов от кариеса). В ней также содержится лецитин, который способствует профилактике диабета. В бараньем жире мало холестерина.</w:t>
      </w:r>
    </w:p>
    <w:p>
      <w:r>
        <w:t>Мериносы отличаются от остальных пород овец высоким качеством камвольной шерсти, состоящей из тонких мягких волокон.</w:t>
      </w:r>
    </w:p>
    <w:p>
      <w:r>
        <w:t>Овцы, о которых пойдет речь в этой статье, большее всего распространены в Австралии. Но есть они и у нас. Они привлекают к себе внимание рядом отличительных свойств. Это овцы породы Меринос.  Главное отличительное и ценнейшее качество этой породы - шерсть, которая не сваливается. Шерсть составляют очень тоненькие (15-25 мкм) и очень мягкие волокна. Мериносов и разводят ради такой шерсти.</w:t>
        <w:br/>
        <w:t>По размерам эти животные немного меньше мясных пород. Но есть разновидности мериносов, которые можно выращивать и ради мяса. Это немецкая, американская и южноафриканская овцы.</w:t>
      </w:r>
    </w:p>
    <w:p>
      <w:r>
        <w:t>Австралийский меринос – порода, которая стала известна благодаря высокому качеству шерсти. Руно этих овец ценится во всем мире. Животные хорошо адаптируются к переменам климата, поэтому их разводят в разных регионах России.</w:t>
      </w:r>
    </w:p>
    <w:p>
      <w:pPr>
        <w:pStyle w:val="Heading3"/>
      </w:pPr>
      <w:r>
        <w:t>Внешний вид</w:t>
      </w:r>
    </w:p>
    <w:p>
      <w:r>
        <w:t>По сравнению с сородичами мясных пород эти овцы не такие крупные, от них не требуется значительный набор веса. Внешне они могут выглядеть достаточно внушительно, но это обманчивое впечатление, которое создается за счет густоты шерсти. Овцы обладают следующими параметрами:</w:t>
        <w:br/>
        <w:t>вес самцов достигает от 70 до 95 кг в зависимости от разновидности, у самок средняя масса – 35-48 кг;</w:t>
        <w:br/>
        <w:t>туловище пропорционально сложено, выглядит сухим и крепким, костяк у особей легкий, с прямой спиной и широкой грудью;</w:t>
        <w:br/>
        <w:t>ноги достаточно сильные, правильно поставлены;</w:t>
        <w:br/>
        <w:t>кожа тонкая, но при этом эластичная;</w:t>
        <w:br/>
        <w:t>голова средних размеров, легкая, не имеет рогов, нос прямой, либо с небольшой выступающей горбинкой.</w:t>
        <w:br/>
        <w:t>Шерсть этих овец имеет однотонную серо-землистую окраску. Руно очень плотное и покрывает голову равномерно, достигая до уровня глаз, конечности скрываются под покровом до скакательных и запястных суставов. Густота достигает до 9000 волосков на 1 см2.</w:t>
        <w:br/>
        <w:t>Внутри породы выделяют три подвида, в зависимости от характеристик шерсти.</w:t>
        <w:br/>
        <w:t>Файн. Имеют тонкорунную шерсть. Складки отсутствуют. Дают продукт 70-го качества и выше.</w:t>
        <w:br/>
        <w:t>Медиум. Среднерунные овцы с очень густым покровом. От них можно получить шерсть 64-66-го качества. В этой категории есть два подтипа – пепин и нонпепин.</w:t>
        <w:br/>
        <w:t>Стронг. Животные с грубой шерстью 58-60-го качества. Более крупные и тяжелые, чем другие представители породы.</w:t>
        <w:br/>
        <w:t>Руно у всех разновидностей имеет штапельное строение, покров однородный, умеренно извитый.</w:t>
      </w:r>
    </w:p>
    <w:p>
      <w:pPr>
        <w:pStyle w:val="Heading3"/>
      </w:pPr>
      <w:r>
        <w:t>Продуктивность</w:t>
      </w:r>
    </w:p>
    <w:p>
      <w:r>
        <w:t>Породу целенаправленно выводили для получения шерсти высокого качества. С баранов настригают в среднем 9-10 кг, но встречаются и отдельные рекордсмены, у которых вес руна доходил до 20 кг. Матки дают меньше шерсти – в пределах 4-5 кг. Наибольший результат – 10 кг. Выход чистой шерсти составляет 53%.</w:t>
        <w:br/>
        <w:t>Помимо руна, от овец получают ланолин. Это животный воск, который обладает увлажняющими свойствами. Он применяется для изготовления косметических и лекарственных средств.</w:t>
        <w:br/>
        <w:t>Шерсть мериносов обладает отличной гигроскопичностью, она поглощает более 30% влаги. Это качество является весьма ценным при изготовлении одежды: тело постоянно будет оставаться сухим.</w:t>
        <w:br/>
        <w:t>Продуктивность – мясо-шерстное направление</w:t>
        <w:br/>
        <w:t>Группа – длиннотощехвостые</w:t>
        <w:br/>
        <w:t>Настриг шерсти – до 12 кг</w:t>
        <w:br/>
        <w:t>Убойный выход – до 50%</w:t>
        <w:br/>
        <w:t>Тип шерстного покрова - тонкорунные</w:t>
        <w:br/>
        <w:t>Категория - порода</w:t>
        <w:br/>
        <w:t>Название на англ. -Merino</w:t>
        <w:br/>
        <w:t>Барана можно вырастить до веса в 100-125 килограммов (зафиксирован рекорд 148 килограммов), овцематок - 45-55 килограммов (рекорд - 98). Маткам мериносовой породы присуща неплохая плодовитость - 130-140 процентов.</w:t>
      </w:r>
    </w:p>
    <w:p>
      <w:pPr>
        <w:pStyle w:val="Heading3"/>
      </w:pPr>
      <w:r>
        <w:t>Плодовитость</w:t>
      </w:r>
    </w:p>
    <w:p>
      <w:r>
        <w:t>У маток этой породы плодовитость средняя – 130-140%.</w:t>
      </w:r>
    </w:p>
    <w:p>
      <w:pPr>
        <w:pStyle w:val="Heading3"/>
      </w:pPr>
      <w:r>
        <w:t>Достоинства и недостатки</w:t>
      </w:r>
    </w:p>
    <w:p>
      <w:r>
        <w:t>Основное преимущество Австралийских мериносов – это качество их шерсти. Однако у породы есть и другие плюсы:</w:t>
        <w:br/>
        <w:t>легко приспосабливается к различным климатическим условиям;</w:t>
        <w:br/>
        <w:t>отличается выносливостью;</w:t>
        <w:br/>
        <w:t>не требует серьезных расходов на корм.</w:t>
        <w:br/>
        <w:t>Среди недостатков главный минус – это паразиты. Они быстро заводятся и размножаются в густой шерсти. Кроме того, из-за плотного покрова овцы плохо переносят сырость, поскольку руно быстро напитывается влагой.</w:t>
      </w:r>
    </w:p>
    <w:p>
      <w:pPr>
        <w:pStyle w:val="Heading3"/>
      </w:pPr>
      <w:r>
        <w:t>Содержание и уход</w:t>
      </w:r>
    </w:p>
    <w:p>
      <w:r>
        <w:t>Животные нуждаются в определенных условиях.</w:t>
        <w:br/>
        <w:t>Сухая и теплая овчарня без сквозняков. Нельзя допускать появления сырости – от этого овцы могут заболеть. А также в случае дождя или снега животных необходимо загнать под крышу.</w:t>
        <w:br/>
        <w:t>Овцы нуждаются в длительных регулярных выгулах. Они должны проводить много времени на свободном выпасе, поэтому нужно позаботиться о том, чтобы предоставить им подходящую территорию.</w:t>
        <w:br/>
        <w:t>Отару нужно периодически купать с использованием дезинфицирующего средства, чтобы предотвратить скатывание шерсти и обезопасить от паразитов. А также нужно своевременно чистить копыта.</w:t>
        <w:br/>
        <w:t>Представители породы нуждаются в регулярной стрижке, поскольку шерсть у них не перестает расти. Если этого не делать, животные могут получить тепловой удар из-за слишком густого руна.</w:t>
      </w:r>
    </w:p>
    <w:p>
      <w:pPr>
        <w:pStyle w:val="Heading3"/>
      </w:pPr>
      <w:r>
        <w:t>Питание</w:t>
      </w:r>
    </w:p>
    <w:p>
      <w:r>
        <w:t>Пока овцы находятся на свободном выпасе, они могут сами находить себе прокорм. В основном это клевер, полынь, люцерна, пырей и другие суходольные травы. Важно, чтобы в доступности была питьевая вода и солевой камень. Зимой в качестве корма можно использовать сено, давать ячмень и овес, отруби. Кроме того, нужно поддержать иммунитет с помощью витаминных комплексов.</w:t>
      </w:r>
    </w:p>
    <w:p>
      <w:pPr>
        <w:pStyle w:val="Heading3"/>
      </w:pPr>
      <w:r>
        <w:t>Здоровье и болезни</w:t>
      </w:r>
    </w:p>
    <w:p>
      <w:r>
        <w:t>Основная проблема этой породы – паразиты, которые заводятся в густой шерсти. Чтобы этого избежать, владельцу необходимо тщательно следить за чистотой животных, использовать специальные средства для дезинфекции. Кроме того, сквозняки и сырость могут привести к вспышке инфекционных заболеваний, поэтому нужно содержать отару в подходящих условиях.</w:t>
      </w:r>
    </w:p>
    <w:p>
      <w:pPr>
        <w:pStyle w:val="Heading3"/>
      </w:pPr>
      <w:r>
        <w:t>История происхождения</w:t>
      </w:r>
    </w:p>
    <w:p>
      <w:r>
        <w:t>Селекцией мериносовых овец впервые занялись в Испании, в XIII веке. Там животные долгое время считались национальным достоянием, вывозить их из страны было строго запрещено. Только спустя 5 столетий, после войн и ослабления влияния королевства, овцы распространились по другим странам. В том числе они попали в Австралию, где селекция продолжилась.</w:t>
        <w:br/>
        <w:t>Для дальнейшего скрещивания и усовершенствования использовались представители французской породы Рамбулье и американские овцы Вермонт. Это позволило получить несколько подтипов с разным качеством шерсти. В российском Госреестре породу зарегистрировали в 1993 году.</w:t>
        <w:br/>
        <w:t>Табл. 20</w:t>
      </w:r>
    </w:p>
    <w:p>
      <w:r>
        <w:t>Суффолк – популярная среди фермеров порода овец. По названию можно понять, что она зародилась в Англии. Благодаря отличной выносливости и крепкому здоровью овцы востребованы по всему миру.</w:t>
        <w:br/>
        <w:t>На продуктивных показателях не отражаются даже продолжительные переходы и скудное питание. Английские овечки активно наращивают мышечную массу и покрыты шерстью превосходного качества. К тому же их используют, чтобы улучшить продуктивность других пород.</w:t>
      </w:r>
    </w:p>
    <w:p>
      <w:pPr>
        <w:pStyle w:val="Heading3"/>
      </w:pPr>
      <w:r>
        <w:t>Внешний вид</w:t>
      </w:r>
    </w:p>
    <w:p>
      <w:r>
        <w:t>Суффолк – комолые овцы мощного телосложения. По продуктивности их относят к мясо-шерстному направлению. Покров туловища этих животных бывает в двух разных вариантах: золотистом либо белом. При этом по стандарту голова и конечности всегда черные. По качеству шерсть полутонкая, извитая, однородная.</w:t>
        <w:br/>
        <w:t>Рост особей отличается в зависимости от половой принадлежности. Бараны достигают в холке 68-80 см, а овцы немного ниже – в пределах 61-74 см. По весу бараны тоже лидируют, достигая 110-140 кг, при том что у овец средняя масса равна 80-100 кг.</w:t>
        <w:br/>
        <w:t>Экстерьер представителей породы:</w:t>
        <w:br/>
        <w:t>массивный крестец;</w:t>
        <w:br/>
        <w:t>прямая спина;</w:t>
        <w:br/>
        <w:t>прямые, слегка жилистые конечности;</w:t>
        <w:br/>
        <w:t>тонкой структуры поникающие уши;</w:t>
        <w:br/>
        <w:t>тощий и удлиненный хвост.</w:t>
      </w:r>
    </w:p>
    <w:p>
      <w:pPr>
        <w:pStyle w:val="Heading3"/>
      </w:pPr>
      <w:r>
        <w:t>Продуктивность</w:t>
      </w:r>
    </w:p>
    <w:p>
      <w:r>
        <w:t>Представителей безрогой породы отличает высокая скороспелость. Даже на одном подножном корме они способны быстро наращивать вес. Мышечная масса у суффолков хорошо развита, а костяк лёгкий, благодаря чему убойный выход мяса превышает средние показатели – 50-52%. При усиленном откорме трехмесячные ягнята достигают массы в 35-40 кг.</w:t>
        <w:br/>
        <w:t>Баранина, получаемая от знаменитых английских овец, высоко ценится по своим показателям:</w:t>
        <w:br/>
        <w:t>лишена специфического запаха;</w:t>
        <w:br/>
        <w:t>сочная и очень нежная;</w:t>
        <w:br/>
        <w:t>хорошо переваривается и усваивается организмом;</w:t>
        <w:br/>
        <w:t>представляет большую питательную ценность.</w:t>
        <w:br/>
        <w:t>Шерсть у суффолков также превосходного качества:</w:t>
        <w:br/>
        <w:t>средняя длина – 5-10 см</w:t>
        <w:br/>
        <w:t>настриг с одного барана – около 3-4,4 кг, с каждой овцы чуть меньше – 2-3,1 кг;</w:t>
        <w:br/>
        <w:t>выход чистой шерсти – 50-62%;</w:t>
        <w:br/>
        <w:t>шерсть мягкая и тонкая, 25,5-33 мкм;</w:t>
        <w:br/>
        <w:t>хорошо держит тепло;</w:t>
        <w:br/>
        <w:t>наделена дышащими свойствами.</w:t>
        <w:br/>
        <w:t>хорошо уравнена.</w:t>
        <w:br/>
        <w:t>Стригут суффолков дважды в год. Их шерсть относится к кроссбредному типу, поэтому из неё получаются прочные и долговечные изделия. Особую ценность имеет белое руно, которое отлично окрашивается в любой оттенок.</w:t>
      </w:r>
    </w:p>
    <w:p>
      <w:pPr>
        <w:pStyle w:val="Heading3"/>
      </w:pPr>
      <w:r>
        <w:t>Достоинства и недостатки</w:t>
      </w:r>
    </w:p>
    <w:p>
      <w:r>
        <w:t>У овечьей породы суффолк сплошные преимущества, которые касаются плодовитости, продуктивности и выносливости:</w:t>
        <w:br/>
        <w:t>легкая адаптация к различным климатическим условиям, устойчивость к перепадам температуры;</w:t>
        <w:br/>
        <w:t>физическая сила и необычайная выносливость;</w:t>
        <w:br/>
        <w:t>крепкое телосложение;</w:t>
        <w:br/>
        <w:t>шерсть отменного качества;</w:t>
        <w:br/>
        <w:t>неприхотливость, возможность содержания на пастбище и в стойле;</w:t>
        <w:br/>
        <w:t>скороспелость (привес ягнят за сутки – до 400 г);</w:t>
        <w:br/>
        <w:t>плодовитость самок, способность производить на свет двойни и даже тройни;</w:t>
        <w:br/>
        <w:t>высокая производительность вкусного мяса и шерсти;</w:t>
        <w:br/>
        <w:t>иммунитет к болезням и поражению инфекциями.</w:t>
      </w:r>
    </w:p>
    <w:p>
      <w:r>
        <w:t>Недостатки – высокие расценки на ягнят и большие сложности в поиске породы на территории страны.</w:t>
      </w:r>
    </w:p>
    <w:p>
      <w:pPr>
        <w:pStyle w:val="Heading3"/>
      </w:pPr>
      <w:r>
        <w:t>Содержание и уход</w:t>
      </w:r>
    </w:p>
    <w:p>
      <w:r>
        <w:t>Порода суффолк считается неприхотливой, поскольку за животными не требуется особого ухода. Они содержатся на небольших огражденных пастбищах, в загоне либо в стойле. Но животных не рекомендуется гонять на расстояние более 3-4 км в быстром темпе, чтобы не спровоцировать болезни конечностей.</w:t>
        <w:br/>
        <w:t>В летнее время преимущественно практикуется постепенный перевод отары из стойла на пастбище. Летом важно не выгонять стадо на пастбище позднее 6 утра, чтобы в жару оно находилось у водоема и животные были достаточно сыты к тому времени.</w:t>
        <w:br/>
        <w:t>Несмотря на то, что эти животные способны поддерживать температуру тела самостоятельно, придется следить, чтобы в помещении было не ниже 3-5 градусов тепла.</w:t>
        <w:br/>
        <w:t>Овцы и бараны содержатся в утепленной кошаре (овчарне), особенно тепло необходимо для ягнят. Предпочтительны деревянные сараи с глиняным полом. В кошаре должно быть просторно, сухо, светло. Недопустимы сквозняки.</w:t>
      </w:r>
    </w:p>
    <w:p>
      <w:pPr>
        <w:pStyle w:val="Heading3"/>
      </w:pPr>
      <w:r>
        <w:t>Питание</w:t>
      </w:r>
    </w:p>
    <w:p>
      <w:r>
        <w:t>Суффолки неприхотливы в еде, способны набирать массу даже на одном подножном корме. Для них не нужно заготавливать специальные виды корма, но специалисты используют комбинированные рационы, а также зерновые смеси, богатые микроэлементами и витаминами.</w:t>
        <w:br/>
        <w:t>В теплое время года породистым животным нужна свежая трава, растущая на лугах и пастбищах. Дневной рацион на 80% должен состоять из травы. С наступлением холодов животных начинают кормить отрубями, сеном, соломой.</w:t>
        <w:br/>
        <w:t>Знатоки отмечают, что породистые животные с особым аппетитом угощаются запаренной соломой, смешанной с корнеплодами. Также в их меню необходимо вводить мел, костную муку и соль. Разрешены и солевые лизунцы.</w:t>
      </w:r>
    </w:p>
    <w:p>
      <w:pPr>
        <w:pStyle w:val="Heading3"/>
      </w:pPr>
      <w:r>
        <w:t>Здоровье и болезни</w:t>
      </w:r>
    </w:p>
    <w:p>
      <w:r>
        <w:t>Порода суффолк наделена хорошим иммунитетом. Животные устойчивы к болезням ног и внутренним паразитам. Регулярные прививки и профилактическое лечение не требуются. Также они не страдают копытной гнилью. Никакие инфекции не уживаются на этих особях из-за особенностей конституции тела.</w:t>
      </w:r>
    </w:p>
    <w:p>
      <w:pPr>
        <w:pStyle w:val="Heading3"/>
      </w:pPr>
      <w:r>
        <w:t>Разведение</w:t>
      </w:r>
    </w:p>
    <w:p>
      <w:r>
        <w:t>Для случки выбирают только сильных и упитанных баранов и здоровых овец половозрелого возраста. Овцы достигают половой зрелости к шести месяцем. Случку проводят в период с августа по октябрь. Потомство появляется через 5 месяцев.</w:t>
        <w:br/>
        <w:t>Плодовитость суффолков составляет 140-190%. В окоте появляется 1-3 ягненка. Матки рожают один раз в год. Вес новорожденного ягненка составляет 5-8 кг. Часто встречаются двойни по 4-5 кг и даже тройни по 3-4 кг. При качественном и сбалансированном кормлении за 3 месяца ягненок наберет массу в 30-45 кг. Еще 3 месяцами позднее он достигнет возраста, подходящего для разведения.</w:t>
        <w:br/>
        <w:t>В современное время британцы продолжают разведение породы на землях Суффолка, Кембриджа и в Эссексе. Также овцы распространены за пределами родных краев. Их разведением занимаются в Европе, в Южной и Северной Америке и на территории Новой Зеландии.</w:t>
        <w:br/>
        <w:t>Баранов неоднократно завозили и в страны СНГ, чтобы скрещивать суффолков с другими породами. В России возможность приобретать суффолков появилась только в начале XX века. Отмечается повышенная активность в разведении этого вида российскими фермерами, но пока что безрогих представителей у нас в стране немного.</w:t>
        <w:br/>
        <w:t>Фермерам, желающим заняться овцеводством, однозначно стоит обратить внимание на суффолков. Вот уже третье столетие они лидируют по качествам, важным в сфере овцеводства: высококачественное мясо и отменная шерсть, способность к сохранению наследственных признаков, плодовитость, неприхотливость.</w:t>
      </w:r>
    </w:p>
    <w:p>
      <w:pPr>
        <w:pStyle w:val="Heading3"/>
      </w:pPr>
      <w:r>
        <w:t>История происхождения</w:t>
      </w:r>
    </w:p>
    <w:p>
      <w:r>
        <w:t>Первые упоминания об этой комолой породе датированы 1797 годом, но официально она прошла регистрацию только в 1810 году. Высокопродуктивных овец вывели в Англии, скрестив рогатых норфолков с саутдаунами. С годами порода была усовершенствована посредством тщательного отбора потомственных суффолков.</w:t>
        <w:br/>
        <w:t>Табл. 21</w:t>
      </w:r>
    </w:p>
    <w:p>
      <w:r>
        <w:t>Современные фермеры часто отдают предпочтение выращиванию овец. Этих животных можно использовать не только для получения шерсти, но и для мяса. Для этих целей отлично подходит порода дорпер. К ее главным особенностям можно отнести хорошую продуктивность, неприхотливость в уходе и отличную выносливость.</w:t>
      </w:r>
    </w:p>
    <w:p>
      <w:pPr>
        <w:pStyle w:val="Heading3"/>
      </w:pPr>
      <w:r>
        <w:t>История происхождения</w:t>
      </w:r>
    </w:p>
    <w:p>
      <w:r>
        <w:t>Ученые на юге Америки постоянно трудятся над выведением новых пород овец. В 1930 году их целью было выведение такого животного, которое без труда могло бы приспособиться к их климату, так как бараны, что ранее выращивались, страдали от невыносимой жары. Чтобы вывести породу дорпер, скрестили овцу Дорсент Хорн с Персидским бараном.</w:t>
        <w:br/>
        <w:t>Настойчивость и кропотливый труд американских ученых привели к созданию животного, которое не нуждается в сбалансированном и особенном питании, а также может прожить без воды на протяжении двух-трех суток. При всем этом такая порода овец отличается хорошими продуктивными качествами.</w:t>
        <w:br/>
        <w:t>Дорпер стали выращивать не только в Америке, но и в Австралии, Великобритании и совсем недавно в России.</w:t>
      </w:r>
    </w:p>
    <w:p>
      <w:pPr>
        <w:pStyle w:val="Heading3"/>
      </w:pPr>
      <w:r>
        <w:t>Описание</w:t>
      </w:r>
    </w:p>
    <w:p>
      <w:r>
        <w:t>Представители породы дорпер – это овцы мясного типа. Им характерна массивность, большая длина туловища и короткие ноги. Размеры головы не большие, на ней расположены маленькие ушки.</w:t>
        <w:br/>
        <w:t>Морда короткая, а голова имеет кубическую форму. Шея недлинная, но толстая, и имеет складки. На широкой грудной клетке располагаются округлые ребра.</w:t>
        <w:br/>
        <w:t>Спина у барана широкая, поясница, в свою очередь, ровная и мускулистая. Мясо добывается из бедер овцы. Окрас шерсти у дорпера двойной: у них тело с конечностями белые, а голова и шея черная.</w:t>
        <w:br/>
        <w:t>Иногда в породе встречаются полностью белые или черные представители фауны.</w:t>
        <w:br/>
        <w:t>Дорпер – короткошерстная овца, которая самостоятельно линяет в летнее время года, после чего наблюдается отращивание шерсти. «Шуба» у животного густая, поэтому оно может проживать и в холодном климате без ущерба здоровью. Во время летней линьки на теле овцы остается только малое количество участков с шерстью, которые предназначены для защиты барана от солнца и насекомых. Кожа дорперов имеет толщину, которая в два раза больше, чем у других пород овец.</w:t>
        <w:br/>
        <w:t>Фаза размножения у животного начинается уже с возраста 10 месяцев. Дорпер бывает не только рогатым, но и комолым. То, что у породы отсутствует шерсть, считается не только их недостатком, но и преимуществом. Фермеры экономят на стрижке баранов, но в то же время выращивают их только для получения мяса и шкуры.</w:t>
        <w:br/>
        <w:t>Баранина характеризуется приятным вкусом, в ней нет неприятного запаха.</w:t>
        <w:br/>
        <w:t>К преимуществам этой породы можно отнести факты, изложенные ниже.</w:t>
        <w:br/>
        <w:t>Скорость созревания.</w:t>
        <w:br/>
        <w:t>Быстрота увеличения численности поголовья. Окоты случаются два раза год, при этом зачастую самки приводят более одного малыша.</w:t>
        <w:br/>
        <w:t>Выносливость. Эти овцы могут выживать и размножаться в любых погодных и климатических условиях.</w:t>
        <w:br/>
        <w:t>Отсутствие требовательности в отношении кормления.</w:t>
        <w:br/>
        <w:t>Быстрота набора массы даже в условиях плохого питания.</w:t>
        <w:br/>
        <w:t>Крепость иммунитета и устойчивость к недугам.</w:t>
      </w:r>
    </w:p>
    <w:p>
      <w:pPr>
        <w:pStyle w:val="Heading3"/>
      </w:pPr>
      <w:r>
        <w:t>Показатели продуктивности</w:t>
      </w:r>
    </w:p>
    <w:p>
      <w:r>
        <w:t>Баран породы дорпер стремительно набирает вес, обычно его масса составляет от 90 до 140 кг. Взрослая самка может весить 60-70 кг. Встречаются также и миниатюрные представители, масса которых не превышает 55 кг. Ягненок, который только появился на свет, имеет массу около 2,5-3,5 кг.</w:t>
        <w:br/>
        <w:t>За один прожитый день малыш способен набрать 470-700 г.</w:t>
        <w:br/>
        <w:t>Показатели прироста массы для овец следующие:</w:t>
        <w:br/>
        <w:t>первый месяц – 20-25 кг;</w:t>
        <w:br/>
        <w:t>второй месяц – 25-40 кг;</w:t>
        <w:br/>
        <w:t>третий месяц – 25-40 кг;</w:t>
        <w:br/>
        <w:t>шестой месяц – 70 кг;</w:t>
        <w:br/>
        <w:t>девятый месяц – 75 кг.</w:t>
        <w:br/>
        <w:t>Стремительность вышеперечисленных показателей свидетельствует о том, что убойный выход баранины дорперов составляет 59%. Этот мясной продукт довольно полезный, он приятно пахнет и имеет отменный вкус.</w:t>
        <w:br/>
        <w:t>Помимо мяса, эта порода выращивается ради шкуры. Ее показатели настолько хороши, что она считается одной из самых лучших в своей категории. Шкура дорперов характеризуется гладкостью – в ней не бывает морщин и складок.</w:t>
        <w:br/>
        <w:t>Этот продукт нашел свое применение в изготовлении верхней одежды и аксессуаров.</w:t>
      </w:r>
    </w:p>
    <w:p>
      <w:pPr>
        <w:pStyle w:val="Heading3"/>
      </w:pPr>
      <w:r>
        <w:t>Кормление и уход</w:t>
      </w:r>
    </w:p>
    <w:p>
      <w:r>
        <w:t>Дорпер относится к самой неприхотливой породе овец по отношению к качеству и составу кормов. Поглощая самые разные виды растительности, овцы быстро растут и набирают вес. Если нет травы, то баран может заменить ее опавшими листьями, тонкими веточками, стеблями травянистой растительности. Благодаря особой форме зубов животное имеет возможность подгрызать растительность под корневую систему, создавая эффект сбривания. Работа пищеварительного тракта выжимает максимальное количество полезных элементов из самого скудного корма.</w:t>
        <w:br/>
        <w:t>В рацион дорпера стоит включать продукты, описанные ниже.</w:t>
        <w:br/>
        <w:t>Кормовую траву, например, люцерну или клевер. Его количество должно составлять три четверти ежедневного рациона животного.</w:t>
        <w:br/>
        <w:t>Некормовую траву. Эта порода овец любит полакомиться огородным сорняком, а также крапивой и чертополохом. По словам ученых, баран может употреблять около 4 сотен разных видов растений.</w:t>
        <w:br/>
        <w:t>Зерно. Этот продукт давать баранам стоит с особой осторожностью, так как его высокая калорийность может привести к ожирению. Зерно стоит давать беременной самке, а также молодому животному, которое находится в фазе интенсивного роста.</w:t>
        <w:br/>
        <w:t>Сено. Таким лакомством овец нужно кормить с последней недели осени и заканчивать в последние весенние дни. Также в этой подкормке баран нуждается тогда, когда свежей травы ему не хватает.</w:t>
        <w:br/>
        <w:t>Комбикорм стоит вводить в рацион беременной самке дорпера, а также в период, когда она кормит молоком ягнят. Также хороший эффект достигается подкармливанием овец комбикормом в последние 7 дней перед забоем.</w:t>
        <w:br/>
        <w:t>Корнеплоды. Этот продукт стоит давать животным в летнее время в виде подкормки. В зимнее время корнеплод должен стать важной составной частью питания барана.</w:t>
        <w:br/>
        <w:t>Соли и минералы должны находиться у дорперов в свободном доступе. Можно использовать лизунец, минеральные добавки или класть крупные куски соли в отдельные кормушки. Рекомендовано добавлять подкормки и соль в питье животного.</w:t>
        <w:br/>
        <w:t>Эта порода овец может долго существовать без питья, но все же лучше, когда она имеется у овцы в свободном доступе.</w:t>
        <w:br/>
        <w:t>Нормой считается от 6 до 8 литров воды в сутки на одного представителя фауны.</w:t>
        <w:br/>
        <w:t>Лучшими условиями содержания для овец породы дорпер считаются пастбищные – именно по этой причине им лучше проводить большое количество времени на поле или в загороди. Когда заканчивается трава на определенном месте, то стоит разобрать изгородь и перенести ее на другую территорию. С наступлением холодного времени года овец необходимо перевести в овчарню.</w:t>
        <w:br/>
        <w:t>Эта конструкция должна быть просторной, с хорошим освещением и без сквозняков.</w:t>
        <w:br/>
        <w:t>Фермеру не стоит забывать, что овчарня должна быть оборудована вентиляцией и обогревательной системой. В групповых стойлах на одного представителя фауны должно приходиться около 1,5 кв. м участка. Матка с ягнятами требует гораздо больше места, если малыш один, а это не менее 3,2 кв. м. На каждого последующего ягненка стоит добавить еще по 0,7 кв. м. Кормушки и поилки должны быть похожи на удлиненные корыта. Их габаритов должно быть достаточно, чтобы все жители овчарни принимали пищу или пили в комфорте, не толкая друг друга.</w:t>
        <w:br/>
        <w:t>В маточнике кормушку и поилку стоит установить немного выше обычного, чтобы уберечь от попадания в нее маленького животного.</w:t>
        <w:br/>
        <w:t>Несмотря на минусовую температуру, овец стоит выгуливать на свежем воздухе. Если на дворе не холоднее 20 градусов ниже нуля, то стадо можно выгуливать на улице на протяжении 30 минут.</w:t>
        <w:br/>
        <w:t>Дорпер считается породой, которая устойчива к различным недугам, но, как и любое другое живое существо, при неправильном уходе или кормлении баран может заболеть.</w:t>
        <w:br/>
        <w:t>В качестве профилактики фермерам стоит проводить некоторые мероприятия.</w:t>
        <w:br/>
        <w:t>Регулярно убирать в стойлах – длительное нахождение навоза и грязной соломы на полу может вызвать копытную гниль у животного.</w:t>
        <w:br/>
        <w:t>Проводить прививание овец согласно графику.</w:t>
        <w:br/>
        <w:t>При появлении новых баранов стоит выдержать их в карантине около 14 дней. После этого животное может отправляться к остальным овцам.</w:t>
        <w:br/>
        <w:t>Если регион выращивания дорпера находится в риске распространения глистных болезней, то со стадом требуется провести работы по дегельминтизации в весеннее и осеннее время.</w:t>
        <w:br/>
        <w:t>Среди заболеваний, которые могут атаковать животное, выделяются следующие недуги:</w:t>
        <w:br/>
        <w:t>ящур;</w:t>
        <w:br/>
        <w:t>бруцеллез;</w:t>
        <w:br/>
        <w:t>инфекционный мастит;</w:t>
        <w:br/>
        <w:t>оспа.</w:t>
        <w:br/>
        <w:t>При выпасе стоит следить, чтобы овцу не укусило дикое животное, так как это может спровоцировать заражение бешенством. В ситуациях, когда животные болеют, стоит немедленно обращаться за помощью к ветеринарам.</w:t>
      </w:r>
    </w:p>
    <w:p>
      <w:pPr>
        <w:pStyle w:val="Heading3"/>
      </w:pPr>
      <w:r>
        <w:t>Размножение</w:t>
      </w:r>
    </w:p>
    <w:p>
      <w:r>
        <w:t>Так как новорожденные ягнята не характеризуются крупными размерами, окот у животных быстрый и не имеет осложнений. Условия содержания матки должны быть самыми лучшими, при этом важно, чтобы помещение было сухим и чистым. Корм матери и малышей также должен быть качественным. Это единственное, что требуется от фермера по отношению к малышам, так как уровень материнского инстинкта у дорпера довольно высокий.</w:t>
        <w:br/>
        <w:t>Если питание матери будет скудным, и с молоком ягнята не получат достаточного количества витаминов и минералов, то они могут заболеть.</w:t>
        <w:br/>
        <w:t>Развитие молодняка происходит довольно быстро – уже по прохождении нескольких часов малыши могут бегать по стойлу. Мамы с приплодом выдерживаются отдельно не более 14 дней, а уже через три месяца их можно отправлять в общее стадо.</w:t>
        <w:br/>
        <w:t>Покупка овец породы дорпер довольно дорогая, так как обычно животных импортируют из-за океана. Однако разведение и выращивание баранов этой породы является прибыльным делом и довольно быстро окупается. Не нужно жалеть на овец времени и сил. Сам процесс разведения этих животных не сложный, так как они не доставляют хлопот.</w:t>
        <w:br/>
        <w:t>Уже с раннего возраста фермер может рассчитывать на хороший приплод молоденьких самок. Это животное способное приспособиться к любому климату и условиям выращивания.</w:t>
        <w:br/>
        <w:t>Табл. 22</w:t>
      </w:r>
    </w:p>
    <w:p>
      <w:r>
        <w:t>---</w:t>
      </w:r>
    </w:p>
    <w:p>
      <w:pPr>
        <w:pStyle w:val="Heading2"/>
      </w:pPr>
      <w:r>
        <w:t>Казахстан | Табл. 24| Весь мир | Мясо и пищевые мясные субпродукты | Стоимость (долл. США) и Изменение стоимости, г/г (%) | 2019 - 2023</w:t>
      </w:r>
    </w:p>
    <w:p>
      <w:r>
        <w:t>Экспорт товаров группы 02 «Мясо и пищевые мясные субпродукты» из Казахстан в 2023 году составил 163 млн долларов. В стоимостном выражении рост поставок товаров группы 02 из Казахстан По сравнению 2022 годом составил 7,86%: Экспорт товаров группы 02 «Мясо и пищевые мясные субпродукты» вырос на 11,9 млн долларов (в 2022 из Казахстан было поставлено товаров группы 02 на сумму 151 млн долларов).</w:t>
        <w:br/>
        <w:t>Товары группы 02 составили в 2023 году 0,207% от общего экспорт товаров из Казахстан (всего в 2023 году экспорт из Казахстан равнялся 78 млрд долларов). По сравнению 2022 годом доля товаров группы 02 в суммарном экспорт из Казахстан выросла на 0,028 п.п. (в 2022 она составляла 0,179 процентов, а совокупный экспорт из Казахстан - 84 млрд долларов).</w:t>
        <w:br/>
        <w:t>Куда Казахстан экспортирует Мясо и пищевые мясные субпродукты?</w:t>
        <w:br/>
        <w:t>Основными направлениями экспорта товаров группы 02 «Мясо и пищевые мясные субпродукты» из Казахстан в 2023 году стали</w:t>
        <w:br/>
        <w:t>Узбекистан с долей 56% (93 млн US)</w:t>
        <w:br/>
        <w:t>Россия с долей 21% (35 млн US)</w:t>
        <w:br/>
        <w:t>Киргизия с долей 9,91% (16,2 млн US)</w:t>
        <w:br/>
        <w:t>ОАЭ с долей 6,28% (10,2 млн US)</w:t>
        <w:br/>
        <w:t>Иран с долей 1,51% (2,47 млн US)</w:t>
        <w:br/>
        <w:t>Кувейт с долей 1,46% (2,4 млн US)</w:t>
        <w:br/>
        <w:t>Катар - 1,3 млн US</w:t>
        <w:br/>
        <w:t>Беларусь - 904 тыс. US</w:t>
        <w:br/>
        <w:t>Таджикистан - 666 тыс. US</w:t>
        <w:br/>
        <w:t>Саудовская Аравия - 242 тыс. US</w:t>
        <w:br/>
        <w:t>Структура экспорт из Казахстан товаров группы 02 - Мясо и пищевые мясные субпродукты - в 2023 году была представлена следующими основными товарными группами:</w:t>
        <w:br/>
        <w:t>46% (75 млн USD): 0201 - Мясо крупного рогатого скота, свежее или охлажденное</w:t>
        <w:br/>
        <w:t>32% (52 млн USD): 0207 - Мясо и пищевые субпродукты домашней птицы, указанной в товарной позиции 0105, свежие, охлажденные или замороженные</w:t>
        <w:br/>
        <w:t>20% (33 млн USD): 0204 - Баранина или козлятина свежая, охлажденная или замороженная</w:t>
        <w:br/>
        <w:t>0,837% (1,37 млн USD): 0202 - Мясо крупного рогатого скота, замороженное (вкл. замороженную говядину)</w:t>
        <w:br/>
        <w:t>0,203% (333 тыс. USD): 0206 - Пищевые субпродукты крупного рогатого скота, свиней, овец, коз, лошадей, ослов, мулов или лошаков, свежие, охлажденные или замороженные</w:t>
        <w:br/>
        <w:t>0,078% (127 тыс. USD): 0203 - Свинина свежая, охлажденная или замороженная</w:t>
        <w:br/>
        <w:t>0,003% (5 тыс. USD): 0208 - Прочие мясо и пищевые мясные субпродукты, свежие, охлажденные или замороженные</w:t>
        <w:br/>
        <w:t>0,001% (2,64 тыс. USD): 0205 - Мясо лошадей (конина), ослов, мулов или лошаков, свежее, охлажденное или мороженое</w:t>
        <w:br/>
        <w:t>Импорт товаров группы 02 «Мясо и пищевые мясные субпродукты» в Казахстан в 2023 году составил 248 млн долларов. Сокращение поставок товаров группы 02 в Казахстан в стоимостном выражении составило 8,23% По сравнению 2022 годом: Импорт товаров группы 02 «Мясо и пищевые мясные субпродукты» уменьшился на 22 млн долларов (в 2022 в Казахстан было завезено товаров группы 02 на сумму 270 млн долларов).</w:t>
        <w:br/>
        <w:t>Товары группы 02 «Мясо и пищевые мясные субпродукты» составили в 2023 году 0,405% от общего импорт в Казахстан товаров (всего в 2023 году импорт в Казахстан составил 61 млрд долларов). По сравнению 2022 годом доля товаров группы 02 в суммарном импорт в Казахстан уменьшилась на 0,134 п.п. (в 2022 она составляла 0,54 процентов, а совокупный импорт в Казахстан - 50 млрд долларов).</w:t>
        <w:br/>
        <w:t>Где Казахстан закупает Мясо и пищевые мясные субпродукты?</w:t>
        <w:br/>
        <w:t>Основными импортёрами товаров группы 02 «Мясо и пищевые мясные субпродукты» в Казахстан в 2023 году были</w:t>
        <w:br/>
        <w:t>США с долей 35% (87 млн US)</w:t>
        <w:br/>
        <w:t>Россия с долей 34% (86 млн US)</w:t>
        <w:br/>
        <w:t>Беларусь с долей 13,2% (32 млн US)</w:t>
        <w:br/>
        <w:t>Украина с долей 10,3% (25 млн US)</w:t>
        <w:br/>
        <w:t>Монголия с долей 1,08% (2,69 млн US)</w:t>
        <w:br/>
        <w:t>Аргентина - 2,42 млн US</w:t>
        <w:br/>
        <w:t>Бразилия - 1,84 млн US</w:t>
        <w:br/>
        <w:t>Китай - 1,64 млн US</w:t>
        <w:br/>
        <w:t>Индия - 1,46 млн US</w:t>
        <w:br/>
        <w:t>Уругвай - 1,33 млн US</w:t>
        <w:br/>
        <w:t>Структура импорт в Казахстан товаров группы 02 - Мясо и пищевые мясные субпродукты - в 2023 году была представлена следующими основными товарными группами:</w:t>
        <w:br/>
        <w:t>73% (181 млн USD): 0207 - Мясо и пищевые субпродукты домашней птицы, указанной в товарной позиции 0105, свежие, охлажденные или замороженные</w:t>
        <w:br/>
        <w:t>11,1% (27 млн USD): 0202 - Мясо крупного рогатого скота, замороженное (вкл. замороженную говядину)</w:t>
        <w:br/>
        <w:t>5,98% (14,8 млн USD): 0203 - Свинина свежая, охлажденная или замороженная</w:t>
        <w:br/>
        <w:t>5,54% (13,7 млн USD): 0201 - Мясо крупного рогатого скота, свежее или охлажденное</w:t>
        <w:br/>
        <w:t>2,8% (6,96 млн USD): 0205 - Мясо лошадей (конина), ослов, мулов или лошаков, свежее, охлажденное или мороженое</w:t>
        <w:br/>
        <w:t>0,709% (1,76 млн USD): 0206 - Пищевые субпродукты крупного рогатого скота, свиней, овец, коз, лошадей, ослов, мулов или лошаков, свежие, охлажденные или замороженные</w:t>
        <w:br/>
        <w:t>0,298% (741 тыс. USD): 0210 - Мясо и пищевые мясные субпродукты, соленые, в рассоле, сушеные или копченые (консервы); пищевая мука тонкого и грубого помола из мяса или мясных субпродуктов</w:t>
        <w:br/>
        <w:t>0,209% (520 тыс. USD): 0209 - Свиной жир, отделенный от тощего мяса, и жир домашней птицы, не вытопленные или не извлеченные другим способом, свежие, охлажденные, замороженные, соленые, в рассоле, сушеные или копченые</w:t>
        <w:br/>
        <w:t>0,12% (299 тыс. USD): 0208 - Прочие мясо и пищевые мясные субпродукты, свежие, охлажденные или замороженные</w:t>
        <w:br/>
        <w:t>0,044% (111 тыс. USD): 0204 - Баранина или козлятина свежая, охлажденная или замороженная</w:t>
      </w:r>
    </w:p>
    <w:p>
      <w:r>
        <w:t>---</w:t>
      </w:r>
    </w:p>
    <w:p>
      <w:pPr>
        <w:pStyle w:val="Heading2"/>
      </w:pPr>
      <w:r>
        <w:t>Киргизия | Табл. 25| Весь мир | Мясо и пищевые мясные субпродукты | Стоимость (долл. США) и Изменение стоимости, г/г (%) | 2019 - 2023</w:t>
      </w:r>
    </w:p>
    <w:p>
      <w:r>
        <w:t>Экспорт товаров группы 02 «Мясо и пищевые мясные субпродукты» из Киргизия в 2023 году составил 2,17 млн долларов. Сокращение поставок товаров группы 02 из Киргизия в стоимостном выражении составило 44% По сравнению 2022 годом: Экспорт товаров группы 02 «Мясо и пищевые мясные субпродукты» уменьшился на 1,73 млн долларов (в 2022 из Киргизия было поставлено товаров группы 02 на сумму 3,9 млн долларов).</w:t>
        <w:br/>
        <w:t>Товары группы 02 составили в 2023 году 0,065% от общего экспорт товаров из Киргизия (всего в 2023 году экспорт из Киргизия равнялся 3,3 млрд долларов). По сравнению 2022 годом доля товаров группы 02 в суммарном экспорт из Киргизия сократилась на 0,107 п.п. (в 2022 она составляла 0,173 процентов, а совокупный экспорт из Киргизия - 2,25 млрд долларов).</w:t>
        <w:br/>
        <w:t>Куда Киргизия экспортирует Мясо и пищевые мясные субпродукты?</w:t>
        <w:br/>
        <w:t>Основными направлениями экспорта товаров группы 02 «Мясо и пищевые мясные субпродукты» из Киргизия в 2023 году стали</w:t>
        <w:br/>
        <w:t>Казахстан с долей 41% (895 тыс. US)</w:t>
        <w:br/>
        <w:t>Беларусь с долей 26% (567 тыс. US)</w:t>
        <w:br/>
        <w:t>ОАЭ с долей 23% (521 тыс. US)</w:t>
        <w:br/>
        <w:t>Россия с долей 7,41% (161 тыс. US)</w:t>
        <w:br/>
        <w:t>Гонконг - 19,6 тыс. US</w:t>
        <w:br/>
        <w:t>Кувейт - 9,13 тыс. US</w:t>
        <w:br/>
        <w:t>Латвия - 20 US</w:t>
        <w:br/>
        <w:t>Узбекистан - 4 US</w:t>
        <w:br/>
        <w:t>Структура экспорт из Киргизия товаров группы 02 - Мясо и пищевые мясные субпродукты - в 2023 году была представлена следующими основными товарными группами:</w:t>
        <w:br/>
        <w:t>75% (1,64 млн USD): 0207 - Мясо и пищевые субпродукты домашней птицы, указанной в товарной позиции 0105, свежие, охлажденные или замороженные</w:t>
        <w:br/>
        <w:t>24% (527 тыс. USD): 0204 - Баранина или козлятина свежая, охлажденная или замороженная</w:t>
        <w:br/>
        <w:t>0,125% (2,73 тыс. USD): 0201 - Мясо крупного рогатого скота, свежее или охлажденное</w:t>
        <w:br/>
        <w:t>0,016% (350 USD): 0208 - Прочие мясо и пищевые мясные субпродукты, свежие, охлажденные или замороженные</w:t>
        <w:br/>
        <w:t>Импорт товаров группы 02 «Мясо и пищевые мясные субпродукты» в Киргизия в 2023 году составил 66 млн долларов. Сокращение поставок товаров группы 02 в Киргизия в стоимостном выражении составило 5,84% По сравнению 2022 годом: Импорт товаров группы 02 «Мясо и пищевые мясные субпродукты» уменьшился на 4,09 млн долларов (в 2022 в Киргизия было завезено товаров группы 02 на сумму 70 млн долларов).</w:t>
        <w:br/>
        <w:t>Товары группы 02 «Мясо и пищевые мясные субпродукты» составили в 2023 году 0,534% от общего импорт в Киргизия товаров (всего в 2023 году импорт в Киргизия составил 12,3 млрд долларов). По сравнению 2022 годом доля товаров группы 02 в суммарном импорт в Киргизия уменьшилась на 0,18 п.п. (в 2022 она составляла 0,715 процентов, а совокупный импорт в Киргизия - 9,8 млрд долларов).</w:t>
        <w:br/>
        <w:t>Где Киргизия закупает Мясо и пищевые мясные субпродукты?</w:t>
        <w:br/>
        <w:t>Основными импортёрами товаров группы 02 «Мясо и пищевые мясные субпродукты» в Киргизия в 2023 году были</w:t>
        <w:br/>
        <w:t>Казахстан с долей 23% (15,5 млн US)</w:t>
        <w:br/>
        <w:t>Украина с долей 21% (14,3 млн US)</w:t>
        <w:br/>
        <w:t>Россия с долей 20% (13,6 млн US)</w:t>
        <w:br/>
        <w:t>Китай с долей 19,5% (12,9 млн US)</w:t>
        <w:br/>
        <w:t>Беларусь с долей 8,06% (5,32 млн US)</w:t>
        <w:br/>
        <w:t>Индия с долей 3,08% (2,03 млн US)</w:t>
        <w:br/>
        <w:t>Литва с долей 1,47% (971 тыс. US)</w:t>
        <w:br/>
        <w:t>Парагвай - 302 тыс. US</w:t>
        <w:br/>
        <w:t>США - 217 тыс. US</w:t>
        <w:br/>
        <w:t>Турция - 163 тыс. US</w:t>
        <w:br/>
        <w:t>Структура импорт в Киргизия товаров группы 02 - Мясо и пищевые мясные субпродукты - в 2023 году была представлена следующими основными товарными группами:</w:t>
        <w:br/>
        <w:t>90% (59 млн USD): 0207 - Мясо и пищевые субпродукты домашней птицы, указанной в товарной позиции 0105, свежие, охлажденные или замороженные</w:t>
        <w:br/>
        <w:t>5,75% (3,79 млн USD): 0202 - Мясо крупного рогатого скота, замороженное (вкл. замороженную говядину)</w:t>
        <w:br/>
        <w:t>2,31% (1,53 млн USD): 0203 - Свинина свежая, охлажденная или замороженная</w:t>
        <w:br/>
        <w:t>0,875% (577 тыс. USD): 0201 - Мясо крупного рогатого скота, свежее или охлажденное</w:t>
        <w:br/>
        <w:t>0,28% (184 тыс. USD): 0204 - Баранина или козлятина свежая, охлажденная или замороженная</w:t>
        <w:br/>
        <w:t>0,16% (106 тыс. USD): 0209 - Свиной жир, отделенный от тощего мяса, и жир домашней птицы, не вытопленные или не извлеченные другим способом, свежие, охлажденные, замороженные, соленые, в рассоле, сушеные или копченые</w:t>
        <w:br/>
        <w:t>0,106% (70 тыс. USD): 0205 - Мясо лошадей (конина), ослов, мулов или лошаков, свежее, охлажденное или мороженое</w:t>
        <w:br/>
        <w:t>0,04% (26 тыс. USD): 0208 - Прочие мясо и пищевые мясные субпродукты, свежие, охлажденные или замороженные</w:t>
        <w:br/>
        <w:t>0,026% (17,2 тыс. USD): 0206 - Пищевые субпродукты крупного рогатого скота, свиней, овец, коз, лошадей, ослов, мулов или лошаков, свежие, охлажденные или замороженные</w:t>
      </w:r>
    </w:p>
    <w:p>
      <w:r>
        <w:t>---</w:t>
      </w:r>
    </w:p>
    <w:p>
      <w:pPr>
        <w:pStyle w:val="Heading2"/>
      </w:pPr>
      <w:r>
        <w:t>Казахстан | Импорт и Экспорт | Весь мир | Sunflower-seed, safflower, cotton-seed oi | Стоимость (долл. США) и Изменение стоимости, г/г (%) | 2019 - 2023</w:t>
      </w:r>
    </w:p>
    <w:p>
      <w:r>
        <w:t>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Казахстан в 2023 году составил 338 млн долларов. Сокращение поставок товаров группы 1512 из Казахстан в стоимостном выражении составило 3,3% По сравнению 2022 годом: 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11,5 млн долларов (в 2022 из Казахстан было поставлено товаров группы 1512 на сумму 349 млн долларов).</w:t>
      </w:r>
    </w:p>
    <w:p>
      <w:r>
        <w:t>Товары группы 1512 составили в 2023 году 0,429% от общего экспорт товаров из Казахстан (всего в 2023 году экспорт из Казахстан равнялся 78 млрд долларов). По сравнению 2022 годом доля товаров группы 1512 в суммарном экспорт из Казахстан выросла на 0,015 п.п. (в 2022 она составляла 0,414 процентов, а совокупный экспорт из Казахстан - 84 млрд долларов).</w:t>
      </w:r>
    </w:p>
    <w:p>
      <w:r>
        <w:t>Товары группы 1512 составили в 2023 году 79% в экспорт из Казахстан товаров группы «» (всего в 2023 году из Казахстан было экспортировано товаров группы на 426 млн долларов). По сравнению 2022 годом доля группы 1512 в экспорт из Казахстан товаров увеличилась на 13,4 п.п. (в 2022 она составляла 65%, а экспорт товаров группы из Казахстан - 531 млн долларов).</w:t>
      </w:r>
    </w:p>
    <w:p>
      <w:r>
        <w:t>Куда Казахстан экспортирует Масло подсолнечное, сафлоровое или хлопковое и их фракции, нерафинированные или рафинированные, но без изменения химического состава?</w:t>
      </w:r>
    </w:p>
    <w:p>
      <w:r>
        <w:t>Основными направлениями экспорта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Казахстан в 2023 году стали</w:t>
      </w:r>
    </w:p>
    <w:p>
      <w:r>
        <w:t>Узбекистан с долей 39% (133 млн US$)</w:t>
        <w:br/>
        <w:t>Китай с долей 37% (125 млн US$)</w:t>
        <w:br/>
        <w:t>Таджикистан с долей 15,4% (52 млн US$)</w:t>
        <w:br/>
        <w:t>Афганистан с долей 6,05% (20 млн US$)</w:t>
        <w:br/>
        <w:t>Киргизия с долей 1,71% (5,79 млн US$)</w:t>
        <w:br/>
        <w:t>Турция - 341 тыс. US$</w:t>
        <w:br/>
        <w:t>Россия - 104 тыс. US$</w:t>
        <w:br/>
        <w:t>Гамбия - 86 тыс. US$</w:t>
        <w:br/>
        <w:t>Латвия - 69 тыс. US$</w:t>
        <w:br/>
        <w:t>Нидерланды - 24 тыс. US$</w:t>
        <w:br/>
        <w:t>Структура экспорт из Казахстан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r>
    </w:p>
    <w:p>
      <w:r>
        <w:t>82% (278 млн USD): 151211 - Масло подсолнечное или сафлоровое сырое</w:t>
        <w:br/>
        <w:t>14,7% (49 млн USD): 151219 - Прочие фракции подсолнечного и сафлорового масел</w:t>
        <w:br/>
        <w:t>2,42% (8,19 млн USD): 151229 - Прочее масло хлопковое и его фракции</w:t>
        <w:br/>
        <w:t>0,627% (2,12 млн USD): 151221 - Масло хлопковое сырое, очищенное от госсипола или не очищенное</w:t>
      </w:r>
    </w:p>
    <w:p>
      <w: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Казахстан в 2023 году составил 88 млн долларов. Сокращение поставок товаров группы 1512 в Казахстан в стоимостном выражении составило 31% По сравнению 2022 годом: 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41 млн долларов (в 2022 в Казахстан было завезено товаров группы 1512 на сумму 130 млн долларов).</w:t>
      </w:r>
    </w:p>
    <w:p>
      <w:r>
        <w:t>Товары группы 1512 «Масло подсолнечное, сафлоровое или хлопковое и их фракции, нерафинированные или рафинированные, но без изменения химического состава» составили в 2023 году 0,145% от общего импорт в Казахстан товаров (всего в 2023 году импорт в Казахстан составил 61 млрд долларов). По сравнению 2022 годом доля товаров группы 1512 в суммарном импорт в Казахстан уменьшилась на 0,114 п.п. (в 2022 она составляла 0,26 процентов, а совокупный импорт в Казахстан - 50 млрд долларов).</w:t>
      </w:r>
    </w:p>
    <w:p>
      <w:r>
        <w:t>Товары группы 1512 составили в 2023 году 31% в импорт в Казахстан товаров группы «» (всего в 2023 году в Казахстан было импортировано товаров группы на 280 млн долларов). По сравнению 2022 годом доля группы 1512 в импорт в Казахстан товаров сократилась на 7,86 п.п. (в 2022 она составляла 39%, а импорт в Казахстан товаров группы - 329 млн долларов).</w:t>
      </w:r>
    </w:p>
    <w:p>
      <w:r>
        <w:t>Где Казахстан закупает Масло подсолнечное, сафлоровое или хлопковое и их фракции, нерафинированные или рафинированные, но без изменения химического состава?</w:t>
        <w:br/>
        <w:t>Основными импортёрами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Казахстан в 2023 году были</w:t>
        <w:br/>
        <w:t>Россия с долей 99% (88 млн US$)</w:t>
        <w:br/>
        <w:t>Китай - 59 тыс. US$</w:t>
        <w:br/>
        <w:t>Таджикистан - 46 тыс. US$</w:t>
        <w:br/>
        <w:t>Польша - 25 тыс. US$</w:t>
        <w:br/>
        <w:t>Беларусь - 16,9 тыс. US$</w:t>
        <w:br/>
        <w:t>Киргизия - 13,5 тыс. US$</w:t>
        <w:br/>
        <w:t>Гамбия - 5,93 тыс. US$</w:t>
        <w:br/>
        <w:t>Украина - 3,99 тыс. US$</w:t>
        <w:br/>
        <w:t>Словакия - 3,67 тыс. US$</w:t>
        <w:br/>
        <w:t>Великобритания - 991 US$</w:t>
        <w:br/>
        <w:t>Структура импорт в Казахстан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54% (48 млн USD): 151219 - Прочие фракции подсолнечного и сафлорового масел</w:t>
        <w:br/>
        <w:t>45% (40 млн USD): 151211 - Масло подсолнечное или сафлоровое сырое</w:t>
        <w:br/>
        <w:t>0,001% (940 USD): 151229 - Прочее масло хлопковое и его фракции</w:t>
        <w:br/>
        <w:t>0% (169 USD): 151221 - Масло хлопковое сырое, очищенное от госсипола или не очищенное</w:t>
      </w:r>
    </w:p>
    <w:p>
      <w:r>
        <w:t>---</w:t>
      </w:r>
    </w:p>
    <w:p>
      <w:pPr>
        <w:pStyle w:val="Heading2"/>
      </w:pPr>
      <w:r>
        <w:t>Киргизия | Импорт и Экспорт | Весь мир | Sunflower-seed, safflower, cotton-seed oi | Стоимость (долл. США) и Изменение стоимости, г/г (%) | 2019 - 2023</w:t>
      </w:r>
    </w:p>
    <w:p>
      <w:r>
        <w:t>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Киргизия в 2023 году составил 410 тыс. долларов. В стоимостном выражении рост поставок товаров группы 1512 из Киргизия По сравнению 2022 годом составил 68%: 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вырос на 167 тыс. долларов (в 2022 из Киргизия было поставлено товаров группы 1512 на сумму 243 тыс. долларов).</w:t>
      </w:r>
    </w:p>
    <w:p>
      <w:r>
        <w:t>Товары группы 1512 составили в 2023 году 0,012% от общего экспорт товаров из Киргизия (всего в 2023 году экспорт из Киргизия равнялся 3,3 млрд долларов). По сравнению 2022 годом доля товаров группы 1512 в суммарном экспорт из Киргизия выросла на 0,001 п.п. (в 2022 она составляла 0,01 процентов, а совокупный экспорт из Киргизия - 2,25 млрд долларов).</w:t>
      </w:r>
    </w:p>
    <w:p>
      <w:r>
        <w:t>Товары группы 1512 составили в 2023 году 54% в экспорт из Киргизия товаров группы «» (всего в 2023 году из Киргизия было экспортировано товаров группы на 747 тыс. долларов). По сравнению 2022 годом доля группы 1512 в экспорт из Киргизия товаров увеличилась на 22 п.п. (в 2022 она составляла 32%, а экспорт товаров группы из Киргизия - 750 тыс. долларов).</w:t>
      </w:r>
    </w:p>
    <w:p>
      <w:r>
        <w:t>Куда Киргизия экспортирует Масло подсолнечное, сафлоровое или хлопковое и их фракции, нерафинированные или рафинированные, но без изменения химического состава?</w:t>
        <w:br/>
        <w:t>Основными направлениями экспорта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Киргизия в 2023 году стали</w:t>
        <w:br/>
        <w:t>Афганистан с долей 66% (274 тыс. US$)</w:t>
        <w:br/>
        <w:t>Узбекистан с долей 28% (116 тыс. US$)</w:t>
        <w:br/>
        <w:t>Казахстан с долей 2,63% (10,8 тыс. US$)</w:t>
        <w:br/>
        <w:t>Россия с долей 1,99% (8,18 тыс. US$)</w:t>
      </w:r>
    </w:p>
    <w:p>
      <w:r>
        <w:t>Структура экспорт из Киргизия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66% (271 тыс. USD): 151211 - Масло подсолнечное или сафлоровое сырое</w:t>
        <w:br/>
        <w:t>33% (138 тыс. USD): 151219 - Прочие фракции подсолнечного и сафлорового масел</w:t>
      </w:r>
    </w:p>
    <w:p>
      <w: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Киргизия в 2023 году составил 45 млн долларов. Сокращение поставок товаров группы 1512 в Киргизия в стоимостном выражении составило 31% По сравнению 2022 годом:</w:t>
        <w:b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20 млн долларов (в 2022 в Киргизия было завезено товаров группы 1512 на сумму 65 млн долларов).</w:t>
        <w:br/>
        <w:t>Товары группы 1512 «Масло подсолнечное, сафлоровое или хлопковое и их фракции, нерафинированные или рафинированные, но без изменения химического состава» составили в 2023 году 0,364% от общего импорт в Киргизия товаров (всего в 2023 году импорт в Киргизия составил 12,3 млрд долларов). По сравнению 2022 годом доля товаров группы 1512 в суммарном импорт в Киргизия уменьшилась на 0,306 п.п. (в 2022 она составляла 0,67 процентов, а совокупный импорт в Киргизия - 9,8 млрд долларов).</w:t>
      </w:r>
    </w:p>
    <w:p>
      <w:r>
        <w:t>Товары группы 1512 составили в 2023 году 59% в импорт в Киргизия товаров группы «» (всего в 2023 году в Киргизия было импортировано товаров группы на 76 млн долларов). По сравнению 2022 годом доля группы 1512 в импорт в Киргизия товаров сократилась на 1,33 п.п. (в 2022 она составляла 60%, а импорт в Киргизия товаров группы - 108 млн долларов).</w:t>
      </w:r>
    </w:p>
    <w:p>
      <w:r>
        <w:t>Где Киргизия закупает Масло подсолнечное, сафлоровое или хлопковое и их фракции, нерафинированные или рафинированные, но без изменения химического состава?</w:t>
        <w:br/>
        <w:t>Основными импортёрами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Киргизия в 2023 году были</w:t>
        <w:br/>
        <w:t>Россия с долей 77% (34 млн US$)</w:t>
        <w:br/>
        <w:t>Казахстан с долей 21% (9,51 млн US$)</w:t>
        <w:br/>
        <w:t>США с долей 1,08% (487 тыс. US$)</w:t>
        <w:br/>
        <w:t>Азербайджан - 40 тыс. US$</w:t>
        <w:br/>
        <w:t>Узбекистан - 20 тыс. US$</w:t>
        <w:br/>
        <w:t>Германия - 43 US$</w:t>
        <w:br/>
        <w:t>Турция - 7 US$</w:t>
      </w:r>
    </w:p>
    <w:p>
      <w:r>
        <w:t>Структура импорт в Киргизия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77% (35 млн USD): 151219 - Прочие фракции подсолнечного и сафлорового масел</w:t>
        <w:br/>
        <w:t>11,6% (5,25 млн USD): 151229 - Прочее масло хлопковое и его фракции</w:t>
        <w:br/>
        <w:t>10,5% (4,75 млн USD): 151211 - Масло подсолнечное или сафлоровое сырое</w:t>
        <w:br/>
        <w:t>0,028% (12,9 тыс. USD): 151221 - Масло хлопковое сырое, очищенное от госсипола или не очищенное</w:t>
      </w:r>
    </w:p>
    <w:p>
      <w:r>
        <w:t>---</w:t>
      </w:r>
    </w:p>
    <w:p>
      <w:pPr>
        <w:pStyle w:val="Heading2"/>
      </w:pPr>
      <w:r>
        <w:t>Китай | Импорт и Экспорт | Весь мир | Sunflower-seed, safflower, cotton-seed oi | Стоимость (долл. США) и Изменение стоимости, г/г (%) | 2019 - 2023</w:t>
      </w:r>
    </w:p>
    <w:p>
      <w:r>
        <w:t>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Китай в 2023 году составил 17,4 млн долларов. Сокращение поставок товаров группы 1512 из Китай в стоимостном выражении составило 34% По сравнению 2022 годом: 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9,21 млн долларов (в 2022 из Китай было поставлено товаров группы 1512 на сумму 26 млн долларов).</w:t>
      </w:r>
    </w:p>
    <w:p>
      <w:r>
        <w:t>Товары группы 1512 составили в 2023 году 0,499% в экспорт из Китай товаров группы «» (всего в 2023 году из Китай было экспортировано товаров группы на 3,49 млрд долларов). По сравнению 2022 годом доля группы 1512 в экспорт из Китай товаров уменьшилась на 0,24 п.п. (в 2022 она составляла 0,739%, а экспорт товаров группы из Китай - 3,6 млрд долларов).</w:t>
      </w:r>
    </w:p>
    <w:p>
      <w:r>
        <w:t>Куда Китай экспортирует Масло подсолнечное, сафлоровое или хлопковое и их фракции, нерафинированные или рафинированные, но без изменения химического состава?</w:t>
        <w:br/>
        <w:t>Основными направлениями экспорта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Китай в 2023 году стали</w:t>
        <w:br/>
        <w:t>Малайзия с долей 48% (8,5 млн US$)</w:t>
        <w:br/>
        <w:t>Таиланд с долей 31% (5,52 млн US$)</w:t>
        <w:br/>
        <w:t>Австралия с долей 14,7% (2,57 млн US$)</w:t>
        <w:br/>
        <w:t>Южная Корея с долей 2,1% (367 тыс. US$)</w:t>
        <w:br/>
        <w:t>США - 157 тыс. US$</w:t>
        <w:br/>
        <w:t>Сингапур - 119 тыс. US$</w:t>
        <w:br/>
        <w:t>Гонконг - 67 тыс. US$</w:t>
        <w:br/>
        <w:t>Северная Корея - 55 тыс. US$</w:t>
        <w:br/>
        <w:t>Сенегал - 48 тыс. US$</w:t>
        <w:br/>
        <w:t>Канада - 15,1 тыс. US$</w:t>
        <w:br/>
        <w:t>Структура экспорт из Китай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50% (8,75 млн USD): 151229 - Прочее масло хлопковое и его фракции</w:t>
        <w:br/>
        <w:t>35% (6,23 млн USD): 151219 - Прочие фракции подсолнечного и сафлорового масел</w:t>
        <w:br/>
        <w:t>13,6% (2,37 млн USD): 151211 - Масло подсолнечное или сафлоровое сырое</w:t>
        <w:br/>
        <w:t>0,511% (89 тыс. USD): 151221 - Масло хлопковое сырое, очищенное от госсипола или не очищенное</w:t>
        <w:b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Китай в 2023 году составил 1,77 млрд долларов. В стоимостном выражении рост поставок товаров группы 1512 в Китай По сравнению 2022 годом составил 105%: 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вырос на 912 млн долларов (в 2022 в Китай было завезено товаров группы 1512 на сумму 861 млн долларов).</w:t>
        <w:br/>
        <w:t>Товары группы 1512 «Масло подсолнечное, сафлоровое или хлопковое и их фракции, нерафинированные или рафинированные, но без изменения химического состава» составили в 2023 году 0,069% от общего импорт в Китай товаров (всего в 2023 году импорт в Китай составил 2,55 трлн долларов). По сравнению 2022 годом доля товаров группы 1512 в суммарном импорт в Китай увеличилась на 0,037 п.п. (в 2022 она составляла 0,031 процентов, а совокупный импорт в Китай - 2,71 трлн долларов).</w:t>
        <w:br/>
        <w:t>Товары группы 1512 составили в 2023 году 11,6% в импорт в Китай товаров группы «» (всего в 2023 году в Китай было импортировано товаров группы на 15,1 млрд долларов). По сравнению 2022 годом доля группы 1512 в импорт в Китай товаров выросла на 6,06 п.п. (в 2022 она составляла 5,61%, а импорт в Китай товаров группы - 15,3 млрд долларов).</w:t>
        <w:br/>
        <w:t>Где Китай закупает Масло подсолнечное, сафлоровое или хлопковое и их фракции, нерафинированные или рафинированные, но без изменения химического состава?</w:t>
        <w:br/>
        <w:t>Основными импортёрами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Китай в 2023 году были</w:t>
        <w:br/>
        <w:t>Россия с долей 51% (921 млн US$)</w:t>
        <w:br/>
        <w:t>Украина с долей 39% (702 млн US$)</w:t>
        <w:br/>
        <w:t>Казахстан с долей 6,89% (122 млн US$)</w:t>
        <w:br/>
        <w:t>Болгария с долей 1,21% (21 млн US$)</w:t>
        <w:br/>
        <w:t>Турция - 2,44 млн US$</w:t>
        <w:br/>
        <w:t>Испания - 1,93 млн US$</w:t>
        <w:br/>
        <w:t>Аргентина - 425 тыс. US$</w:t>
        <w:br/>
        <w:t>Франция - 234 тыс. US$</w:t>
        <w:br/>
        <w:t>Великобритания - 171 тыс. US$</w:t>
        <w:br/>
        <w:t>США - 159 тыс. US$</w:t>
        <w:br/>
        <w:t>Структура импорт в Китай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99% (1,75 млрд USD): 151211 - Масло подсолнечное или сафлоровое сырое</w:t>
        <w:br/>
        <w:t>0,979% (17,3 млн USD): 151219 - Прочие фракции подсолнечного и сафлорового масел</w:t>
        <w:br/>
        <w:t>0% (9,71 тыс. USD): 151229 - Прочее масло хлопковое и его фракции</w:t>
        <w:br/>
        <w:t>0% (2,33 тыс. USD): 151221 - Масло хлопковое сырое, очищенное от госсипола или не очищенное</w:t>
      </w:r>
    </w:p>
    <w:p>
      <w:r>
        <w:t>---</w:t>
      </w:r>
    </w:p>
    <w:p>
      <w:pPr>
        <w:pStyle w:val="Heading2"/>
      </w:pPr>
      <w:r>
        <w:t>ОАЭ | Импорт и Экспорт | Весь мир | Sunflower-seed, safflower, cotton-seed oi | Стоимость (долл. США) и Изменение стоимости, г/г (%) | 2019 - 2023</w:t>
      </w:r>
    </w:p>
    <w:p>
      <w:r>
        <w:t>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ОАЭ в 2023 году составил 44 млн долларов. Сокращение поставок товаров группы 1512 из ОАЭ в стоимостном выражении составило 10% По сравнению 2022 годом: 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5 млн долларов (в 2022 из ОАЭ было поставлено товаров группы 1512 на сумму 49 млн долларов).</w:t>
        <w:br/>
        <w:t>Товары группы 1512 составили в 2023 году 0,007% от общего экспорт товаров из ОАЭ (всего в 2023 году экспорт из ОАЭ равнялся 570 млрд долларов). По сравнению 2022 годом доля товаров группы 1512 в суммарном экспорт из ОАЭ сократилась на 0,001 п.п. (в 2022 она составляла 0,009 процентов, а совокупный экспорт из ОАЭ - 515 млрд долларов).</w:t>
        <w:br/>
        <w:t>Товары группы 1512 составили в 2023 году 4,56% в экспорт из ОАЭ товаров группы «» (всего в 2023 году из ОАЭ было экспортировано товаров группы на 979 млн долларов). По сравнению 2022 годом доля группы 1512 в экспорт из ОАЭ товаров увеличилась на 0,436 п.п. (в 2022 она составляла 4,12%, а экспорт товаров группы из ОАЭ - 1,2 млрд долларов).</w:t>
        <w:br/>
        <w:t>Куда ОАЭ экспортирует Масло подсолнечное, сафлоровое или хлопковое и их фракции, нерафинированные или рафинированные, но без изменения химического состава?</w:t>
        <w:br/>
        <w:t>Основными направлениями экспорта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ОАЭ в 2023 году стали</w:t>
        <w:br/>
        <w:t>Оман с долей 22% (10 млн US$)</w:t>
        <w:br/>
        <w:t>Южный Судан с долей 17,5% (7,84 млн US$)</w:t>
        <w:br/>
        <w:t>Саудовская Аравия с долей 13,5% (6,06 млн US$)</w:t>
        <w:br/>
        <w:t>Кувейт с долей 9,82% (4,39 млн US$)</w:t>
        <w:br/>
        <w:t>Судан с долей 9,07% (4,05 млн US$)</w:t>
        <w:br/>
        <w:t>Бахрейн с долей 6,1% (2,73 млн US$)</w:t>
        <w:br/>
        <w:t>Китай с долей 5,55% (2,48 млн US$)</w:t>
        <w:br/>
        <w:t>Йемен с долей 4,46% (1,99 млн US$)</w:t>
        <w:br/>
        <w:t>Афганистан с долей 3,05% (1,36 млн US$)</w:t>
        <w:br/>
        <w:t>Катар с долей 1,53% (687 тыс. US$)</w:t>
        <w:br/>
        <w:t>Структура экспорт из ОАЭ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93% (41 млн USD): 151219 - Прочие фракции подсолнечного и сафлорового масел</w:t>
        <w:br/>
        <w:t>5,96% (2,66 млн USD): 151211 - Масло подсолнечное или сафлоровое сырое</w:t>
        <w:br/>
        <w:t>0,145% (65 тыс. USD): 151229 - Прочее масло хлопковое и его фракции</w:t>
        <w:br/>
        <w:t>0,015% (6,91 тыс. USD): 151221 - Масло хлопковое сырое, очищенное от госсипола или не очищенное</w:t>
        <w:b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ОАЭ в 2023 году составил 139 млн долларов. В стоимостном выражении рост поставок товаров группы 1512 в ОАЭ По сравнению 2022 годом составил 0,375%: 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вырос на 522 тыс. долларов (в 2022 в ОАЭ было завезено товаров группы 1512 на сумму 139 млн долларов).</w:t>
        <w:br/>
        <w:t>Товары группы 1512 «Масло подсолнечное, сафлоровое или хлопковое и их фракции, нерафинированные или рафинированные, но без изменения химического состава» составили в 2023 году 0,029% от общего импорт в ОАЭ товаров (всего в 2023 году импорт в ОАЭ составил 470 млрд долларов). По сравнению 2022 годом доля товаров группы 1512 в суммарном импорт в ОАЭ уменьшилась на 0,003 п.п. (в 2022 она составляла 0,033 процентов, а совокупный импорт в ОАЭ - 420 млрд долларов).</w:t>
        <w:br/>
        <w:t>Товары группы 1512 составили в 2023 году 16,7% в импорт в ОАЭ товаров группы «» (всего в 2023 году в ОАЭ было импортировано товаров группы на 834 млн долларов). По сравнению 2022 годом доля группы 1512 в импорт в ОАЭ товаров выросла на 1,71 п.п. (в 2022 она составляла 15%, а импорт в ОАЭ товаров группы - 925 млн долларов).</w:t>
        <w:br/>
        <w:t>Где ОАЭ закупает Масло подсолнечное, сафлоровое или хлопковое и их фракции, нерафинированные или рафинированные, но без изменения химического состава?</w:t>
        <w:br/>
        <w:t>Основными импортёрами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ОАЭ в 2023 году были</w:t>
        <w:br/>
        <w:t>Украина с долей 56% (79 млн US$)</w:t>
        <w:br/>
        <w:t>Турция с долей 20% (28 млн US$)</w:t>
        <w:br/>
        <w:t>Россия с долей 5,34% (7,48 млн US$)</w:t>
        <w:br/>
        <w:t>Оман с долей 4,6% (6,44 млн US$)</w:t>
        <w:br/>
        <w:t>Индия с долей 4,48% (6,27 млн US$)</w:t>
        <w:br/>
        <w:t>Босния и Герцеговина с долей 2,58% (3,6 млн US$)</w:t>
        <w:br/>
        <w:t>Болгария с долей 1,33% (1,87 млн US$)</w:t>
        <w:br/>
        <w:t>Испания с долей 1,3% (1,81 млн US$)</w:t>
        <w:br/>
        <w:t>Сербия - 1,2 млн US$</w:t>
        <w:br/>
        <w:t>Саудовская Аравия - 737 тыс. US$</w:t>
        <w:br/>
        <w:t>Структура импорт в ОАЭ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69% (96 млн USD): 151219 - Прочие фракции подсолнечного и сафлорового масел</w:t>
        <w:br/>
        <w:t>30% (42 млн USD): 151211 - Масло подсолнечное или сафлоровое сырое</w:t>
        <w:br/>
        <w:t>0,001% (1,79 тыс. USD): 151221 - Масло хлопковое сырое, очищенное от госсипола или не очищенное</w:t>
        <w:br/>
        <w:t>0% (574 USD): 151229 - Прочее масло хлопковое и его фракции</w:t>
      </w:r>
    </w:p>
    <w:p>
      <w:r>
        <w:t>---</w:t>
      </w:r>
    </w:p>
    <w:p>
      <w:pPr>
        <w:pStyle w:val="Heading2"/>
      </w:pPr>
      <w:r>
        <w:t>Россия | Импорт и Экспорт | Весь мир | Sunflower-seed, safflower, cotton-seed oi | Стоимость (долл. США) и Изменение стоимости, г/г (%) | 2017 - 2021</w:t>
      </w:r>
    </w:p>
    <w:p>
      <w:r>
        <w:t>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Россия в 2021 году составил 3,1 млрд долларов. В стоимостном выражении рост поставок товаров группы 1512 из Россия По сравнению 2020 годом составил 25%: 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вырос на 632 млн долларов (в 2020 из Россия было поставлено товаров группы 1512 на сумму 2,47 млрд долларов).</w:t>
      </w:r>
    </w:p>
    <w:p>
      <w:r>
        <w:t>Товары группы 1512 составили в 2021 году 0,63% от общего экспорт товаров из Россия (всего в 2021 году экспорт из Россия равнялся 492 млрд долларов). По сравнению 2020 годом доля товаров группы 1512 в суммарном экспорт из Россия сократилась на 0,102 п.п. (в 2020 она составляла 0,733 процентов, а совокупный экспорт из Россия - 337 млрд долларов).</w:t>
        <w:br/>
        <w:t>Товары группы 1512 составили в 2021 году 58% в экспорт из Россия товаров группы «» (всего в 2021 году из Россия было экспортировано товаров группы на 5,35 млрд долларов). По сравнению 2020 годом доля группы 1512 в экспорт из Россия товаров уменьшилась на 5,51 п.п. (в 2020 она составляла 63%, а экспорт товаров группы из Россия - 3,89 млрд долларов).</w:t>
      </w:r>
    </w:p>
    <w:p>
      <w:r>
        <w:t>Куда Россия экспортирует Масло подсолнечное, сафлоровое или хлопковое и их фракции, нерафинированные или рафинированные, но без изменения химического состава?</w:t>
        <w:br/>
        <w:t>Основными направлениями экспорта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Россия в 2021 году стали</w:t>
        <w:br/>
        <w:t>Турция с долей 36% (1,12 млрд US$)</w:t>
        <w:br/>
        <w:t>Китай с долей 11,5% (358 млн US$)</w:t>
        <w:br/>
        <w:t>Индия с долей 9,98% (309 млн US$)</w:t>
        <w:br/>
        <w:t>Египет с долей 6,27% (194 млн US$)</w:t>
        <w:br/>
        <w:t>Узбекистан с долей 5,87% (182 млн US$)</w:t>
        <w:br/>
        <w:t>Казахстан с долей 4,13% (128 млн US$)</w:t>
        <w:br/>
        <w:t>Беларусь с долей 3,86% (119 млн US$)</w:t>
        <w:br/>
        <w:t>Судан с долей 2,73% (84 млн US$)</w:t>
        <w:br/>
        <w:t>Саудовская Аравия с долей 2,5% (77 млн US$)</w:t>
        <w:br/>
        <w:t>Азербайджан с долей 2,25% (69 млн US$)</w:t>
        <w:br/>
        <w:t>Структура экспорт из Россия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2021 году была представлена следующими основными товарными группами:</w:t>
        <w:br/>
        <w:t>78% (2,43 млрд USD): 151211 - Масло подсолнечное или сафлоровое сырое</w:t>
        <w:br/>
        <w:t>21% (673 млн USD): 151219 - Прочие фракции подсолнечного и сафлорового масел</w:t>
        <w:br/>
        <w:t>0% (4,3 тыс. USD): 151229 - Прочее масло хлопковое и его фракции</w:t>
      </w:r>
    </w:p>
    <w:p>
      <w: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Россия в 2021 году составил 1,57 млн долларов. В стоимостном выражении рост поставок товаров группы 1512 в Россия По сравнению 2020 годом составил 5,47%: 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вырос на 81 тыс. долларов (в 2020 в Россия было завезено товаров группы 1512 на сумму 1,49 млн долларов).</w:t>
      </w:r>
    </w:p>
    <w:p>
      <w:r>
        <w:t>Товары группы 1512 составили в 2021 году 0,073% в импорт в Россия товаров группы «» (всего в 2021 году в Россия было импортировано товаров группы на 2,15 млрд долларов). По сравнению 2020 годом доля группы 1512 в импорт в Россия товаров сократилась на 0,033 п.п. (в 2020 она составляла 0,106%, а импорт в Россия товаров группы - 1,4 млрд долларов).</w:t>
      </w:r>
    </w:p>
    <w:p>
      <w:r>
        <w:t>Где Россия закупает Масло подсолнечное, сафлоровое или хлопковое и их фракции, нерафинированные или рафинированные, но без изменения химического состава?</w:t>
        <w:br/>
        <w:t>Основными импортёрами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Россия в 2021 году были</w:t>
        <w:br/>
        <w:t>Литва с долей 29% (464 тыс. US$)</w:t>
        <w:br/>
        <w:t>Беларусь с долей 24% (381 тыс. US$)</w:t>
        <w:br/>
        <w:t>Казахстан с долей 22% (357 тыс. US$)</w:t>
        <w:br/>
        <w:t>Италия с долей 6,59% (104 тыс. US$)</w:t>
        <w:br/>
        <w:t>Болгария с долей 5,78% (91 тыс. US$)</w:t>
        <w:br/>
        <w:t>Германия с долей 4,26% (67 тыс. US$)</w:t>
        <w:br/>
        <w:t>Франция с долей 2,11% (33 тыс. US$)</w:t>
        <w:br/>
        <w:t>Польша с долей 1,34% (21 тыс. US$)</w:t>
        <w:br/>
        <w:t>Швейцария с долей 1,15% (18,2 тыс. US$)</w:t>
        <w:br/>
        <w:t>Австралия с долей 1,13% (17,9 тыс. US$)</w:t>
      </w:r>
    </w:p>
    <w:p>
      <w:r>
        <w:t>Структура импорт в Россия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2021 году была представлена следующими основными товарными группами:</w:t>
        <w:br/>
        <w:t>61% (975 тыс. USD): 151219 - Прочие фракции подсолнечного и сафлорового масел</w:t>
        <w:br/>
        <w:t>18,4% (291 тыс. USD): 151211 - Масло подсолнечное или сафлоровое сырое</w:t>
        <w:br/>
        <w:t>16,6% (262 тыс. USD): 151229 - Прочее масло хлопковое и его фракции</w:t>
        <w:br/>
        <w:t>3,13% (49 тыс. USD): 151221 - Масло хлопковое сырое, очищенное от госсипола или не очищенное</w:t>
      </w:r>
    </w:p>
    <w:p>
      <w:r>
        <w:t>---</w:t>
      </w:r>
    </w:p>
    <w:p>
      <w:pPr>
        <w:pStyle w:val="Heading2"/>
      </w:pPr>
      <w:r>
        <w:t>Украина | Импорт и Экспорт | Весь мир | Sunflower-seed, safflower, cotton-seed oi | Стоимость (долл. США) и Изменение стоимости, г/г (%) | 2019 - 2023</w:t>
      </w:r>
    </w:p>
    <w:p>
      <w:r>
        <w:t>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Украина в 2023 году составил 5 млрд долларов. Сокращение поставок товаров группы 1512 из Украина в стоимостном выражении составило 8,84% По сравнению 2022 годом: 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485 млн долларов (в 2022 из Украина было поставлено товаров группы 1512 на сумму 5,49 млрд долларов).</w:t>
      </w:r>
    </w:p>
    <w:p>
      <w:r>
        <w:t>Товары группы 1512 составили в 2023 году 13,8% от общего экспорт товаров из Украина (всего в 2023 году экспорт из Украина равнялся 36 млрд долларов). По сравнению 2022 годом доля товаров группы 1512 в суммарном экспорт из Украина выросла на 1,47 п.п. (в 2022 она составляла 12,3 процентов, а совокупный экспорт из Украина - 44 млрд долларов).</w:t>
      </w:r>
    </w:p>
    <w:p>
      <w:r>
        <w:t>Товары группы 1512 составили в 2023 году 88% в экспорт из Украина товаров группы «» (всего в 2023 году из Украина было экспортировано товаров группы на 5,64 млрд долларов). По сравнению 2022 годом доля группы 1512 в экспорт из Украина товаров уменьшилась на 3,15 п.п. (в 2022 она составляла 91%, а экспорт товаров группы из Украина - 5,98 млрд долларов).</w:t>
      </w:r>
    </w:p>
    <w:p>
      <w:r>
        <w:t>Куда Украина экспортирует Масло подсолнечное, сафлоровое или хлопковое и их фракции, нерафинированные или рафинированные, но без изменения химического состава?</w:t>
      </w:r>
    </w:p>
    <w:p>
      <w:r>
        <w:t>Основными направлениями экспорта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Украина в 2023 году стали</w:t>
        <w:br/>
        <w:t>Румыния с долей 19,1% (957 млн US$)</w:t>
        <w:br/>
        <w:t>Турция с долей 16,8% (844 млн US$)</w:t>
        <w:br/>
        <w:t>Китай с долей 10,5% (529 млн US$)</w:t>
        <w:br/>
        <w:t>Польша с долей 7,08% (354 млн US$)</w:t>
        <w:br/>
        <w:t>Нидерланды с долей 6,97% (349 млн US$)</w:t>
        <w:br/>
        <w:t>Индия с долей 6,74% (337 млн US$)</w:t>
        <w:br/>
        <w:t>Испания с долей 4,94% (247 млн US$)</w:t>
        <w:br/>
        <w:t>Италия с долей 4,63% (232 млн US$)</w:t>
        <w:br/>
        <w:t>Болгария с долей 3,15% (158 млн US$)</w:t>
        <w:br/>
        <w:t>Ирак с долей 1,42% (71 млн US$)</w:t>
        <w:br/>
        <w:t>Структура экспорт из Украина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87% (4,36 млрд USD): 151211 - Масло подсолнечное или сафлоровое сырое</w:t>
        <w:br/>
        <w:t>12,8% (643 млн USD): 151219 - Прочие фракции подсолнечного и сафлорового масел</w:t>
      </w:r>
    </w:p>
    <w:p>
      <w: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Украина в 2023 году составил 1,05 млн долларов. Сокращение поставок товаров группы 1512 в Украина в стоимостном выражении составило 55% По сравнению 2022 годом: 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1,34 млн долларов (в 2022 в Украина было завезено товаров группы 1512 на сумму 2,4 млн долларов).</w:t>
      </w:r>
    </w:p>
    <w:p>
      <w:r>
        <w:t>Товары группы 1512 «Масло подсолнечное, сафлоровое или хлопковое и их фракции, нерафинированные или рафинированные, но без изменения химического состава» составили в 2023 году 0,001% от общего импорт в Украина товаров (всего в 2023 году импорт в Украина составил 63 млрд долларов). По сравнению 2022 годом доля товаров группы 1512 в суммарном импорт в Украина уменьшилась на 0,002 п.п. (в 2022 она составляла 0,004 процентов, а совокупный импорт в Украина - 55 млрд долларов).</w:t>
      </w:r>
    </w:p>
    <w:p>
      <w:r>
        <w:t>Товары группы 1512 составили в 2023 году 0,427% в импорт в Украина товаров группы «» (всего в 2023 году в Украина было импортировано товаров группы на 247 млн долларов). По сравнению 2022 годом доля группы 1512 в импорт в Украина товаров сократилась на 0,389 п.п. (в 2022 она составляла 0,817%, а импорт в Украина товаров группы - 293 млн долларов).</w:t>
      </w:r>
    </w:p>
    <w:p>
      <w:r>
        <w:t>Где Украина закупает Масло подсолнечное, сафлоровое или хлопковое и их фракции, нерафинированные или рафинированные, но без изменения химического состава?</w:t>
        <w:br/>
        <w:t>Основными импортёрами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Украина в 2023 году были</w:t>
        <w:br/>
        <w:t>Польша с долей 45% (482 тыс. US$)</w:t>
        <w:br/>
        <w:t>Румыния с долей 26% (283 тыс. US$)</w:t>
        <w:br/>
        <w:t>Нидерланды с долей 12,9% (136 тыс. US$)</w:t>
        <w:br/>
        <w:t>Венгрия с долей 4,04% (42 тыс. US$)</w:t>
        <w:br/>
        <w:t>Германия с долей 2,72% (28 тыс. US$)</w:t>
        <w:br/>
        <w:t>Швейцария с долей 2,38% (25 тыс. US$)</w:t>
        <w:br/>
        <w:t>Франция с долей 2,15% (22 тыс. US$)</w:t>
        <w:br/>
        <w:t>Турция с долей 2,12% (22 тыс. US$)</w:t>
        <w:br/>
        <w:t>Италия - 5,86 тыс. US$</w:t>
        <w:br/>
        <w:t>Литва - 2,11 тыс. US$</w:t>
      </w:r>
    </w:p>
    <w:p>
      <w:r>
        <w:t>Структура импорт в Украина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r>
    </w:p>
    <w:p>
      <w:r>
        <w:t>50% (532 тыс. USD): 151211 - Масло подсолнечное или сафлоровое сырое</w:t>
        <w:br/>
        <w:t>45% (482 тыс. USD): 151219 - Прочие фракции подсолнечного и сафлорового масел</w:t>
        <w:br/>
        <w:t>4% (42 тыс. USD): 151229 - Прочее масло хлопковое и его фракции</w:t>
      </w:r>
    </w:p>
    <w:p>
      <w:r>
        <w:t>---</w:t>
      </w:r>
    </w:p>
    <w:p>
      <w:pPr>
        <w:pStyle w:val="Heading2"/>
      </w:pPr>
      <w:r>
        <w:t>Узбекистан | Импорт и Экспорт | Весь мир | Sunflower-seed, safflower, cotton-seed oi | Стоимость (долл. США) и Изменение стоимости, г/г (%) | 2019 - 2023</w:t>
      </w:r>
    </w:p>
    <w:p>
      <w:r>
        <w:t>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Узбекистан в 2023 году составил 13,5 млн долларов. Сокращение поставок товаров группы 1512 из Узбекистан в стоимостном выражении составило 31% По сравнению 2022 годом: Экспорт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уменьшился на 6,2 млн долларов (в 2022 из Узбекистан было поставлено товаров группы 1512 на сумму 19,7 млн долларов).</w:t>
        <w:br/>
        <w:t>Товары группы 1512 составили в 2023 году 0,064% от общего экспорт товаров из Узбекистан (всего в 2023 году экспорт из Узбекистан равнялся 21 млрд долларов). По сравнению 2022 годом доля товаров группы 1512 в суммарном экспорт из Узбекистан сократилась на 0,064 п.п. (в 2022 она составляла 0,129 процентов, а совокупный экспорт из Узбекистан - 15,2 млрд долларов).</w:t>
        <w:br/>
        <w:t>Товары группы 1512 составили в 2023 году 73% в экспорт из Узбекистан товаров группы «» (всего в 2023 году из Узбекистан было экспортировано товаров группы на 18,5 млн долларов). По сравнению 2022 годом доля группы 1512 в экспорт из Узбекистан товаров увеличилась на 14,4 п.п. (в 2022 она составляла 58%, а экспорт товаров группы из Узбекистан - 33 млн долларов).</w:t>
        <w:br/>
        <w:t>Куда Узбекистан экспортирует Масло подсолнечное, сафлоровое или хлопковое и их фракции, нерафинированные или рафинированные, но без изменения химического состава?</w:t>
        <w:br/>
        <w:t>Основными направлениями экспорта товаров группы 1512 «Масло подсолнечное, сафлоровое или хлопковое и их фракции, нерафинированные или рафинированные, но без изменения химического состава» из Узбекистан в 2023 году стали</w:t>
        <w:br/>
        <w:t>Афганистан с долей 89% (12,1 млн US$)</w:t>
        <w:br/>
        <w:t>Таджикистан с долей 6,96% (945 тыс. US$)</w:t>
        <w:br/>
        <w:t>Южная Корея с долей 1,43% (194 тыс. US$)</w:t>
        <w:br/>
        <w:t>Саудовская Аравия с долей 1,09% (148 тыс. US$)</w:t>
        <w:br/>
        <w:t>США - 60 тыс. US$</w:t>
        <w:br/>
        <w:t>ОАЭ - 42 тыс. US$</w:t>
        <w:br/>
        <w:t>Германия - 29 тыс. US$</w:t>
        <w:br/>
        <w:t>Киргизия - 19,9 тыс. US$</w:t>
        <w:br/>
        <w:t>Турция - 976 US$</w:t>
        <w:br/>
        <w:t>Структура экспорт из Узбекистан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68% (9,23 млн USD): 151211 - Масло подсолнечное или сафлоровое сырое</w:t>
        <w:br/>
        <w:t>22% (3,09 млн USD): 151219 - Прочие фракции подсолнечного и сафлорового масел</w:t>
        <w:br/>
        <w:t>7,63% (1,03 млн USD): 151229 - Прочее масло хлопковое и его фракции</w:t>
        <w:br/>
        <w:t>1,52% (206 тыс. USD): 151221 - Масло хлопковое сырое, очищенное от госсипола или не очищенное</w:t>
        <w:br/>
        <w:t>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Узбекистан в 2023 году составил 299 млн долларов. В стоимостном выражении рост поставок товаров группы 1512 в Узбекистан По сравнению 2022 годом составил 24%: Импорт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вырос на 58 млн долларов (в 2022 в Узбекистан было завезено товаров группы 1512 на сумму 240 млн долларов).</w:t>
        <w:br/>
        <w:t>Товары группы 1512 «Масло подсолнечное, сафлоровое или хлопковое и их фракции, нерафинированные или рафинированные, но без изменения химического состава» составили в 2023 году 0,817% от общего импорт в Узбекистан товаров (всего в 2023 году импорт в Узбекистан составил 36 млрд долларов). По сравнению 2022 годом доля товаров группы 1512 в суммарном импорт в Узбекистан уменьшилась на 0,034 п.п. (в 2022 она составляла 0,852 процентов, а совокупный импорт в Узбекистан - 28 млрд долларов).</w:t>
        <w:br/>
        <w:t>Товары группы 1512 составили в 2023 году 57% в импорт в Узбекистан товаров группы «» (всего в 2023 году в Узбекистан было импортировано товаров группы на 518 млн долларов). По сравнению 2022 годом доля группы 1512 в импорт в Узбекистан товаров выросла на 20 п.п. (в 2022 она составляла 37%, а импорт в Узбекистан товаров группы - 643 млн долларов).</w:t>
        <w:br/>
        <w:t>Где Узбекистан закупает Масло подсолнечное, сафлоровое или хлопковое и их фракции, нерафинированные или рафинированные, но без изменения химического состава?</w:t>
        <w:br/>
        <w:t>Основными импортёрами товаров группы 1512 «Масло подсолнечное, сафлоровое или хлопковое и их фракции, нерафинированные или рафинированные, но без изменения химического состава» в Узбекистан в 2023 году были</w:t>
        <w:br/>
        <w:t>Россия с долей 57% (173 млн US$)</w:t>
        <w:br/>
        <w:t>Казахстан с долей 42% (126 млн US$)</w:t>
        <w:br/>
        <w:t>Киргизия - 127 тыс. US$</w:t>
        <w:br/>
        <w:t>США - 92 тыс. US$</w:t>
        <w:br/>
        <w:t>Беларусь - 22 тыс. US$</w:t>
        <w:br/>
        <w:t>Структура импорт в Узбекистан товаров группы 1512 - Масло подсолнечное, сафлоровое или хлопковое и их фракции, нерафинированные или рафинированные, но без изменения химического состава - в 2023 году была представлена следующими основными товарными группами:</w:t>
        <w:br/>
        <w:t>65% (194 млн USD): 151219 - Прочие фракции подсолнечного и сафлорового масел</w:t>
        <w:br/>
        <w:t>33% (101 млн USD): 151211 - Масло подсолнечное или сафлоровое сырое</w:t>
        <w:br/>
        <w:t>0,668% (2 млн USD): 151221 - Масло хлопковое сырое, очищенное от госсипола или не очищенное</w:t>
        <w:br/>
        <w:t>0,616% (1,84 млн USD): 151229 - Прочее масло хлопковое и его фракции</w:t>
        <w:br/>
        <w:t>Потенциальные рынки сбыта</w:t>
        <w:br/>
        <w:t>Диаграмма 1</w:t>
      </w:r>
    </w:p>
    <w:p>
      <w:r>
        <w:t>Выводы:</w:t>
      </w:r>
    </w:p>
    <w:p>
      <w:r>
        <w:t>Имеется огромный рынок для экспорта подсолнечного масла по странам Европы, Азии и арабских государств.</w:t>
        <w:br/>
        <w:t>Основными перспективными рынками экспорта подсолнечного масла являются рынки Китая ($1 773,9 млн.), Узбекистан ($299,8 млн.), ОАЭ ($139,8 млн.).</w:t>
        <w:br/>
        <w:t>Узбекистан имеет большой потребности на подсолнечное масло.</w:t>
        <w:br/>
        <w:t>В Узбекистане развивается производство подсолнечного масла, часть продукции экспортируется в соседние страны.</w:t>
        <w:br/>
        <w:t>Анализ мирового рынка сои и соевого масла</w:t>
        <w:br/>
        <w:t>21.11.2024</w:t>
      </w:r>
    </w:p>
    <w:p>
      <w:r>
        <w:t>СУТЬ</w:t>
        <w:br/>
        <w:t>Мировое производство сои продолжает расти: в текущем сезоне площади под культурой достигли 145,8 млн га, а объемы производства могут превысить 425 млн тонн.</w:t>
      </w:r>
    </w:p>
    <w:p>
      <w:r>
        <w:t>Основные игроки — Бразилия, США и Аргентина — наращивают показатели, лидируя как в производстве, так и в экспорте.</w:t>
      </w:r>
    </w:p>
    <w:p>
      <w:r>
        <w:t>Россия занимает 8 место в мире по производству сои. Показатель прошлого сезона — 6,8 млн тонн, прогноз на текущий — около 7 млн тонн.</w:t>
      </w:r>
    </w:p>
    <w:p>
      <w:r>
        <w:t>Мировое производство соевого масла в сезоне 2024/25 достигнет 65,5 млн тонн (+2,7 млн тонн к предыдущему сезону). Лидерами остаются Китай, США, Бразилия и Аргентина.</w:t>
      </w:r>
    </w:p>
    <w:p>
      <w:r>
        <w:t>Выпуск в Китае в текущем сезоне оценивается в 18,5 млн тонн в текущем сезоне (+0,8 млн тонн год к году). Страна является также крупнейшим потребителем, закупая дополнительно около 400 тыс. тонн масла ежегодно.</w:t>
      </w:r>
    </w:p>
    <w:p>
      <w:r>
        <w:t>Ожидаемый показатель США — 12,9 млн тонн (+0,4 млн тонн год к году). В стране растёт спрос на масло для биодизеля (70% биодизеля изготавливается из сои).</w:t>
        <w:br/>
        <w:t>Оценка производства в Бразилии — 10,8 млн тонн (-0,1 млн тонн год к году).</w:t>
      </w:r>
    </w:p>
    <w:p>
      <w:r>
        <w:t>Аргентина остается лидером экспорта: из 8 млн тонн масла, произведенного в текущем сезоне, на внешний рынок уйдет 5,6 млн тонн (50% мирового экспорта).</w:t>
      </w:r>
    </w:p>
    <w:p>
      <w:r>
        <w:t>Россия в текущем сезоне может увеличить производство соевого масла до 1,1 млн тонн (+50 тыс. тонн год к году), а экспорт — до 860 тыс. тонн (+105 тыс. тонн), обеспечив себе 4 место в мировом рейтинге. Основным направлением остается Азия, особенно Китай, заинтересованный в российских поставках.</w:t>
      </w:r>
    </w:p>
    <w:p>
      <w:r>
        <w:t>КОНТЕКСТ</w:t>
        <w:br/>
        <w:t>Мировое производство основных растительных масел в текущем сельхозгоду может обновить рекорд сезона 2023/24 и достигнуть 203 млн тонн (+2% год к году).</w:t>
        <w:br/>
        <w:t>В 2024 году соевое масло стало стоить дешевле пальмового.</w:t>
        <w:br/>
        <w:t>По оценке Ruseed, урожай сои в 2024 году достигнет рекордных 7,3 млн тонн (+8% год к году). Урожайность составит 20 ц/га (+4,1% год к году).</w:t>
        <w:br/>
        <w:t>ВЫВОДЫ</w:t>
        <w:br/>
        <w:t>Российская соя и соевое масло имеют значительный экспортный потенциал, особенно на рынках Азии. Благодаря низкой стоимости семенного материала и успехам отечественной селекции, российские аграрии могут конкурировать с мировыми лидерами по цене и качеству продукции.</w:t>
        <w:br/>
        <w:t>Развитие переработки сои, включая производство изолятов, лецитина и шрота, позволит ускорить окупаемость отраслевых проектов и укрепить позиции на международном рынке. Об этом OleoScope рассказала к.э.н., доцент базовой кафедры управления инновационной и промышленной политикой РЭУ им. Г. В. Плеханова Марина Анохина.</w:t>
        <w:br/>
        <w:t>Ссылка: https://agrotrend.ru/news/49186-analiz-mirovogo-rynka-soi-i-soevogo-masla</w:t>
      </w:r>
    </w:p>
    <w:p>
      <w:r>
        <w:t>Мировой рынок соевого масла переживает устойчивый рост, обусловленный увеличением потребления в пищевой промышленности и в качестве биотоплива.</w:t>
      </w:r>
    </w:p>
    <w:p>
      <w:r>
        <w:t>Прогнозируется, что рынок достигнет 93,17 млрд долларов США в 2024 году, а среднегодовой темп роста составит 10,84% до 2029 года сообщает Mordor Intelligence. Крупнейшими производителями и экспортерами являются Аргентина, Бразилия, США и Китай.</w:t>
      </w:r>
    </w:p>
    <w:p>
      <w:r>
        <w:t>Основные тенденции на рынке соевого масла:</w:t>
        <w:br/>
        <w:t>Увеличение потребления:</w:t>
        <w:br/>
        <w:t>Рост населения, повышение уровня жизни и развитие пищевой промышленности, особенно в Азии, приводят к увеличению спроса на растительные масла, включая соевое.</w:t>
        <w:br/>
        <w:t>Использование в качестве биотоплива:</w:t>
        <w:br/>
        <w:t>Соевое масло является одним из важных источников для производства биотоплива, что также способствует росту спроса.</w:t>
        <w:br/>
        <w:t>Торговые потоки:</w:t>
        <w:br/>
        <w:t>Аргентина и Бразилия являются лидерами экспорта, в то время как Китай и США являются крупными потребителями и производителями.</w:t>
        <w:br/>
        <w:t>Технологические достижения:</w:t>
        <w:br/>
        <w:t>Развитие методов производства и переработки соевого масла, а также улучшение характеристик продукта, способствуют расширению его применения в различных отраслях.</w:t>
        <w:br/>
        <w:t>Волатильность цен:</w:t>
        <w:br/>
        <w:t>Цены на соевое масло подвержены влиянию различных факторов, таких как погодные условия, изменение спроса и предложения, а также колебания курсов валют.</w:t>
      </w:r>
    </w:p>
    <w:p>
      <w:r>
        <w:t>Основные игроки на рынке:</w:t>
        <w:br/>
        <w:t>Производители: ADM, Associated British Foods plc, Bungee Limited и Cargill, Incorporated по данным Mordor Intelligence.</w:t>
        <w:br/>
        <w:t>Страны-лидеры экспорта: Аргентина, Бразилия, США, Европейский Союз.</w:t>
        <w:br/>
        <w:t>Страны-лидеры импорта: Китай, Индия, Европейский Союз.</w:t>
        <w:br/>
        <w:t>Российский рынок соевого масла:</w:t>
        <w:br/>
        <w:t>Россия является одним из крупных производителей и экспортеров соевого масла.</w:t>
        <w:br/>
        <w:t>Прогнозируется рост производства и экспорта соевого масла из России в ближайшие годы.</w:t>
        <w:br/>
        <w:t>Российские компании активно развивают производство сои и перерабатывающих мощностей.</w:t>
      </w:r>
    </w:p>
    <w:p>
      <w:r>
        <w:t>Перспективы развития:</w:t>
      </w:r>
    </w:p>
    <w:p>
      <w:r>
        <w:t>Мировой рынок соевого масла, как ожидается, будет продолжать расти в ближайшие годы, поддерживаемый увеличением потребления и развитием новых технологий. Однако, на рынок могут оказывать влияние различные факторы, такие как изменение климата, политические решения и конкуренция с другими видами растительных масел.</w:t>
      </w:r>
    </w:p>
    <w:p>
      <w:r>
        <w:t>Российский рынок соевого масла: итоги 2024 года</w:t>
      </w:r>
    </w:p>
    <w:p>
      <w:r>
        <w:t>30.12.2024</w:t>
        <w:br/>
        <w:t>Производство может стать рекордным</w:t>
      </w:r>
    </w:p>
    <w:p>
      <w:r>
        <w:t>СУТЬ</w:t>
        <w:br/>
        <w:t>В 2024 году производство соевого масла в России достигнет рекордных 1,1 млн тонн (+14% год к году), прогнозирует аналитический центр агробизнеса «АБ-Центр».</w:t>
      </w:r>
    </w:p>
    <w:p>
      <w:r>
        <w:t>За январь-ноябрь текущего года объем выпуска составил 1 млн тонн (+13,5% год к году).</w:t>
      </w:r>
    </w:p>
    <w:p>
      <w:r>
        <w:t>Растёт и отечественная сырьевая база. Сборы соевых бобов в 2024 году достигли 7 млн тонн в весе после доработки (+3,1% год к году).</w:t>
      </w:r>
    </w:p>
    <w:p>
      <w:r>
        <w:t>Аналитическим центром OleoScope прогнозируется увеличение поставок соевого масла за границу до 860 тыс. тонн (+13,9% год к году). Основные импортёры — страны Азии, особенно Китай.</w:t>
      </w:r>
    </w:p>
    <w:p>
      <w:r>
        <w:t>КОНТЕКСТ</w:t>
        <w:br/>
        <w:t>Россия удерживает третье место среди крупнейших мировых экспортеров растительных масел, занимая 8% рынка.</w:t>
      </w:r>
    </w:p>
    <w:p>
      <w:r>
        <w:t>По суммарному объему экспорта подсолнечного, рапсового и соевого масел Россия лидирует в мире, контролируя 20% мирового рынка.</w:t>
      </w:r>
    </w:p>
    <w:p>
      <w:r>
        <w:t>Мировой спрос на растительные масла продолжает расти на фоне сокращения производства и запасов.</w:t>
      </w:r>
    </w:p>
    <w:p>
      <w:r>
        <w:t>По мнению главного редактора и СЕО OIL WORLD (Германия) Томаса Мильке, в таких условиях стоит ожидать повышения мировых цен на растительные масла в маркетинговом году 2024/25.</w:t>
      </w:r>
    </w:p>
    <w:p>
      <w:r>
        <w:t>Примечательно, что в 2024 году соевое масло стало дешевле пальмового.</w:t>
      </w:r>
    </w:p>
    <w:p>
      <w:r>
        <w:t>ВЫВОДЫ</w:t>
        <w:br/>
        <w:t>Россия успешно усиливает позиции на рынке растительных масел благодаря росту производства, девальвации рубля и активной экспортной политике.</w:t>
      </w:r>
    </w:p>
    <w:p>
      <w:r>
        <w:t>На фоне ослабления мировых цен и высокого спроса на соевое масло страна продолжает привлекать внимание азиатских рынков.</w:t>
      </w:r>
    </w:p>
    <w:p>
      <w:r>
        <w:t>Рост экспорта соевого масла по итогам года позволит России занять четвёртую строчку в списке основных мировых поставщиков.</w:t>
      </w:r>
    </w:p>
    <w:p>
      <w:r>
        <w:t>Ссылка: https://agrotrend.ru/news/49737-rossiyskiy-rynok-soevogo-masla-itogi-2024-goda</w:t>
      </w:r>
    </w:p>
    <w:p>
      <w:r>
        <w:t>Мировой рынок маргарина демонстрирует стабильный рост, и ожидается, что его объем достигнет $22,67 млрд к 2024 году. Основные факторы, стимулирующие рост, включают широкое использование в пищевой промышленности, особенно в кондитерских изделиях и выпечке, а также растущий спрос в регионах с низким уровнем доходов, где маргарин выступает более доступной альтернативой животным жирам.</w:t>
      </w:r>
    </w:p>
    <w:p>
      <w:r>
        <w:t>Общая информация о мировом рынке маргарина:</w:t>
        <w:br/>
        <w:t>Размер рынка:</w:t>
        <w:br/>
        <w:t>По прогнозам, к 2024 году мировой рынок маргарина достигнет 22,67 млрд долларов США.</w:t>
        <w:br/>
        <w:t>Темпы роста:</w:t>
        <w:br/>
        <w:t>Среднегодовой темп роста оценивается в 2,42%, с ожидаемым достижением 25,54 млрд долларов США к 2029 году.</w:t>
        <w:br/>
        <w:t>Основные игроки:</w:t>
        <w:br/>
        <w:t>В число крупных производителей маргарина входят компании, специализирующиеся на производстве пищевых жиров и масел, а также крупные пищевые корпорации, использующие маргарин в качестве ингредиента.</w:t>
        <w:br/>
        <w:t>Основные потребители:</w:t>
        <w:br/>
        <w:t>Маргарин широко используется в производстве продуктов питания, особенно в кондитерской, хлебопекарной и других отраслях, где он выступает в качестве альтернативы сливочному маслу.</w:t>
        <w:br/>
        <w:t>Регионы роста:</w:t>
        <w:br/>
        <w:t>Потребление маргарина особенно растет в регионах с развивающейся экономикой и растущим населением, а также в странах, где наблюдается тенденция к увеличению потребления растительных продуктов.</w:t>
        <w:br/>
        <w:t>Факторы, влияющие на рынок маргарина:</w:t>
        <w:br/>
        <w:t>Рост пищевой промышленности:</w:t>
        <w:br/>
        <w:t>Развитие пищевой промышленности, особенно производство кондитерских изделий, выпечки, соусов, снеков и полуфабрикатов, напрямую влияет на спрос на маргарин.</w:t>
        <w:br/>
        <w:t>Цена:</w:t>
        <w:br/>
        <w:t>Маргарин часто является более доступной альтернативой сливочному маслу, что делает его привлекательным для потребителей с ограниченным бюджетом.</w:t>
        <w:br/>
        <w:t>Здоровье и диета:</w:t>
        <w:br/>
        <w:t>Растущая осведомленность о пользе растительных продуктов и снижение потребления животных жиров также стимулирует спрос на маргарин.</w:t>
        <w:br/>
        <w:t>Технологические инновации:</w:t>
        <w:br/>
        <w:t>Развитие технологий производства маргарина, таких как улучшение вкусовых и текстурных характеристик, а также разработка новых видов маргарина с добавлением полезных веществ, способствует расширению рынка.</w:t>
        <w:br/>
        <w:t>Торговля:</w:t>
        <w:br/>
        <w:t>Мировой экспорт маргарина также демонстрирует рост, что свидетельствует о глобальном спросе на данный продукт.</w:t>
        <w:br/>
        <w:t>Структура мирового рынка маргарина:</w:t>
        <w:br/>
        <w:t>Формы выпуска:</w:t>
        <w:br/>
        <w:t>В 2020 году большая часть мирового рынка маргарина (60,7%) приходилась на традиционную твердую форму, а жидкий маргарин занимал 33,9%.</w:t>
        <w:br/>
        <w:t>Сырье:</w:t>
        <w:br/>
        <w:t>Основным сырьем для производства маргарина служат различные растительные масла, такие как подсолнечное, рапсовое, пальмовое, соевое и другие, а также животные жиры и молочные продукты.</w:t>
        <w:br/>
        <w:t>Основные тенденции:</w:t>
        <w:br/>
        <w:t>Растительный маргарин:</w:t>
        <w:br/>
        <w:t>С ростом популярности растительных продуктов ожидается увеличение спроса на маргарин на растительной основе.</w:t>
        <w:br/>
        <w:t>Функциональный маргарин:</w:t>
        <w:br/>
        <w:t>Разработка маргарина с добавлением витаминов, минералов и других полезных веществ также является перспективным направлением.</w:t>
        <w:br/>
        <w:t>Устойчивое развитие:</w:t>
        <w:br/>
        <w:t>Производители маргарина все чаще обращают внимание на устойчивые методы производства и упаковки, что также является важным фактором для потребителей.</w:t>
      </w:r>
    </w:p>
    <w:p>
      <w:r>
        <w:t>В 2023 году объем производства маргарина в России составил 450,9 тыс. тонн, что на 0,4% меньше, чем в 2022 году.</w:t>
      </w:r>
    </w:p>
    <w:p>
      <w:pPr>
        <w:pStyle w:val="Heading3"/>
      </w:pPr>
      <w:r>
        <w:t>Производство маргарина в России</w:t>
      </w:r>
    </w:p>
    <w:p>
      <w:r>
        <w:t>Объем производства маргарина в России в 2023 году составил 450,9 тыс. тонн, что на 0,4% (на 2,0 тыс. тонн) меньше, чем в 2022 году. За 5 лет показатели снизились на 7,3% (на 35,7 тыс. тонн).</w:t>
      </w:r>
    </w:p>
    <w:p>
      <w:r>
        <w:t>17 января 2023 18:25</w:t>
      </w:r>
    </w:p>
    <w:p>
      <w:r>
        <w:t>---</w:t>
      </w:r>
    </w:p>
    <w:p>
      <w:pPr>
        <w:pStyle w:val="Heading2"/>
      </w:pPr>
      <w:r>
        <w:t>Экспорт российского маргарина вырос более чем на треть в 2022 году</w:t>
      </w:r>
    </w:p>
    <w:p>
      <w:pPr>
        <w:pStyle w:val="Heading3"/>
      </w:pPr>
      <w:r>
        <w:t>Основным импортером российского маргарина в 2022 году стал Узбекистан</w:t>
      </w:r>
    </w:p>
    <w:p>
      <w:r>
        <w:t>Россия экспортировала 390 тыс тонн маргарина за 2022 год. Основными импортерами были страны Центральной Азии, а самым крупным покупателем стал Узбекистан.</w:t>
      </w:r>
    </w:p>
    <w:p>
      <w:r>
        <w:t>Россия экспортировала 390 тыс тонн маргарина в 2022 году, сообщила подведомственная Минсельхозу организация «Агроэкспорт», подводя итоги года. Это на 36% больше, чем экспортировала Россия в 2021 году, говорится в сообщении, с которым ознакомилась редакция sfera.fm.</w:t>
      </w:r>
    </w:p>
    <w:p>
      <w:r>
        <w:t>Главным импортером российского маргарина стал Узбекистан, сообщает «Агроэкспорт». Экспорт в эту страну за 2022 год вырос на 65%, если считать объем продукции, и на 83%, если считать стоимость. На втором месте оказался Казахстан, также прирастивший долю импорта. В топ-5 импортеров российского маргарина вошли Туркменистан, Афганистан и Таджикистан.</w:t>
      </w:r>
    </w:p>
    <w:p>
      <w:r>
        <w:t>Маргарин — это продукт, который изготавливают из растительных и молочных жиров, сообщают эксперты «Агроэкспорта». Во всем мире он популярен благодаря тому, что стоит дешевле сливочного масла, но может заменять его в приготовлении многих видов продукции — кондитерских изделий, полуфабрикатов, соусов.</w:t>
      </w:r>
    </w:p>
    <w:p>
      <w:r>
        <w:t>Спрос на маргарин в мире стабильно растет, отметил исполнительный директор Масложирового союза России Михаил Мальцев — в основном благодаря странам Африки и Азии, где производится много кондитерской и другой продукции с использованием маргарина.</w:t>
      </w:r>
    </w:p>
    <w:p>
      <w:r>
        <w:t>Кроме того, интерес к маргарину проявляет США, за счет общего роста интереса к растительным жирам и продуктам с заменителями лактозы. Для тех, кто хочет питаться, не употребляя животные жиры по медицинским или идеологическим причинам, и для тех, для кого сливочное масло слишком дорогое, маргарин становится доступной альтернативой.</w:t>
      </w:r>
    </w:p>
    <w:p>
      <w:r>
        <w:t>«Агроэкспорт» отметил, что в 2022 году российские производители маргарина открыли для себя и новые рынки, в том числе в странах Африки. Впервые российский маргарин приобрели Иордания, Ливан, Сомали, Джибути, Палестина, Ирак. Всего, по данным Масложирового союза, Россия наращивает экспорт маргарина в среднем на 15% в год. При этом, по данным экспертно-аналитического центра агробизнеса «АБ-Центр», с которыми ознакомилась редакция sfera.fm, производство маргарина в России снизилось за пять лет на 8,2% — на 40,6 тыс тонн, однако на фоне 2021 года 2022 показал положительную динамику производства.</w:t>
      </w:r>
    </w:p>
    <w:p>
      <w:r>
        <w:t>---</w:t>
      </w:r>
    </w:p>
    <w:p>
      <w:pPr>
        <w:pStyle w:val="Heading2"/>
      </w:pPr>
      <w:r>
        <w:t>Экспорт товаров группы 1517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из Россия в 2021 году составил 414 млн долларов. В стоимостном выражении рост поставок товаров группы 1517 из Россия По сравнению 2020 годом составил 80%: Экспорт товаров группы 1517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вырос на 185 млн долларов (в 2020 из Россия было поставлено товаров группы 1517 на сумму 229 млн долларов).</w:t>
      </w:r>
    </w:p>
    <w:p>
      <w:r>
        <w:t>Товары группы 1517 составили в 2021 году 0,084% от общего экспорт товаров из Россия (всего в 2021 году экспорт из Россия равнялся 492 млрд долларов). По сравнению 2020 годом доля товаров группы 1517 в суммарном экспорт из Россия выросла на 0,016 п.п. (в 2020 она составляла 0,067 процентов, а совокупный экспорт из Россия - 337 млрд долларов).</w:t>
        <w:br/>
        <w:t>Товары группы 1517 составили в 2021 году 7,74% в экспорт из Россия товаров группы «» (всего в 2021 году из Россия было экспортировано товаров группы на 5,35 млрд долларов). По сравнению 2020 годом доля группы 1517 в экспорт из Россия товаров увеличилась на 1,85 п.п. (в 2020 она составляла 5,88%, а экспорт товаров группы из Россия - 3,89 млрд долларов).</w:t>
        <w:br/>
        <w:t>Куда Россия экспортирует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w:t>
        <w:br/>
        <w:t>Основными направлениями экспорта товаров группы 1517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из Россия в 2021 году стали</w:t>
        <w:br/>
        <w:t>Узбекистан с долей 22% (92 млн US$)</w:t>
        <w:br/>
        <w:t>Казахстан с долей 18,6% (77 млн US$)</w:t>
        <w:br/>
        <w:t>Таджикистан с долей 9,32% (38 млн US$)</w:t>
        <w:br/>
        <w:t>Туркменистан с долей 7,51% (31 млн US$)</w:t>
        <w:br/>
        <w:t>Беларусь с долей 6,91% (28 млн US$)</w:t>
        <w:br/>
        <w:t>Азербайджан с долей 6,38% (26 млн US$)</w:t>
        <w:br/>
        <w:t>Украина с долей 6,35% (26 млн US$)</w:t>
        <w:br/>
        <w:t>Армения с долей 5,64% (23 млн US$)</w:t>
        <w:br/>
        <w:t>Грузия с долей 5,25% (21 млн US$)</w:t>
        <w:br/>
        <w:t>Киргизия с долей 3,67% (15,2 млн US$)</w:t>
      </w:r>
    </w:p>
    <w:p>
      <w:r>
        <w:t>Структура экспорт из Россия товаров группы 1517 -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 в 2021 году была представлена следующими основными товарными группами:</w:t>
        <w:br/>
        <w:t>74% (308 млн USD): 151790 - Прочие пищевые смеси и готовые продукты из животных или растительных жиров или масел или их фракций, классифицируемых в данной группе, кроме указанных в тов. позиции n 1516</w:t>
        <w:br/>
        <w:t>25% (105 млн USD): 151710 - Маргарин, за исключением жидкого маргарина</w:t>
      </w:r>
    </w:p>
    <w:p>
      <w:r>
        <w:t>Импорт товаров группы 1517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в Россия в 2021 году составил 92 млн долларов. В стоимостном выражении рост поставок товаров группы 1517 в Россия По сравнению 2020 годом составил 7,13%: Импорт товаров группы 1517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вырос на 6,15 млн долларов (в 2020 в Россия было завезено товаров группы 1517 на сумму 86 млн долларов).</w:t>
      </w:r>
    </w:p>
    <w:p>
      <w:r>
        <w:t>Товары группы 1517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составили в 2021 году 0,031% от общего импорт в Россия товаров (всего в 2021 году импорт в Россия составил 293 млрд долларов). По сравнению 2020 годом доля товаров группы 1517 в суммарном импорт в Россия уменьшилась на 0,005 п.п. (в 2020 она составляла 0,037 процентов, а совокупный импорт в Россия - 231 млрд долларов).</w:t>
      </w:r>
    </w:p>
    <w:p>
      <w:r>
        <w:t>Товары группы 1517 составили в 2021 году 4,28% в импорт в Россия товаров группы «» (всего в 2021 году в Россия было импортировано товаров группы на 2,15 млрд долларов). По сравнению 2020 годом доля группы 1517 в импорт в Россия товаров сократилась на 1,87 п.п. (в 2020 она составляла 6,15%, а импорт в Россия товаров группы - 1,4 млрд долларов).</w:t>
      </w:r>
    </w:p>
    <w:p>
      <w:r>
        <w:t>Товары группы 1517 составили в 2021 году 99% в импорте в Россия товаров группы «» (всего в 2021 году в Россия было импортировано товаров группы на 92 млн US$).</w:t>
      </w:r>
    </w:p>
    <w:p>
      <w:r>
        <w:t>Где Россия закупает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w:t>
        <w:br/>
        <w:t>Основными импортёрами товаров группы 1517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в Россия в 2021 году были</w:t>
        <w:br/>
        <w:t>Швеция с долей 46% (42 млн US$)</w:t>
        <w:br/>
        <w:t>Италия с долей 13,9% (12,9 млн US$)</w:t>
        <w:br/>
        <w:t>Малайзия с долей 5,07% (4,69 млн US$)</w:t>
        <w:br/>
        <w:t>США с долей 4,85% (4,48 млн US$)</w:t>
        <w:br/>
        <w:t>Германия с долей 4,75% (4,39 млн US$)</w:t>
        <w:br/>
        <w:t>Нидерланды с долей 4,56% (4,21 млн US$)</w:t>
        <w:br/>
        <w:t>Бельгия с долей 4,38% (4,05 млн US$)</w:t>
        <w:br/>
        <w:t>Польша с долей 4,18% (3,87 млн US$)</w:t>
        <w:br/>
        <w:t>Казахстан с долей 3,59% (3,32 млн US$)</w:t>
        <w:br/>
        <w:t>Великобритания с долей 1,69% (1,57 млн US$)</w:t>
      </w:r>
    </w:p>
    <w:p>
      <w:r>
        <w:t>Структура импорт в Россия товаров группы 1517 - Маргарин; пригодные для употребления в пищу смеси или готовые продукты из животных или растительных жиров или масел или фракций различных жиров или масел данной группы, кроме пищевых жиров или масел или их фракций товарной позиции 1516 - в 2021 году была представлена следующими основными товарными группами:</w:t>
        <w:br/>
        <w:t>91% (84 млн USD): 151790 - Прочие пищевые смеси и готовые продукты из животных или растительных жиров или масел или их фракций, классифицируемых в данной группе, кроме указанных в тов. позиции n 1516</w:t>
        <w:br/>
        <w:t>8,83% (8,17 млн USD): 151710 - Маргарин, за исключением жидкого маргарина</w:t>
      </w:r>
    </w:p>
    <w:p>
      <w:r>
        <w:t>4.1.1.3. Преимущества перед конкурентами.</w:t>
      </w:r>
    </w:p>
    <w:p>
      <w:r>
        <w:t>Данный проект имеет ощутимые преимущества перед конкурентами:</w:t>
      </w:r>
    </w:p>
    <w:p>
      <w:r>
        <w:t>В современном техническом оснащении предприятия – оборудованием, что в свою очередь обеспечит высокое качество выпускаемой продукции и ее конкурентную цену.</w:t>
      </w:r>
    </w:p>
    <w:p>
      <w:r>
        <w:t>Основные преимущества:</w:t>
      </w:r>
    </w:p>
    <w:p>
      <w:r>
        <w:t>Доступные цены;</w:t>
        <w:br/>
        <w:t>Высокое качество;</w:t>
        <w:br/>
        <w:t>Экологичность;</w:t>
      </w:r>
    </w:p>
    <w:p>
      <w:r>
        <w:t>S.W.O.T. Анализ проекта</w:t>
      </w:r>
    </w:p>
    <w:p>
      <w:r>
        <w:t>Сильные стороны проекта:</w:t>
      </w:r>
    </w:p>
    <w:p>
      <w:r>
        <w:t>Высокое, конкурентоспособное качество выпускаемой продукции, не уступающее аналогичным импортным и местным образцам.</w:t>
        <w:br/>
        <w:t>Отсутствие крупномасштабного кролиководческого и животноводческого комплекса в СНГ и Центральной Азии, оснащенного современным инновационным оборудованием.</w:t>
        <w:br/>
        <w:t>Высокая производительность технологической линии.</w:t>
        <w:br/>
        <w:t>Низкая себестоимость и конкурентоспособные цены готовой продукции.</w:t>
        <w:br/>
        <w:t>Гибкое реагирование на изменения рыночной ситуации.</w:t>
        <w:br/>
        <w:t>Потенциально ритмичная и надежная система снабжения и сбыта.</w:t>
        <w:br/>
        <w:t>Возможность использования эффекта сопряженности, включая распределение затрат между различными видами продукции.</w:t>
        <w:br/>
        <w:t>Широкий ассортимент продукции.</w:t>
        <w:br/>
        <w:t>Высококачественная продукция, соответствующая мировым стандартам.</w:t>
        <w:br/>
        <w:t>Низкий уровень импорта продукции данного типа в регионе.</w:t>
        <w:br/>
        <w:t>Наличие частичного собственного капитала для реализации проекта.</w:t>
        <w:br/>
        <w:t>Организация безотходного производства.</w:t>
        <w:br/>
        <w:t>Высокий экспортный потенциал продукции.</w:t>
        <w:br/>
        <w:t>Большой внутренний рынок с высокой потребностью в данной продукции.</w:t>
        <w:br/>
        <w:t>Направление основной части продукции на внутренний рынок, что способствует стабильной реализации товаров.</w:t>
        <w:br/>
        <w:t>Высокая потребность в подобных продуктах на рынке.</w:t>
        <w:br/>
        <w:t>Привлечение высококвалифицированных итальянских специалистов.</w:t>
        <w:br/>
        <w:t>Использование итальянских и европейских технологий.</w:t>
        <w:br/>
        <w:t>Применение зеленой энергии.</w:t>
        <w:br/>
        <w:t>Производство энергоносителей (электроэнергия, природный газ, отопление) собственными силами.</w:t>
        <w:br/>
        <w:t>Самостоятельное производство кормовой базы для животных.</w:t>
        <w:br/>
        <w:t>Высокий потенциал снижения зависимости от импорта.</w:t>
      </w:r>
    </w:p>
    <w:p>
      <w:r>
        <w:t>Слабые стороны проекта:</w:t>
      </w:r>
    </w:p>
    <w:p>
      <w:r>
        <w:t>Низкая начальная популярность мяса кролика на внутреннем рынке.</w:t>
        <w:br/>
        <w:t>Ограниченное потребление продукта в Центральной Азии.</w:t>
        <w:br/>
        <w:t>Возможные затраты на формирование спроса и образовательные кампании;</w:t>
      </w:r>
    </w:p>
    <w:p>
      <w:r>
        <w:t>Возможности проекта:</w:t>
      </w:r>
    </w:p>
    <w:p>
      <w:r>
        <w:t>Завоевание стабильной доли рынка за счет установления надежных деловых отношений с заказчиками готовой продукции и эффективного использования конкурентных преимуществ.</w:t>
        <w:br/>
        <w:t>Завоевание рынка халяльного желатина в странах Азии и арабских государствах.</w:t>
        <w:br/>
        <w:t>Освоение рынка натуральной кожи животных в странах Азии и арабских государствах.</w:t>
        <w:br/>
        <w:t>Выход на рынок белужьей икры в странах Азии и арабских государствах.</w:t>
        <w:br/>
        <w:t>В среднесрочной и долгосрочной перспективе — вертикальная производственная интеграция через диверсификацию продукции и получение связанных с этим преимуществ.</w:t>
      </w:r>
    </w:p>
    <w:p>
      <w:r>
        <w:t>Риски проекта:</w:t>
        <w:br/>
        <w:t>Сбои в поставках сырья и материалов.</w:t>
        <w:br/>
        <w:t>Негативное влияние климатических изменений на сельскохозяйственные ресурсы.</w:t>
        <w:br/>
        <w:t>Необходимость преодоления потребительских стереотипов и низкого спроса на начальном этапе.</w:t>
        <w:br/>
        <w:t>Колебания валютных курсов и экономическая нестабильность в регионе.</w:t>
      </w:r>
    </w:p>
    <w:p>
      <w:r>
        <w:t>Выводы</w:t>
      </w:r>
    </w:p>
    <w:p>
      <w:r>
        <w:t>Основные достоинства и недостатки проекта</w:t>
      </w:r>
    </w:p>
    <w:p>
      <w:r>
        <w:t>Выпуск новой продукции, востребованной на внутреннем и внешнем рынках.</w:t>
        <w:br/>
        <w:t>Поступление валютных средств.</w:t>
        <w:br/>
        <w:t>Создание новых рабочих мест.</w:t>
        <w:br/>
        <w:t>Реальная окупаемость проекта.</w:t>
        <w:br/>
        <w:t>Соответствие уровня качества продукции мировым стандартам.</w:t>
        <w:br/>
        <w:t>Применение эффекта сопряженности, включая распределение расходов между различными видами выпускаемой продукции.</w:t>
        <w:br/>
        <w:t>Налаженная и ритмичная система снабжения и сбыта.</w:t>
        <w:br/>
        <w:t>Накопленный значительный производственный опыт и установленные деловые связи.</w:t>
      </w:r>
    </w:p>
    <w:p>
      <w:r>
        <w:t>Исходя из изложенного выше, можно сказать, что рассматриваемые рынки характеризуются как емкие, ненасыщенные, растущие с прогнозом к увеличению темпов роста, и внедрение на рынок при должном качестве продукции, систем управления и сервиса не составит больших проблем.</w:t>
        <w:br/>
        <w:t>4.1.2. Существующий потенциал отрасли, предприятия-конкуренты, оценка перспектив и проблем развития отрасли, территориальное размещение, качество продукции.</w:t>
      </w:r>
    </w:p>
    <w:p>
      <w:r>
        <w:t>---</w:t>
      </w:r>
    </w:p>
    <w:p>
      <w:pPr>
        <w:pStyle w:val="Heading2"/>
      </w:pPr>
      <w:r>
        <w:t>Таджикистан | Табл. 26| Весь мир | Meat and edible offal, of the poultry | Стоимость (долл. США) и Изменение стоимости, г/г (%) | 2019 - 2022</w:t>
      </w:r>
    </w:p>
    <w:p>
      <w:r>
        <w:t>Экспорт товаров группы 0207 «Мясо и пищевые субпродукты домашней птицы, указанной в товарной позиции 0105, свежие, охлажденные или замороженные» из Таджикистан в 2022 году составил 34 тыс. долларов. (в 2021 из Таджикистан было поставлено товаров группы 0207 на сумму долларов).</w:t>
        <w:br/>
        <w:t>Товары группы 0207 составили в 2022 году 0,002% от общего экспорт товаров из Таджикистан (всего в 2022 году экспорт из Таджикистан равнялся 1,66 млрд долларов).</w:t>
        <w:br/>
        <w:t>Куда Таджикистан экспортирует Мясо и пищевые субпродукты домашней птицы, указанной в товарной позиции 0105, свежие, охлажденные или замороженные?</w:t>
        <w:br/>
        <w:t>Основными направлениями экспорта товаров группы 0207 «Мясо и пищевые субпродукты домашней птицы, указанной в товарной позиции 0105, свежие, охлажденные или замороженные» из Таджикистан в 2022 году стали</w:t>
        <w:br/>
        <w:t>Узбекистан с долей 100% (34 тыс. US)</w:t>
        <w:br/>
        <w:t>Структура экспорт из Таджикистан товаров группы 0207 - Мясо и пищевые субпродукты домашней птицы, указанной в товарной позиции 0105, свежие, охлажденные или замороженные - в 2022 году была представлена следующими основными товарными группами:</w:t>
        <w:br/>
        <w:t>100% (34 тыс. USD): 020712 - Тушки домашних кур не разделенные на части, мороженые</w:t>
        <w:br/>
        <w:t>Импорт товаров группы 0207 «Мясо и пищевые субпродукты домашней птицы, указанной в товарной позиции 0105, свежие, охлажденные или замороженные» в Таджикистан в 2022 году составил 6,34 млн долларов. Сокращение поставок товаров группы 0207 в Таджикистан в стоимостном выражении составило 44% По сравнению 2021 годом: Импорт товаров группы 0207 «Мясо и пищевые субпродукты домашней птицы, указанной в товарной позиции 0105, свежие, охлажденные или замороженные» уменьшился на 5,03 млн долларов (в 2021 в Таджикистан было завезено товаров группы 0207 на сумму 11,3 млн долларов).</w:t>
        <w:br/>
        <w:t>Товары группы 0207 «Мясо и пищевые субпродукты домашней птицы, указанной в товарной позиции 0105, свежие, охлажденные или замороженные» составили в 2022 году 0,122% от общего импорт в Таджикистан товаров (всего в 2022 году импорт в Таджикистан составил 5,18 млрд долларов). По сравнению 2021 годом доля товаров группы 0207 в суммарном импорт в Таджикистан уменьшилась на 0,147 п.п. (в 2021 она составляла 0,269 процентов, а совокупный импорт в Таджикистан - 4,21 млрд долларов).</w:t>
        <w:br/>
        <w:t>Товары группы 0207 составили в 2022 году 93% в импорт в Таджикистан товаров группы «» (всего в 2022 году в Таджикистан было импортировано товаров группы на 6,77 млн долларов</w:t>
      </w:r>
    </w:p>
    <w:p>
      <w:r>
        <w:t>[… обрезано …]</w:t>
      </w:r>
    </w:p>
    <w:p>
      <w:r>
        <w:br w:type="page"/>
      </w:r>
    </w:p>
    <w:p>
      <w:pPr>
        <w:pStyle w:val="Heading1"/>
      </w:pPr>
      <w:r>
        <w:t>Corpus — производство blocks 2–5 (без кроликов) (corpus §3)</w:t>
      </w:r>
    </w:p>
    <w:p>
      <w:r>
        <w:rPr>
          <w:i/>
        </w:rPr>
        <w:t>Corpus baseline (APK blocks 2–5 as-is). Блок 1 I-фазы — птицеводство «Нова-Агро» (review-pass R-01…R-05). Секции кролиководства вырезаны patch-rules.</w:t>
      </w:r>
    </w:p>
    <w:p>
      <w:pPr>
        <w:pStyle w:val="Heading2"/>
      </w:pPr>
      <w:r>
        <w:t>docs/graphify-corpus/03-proizvodstvo-i-tehnologii.md</w:t>
      </w:r>
    </w:p>
    <w:p>
      <w:r>
        <w:rPr>
          <w:rFonts w:ascii="Consolas" w:hAnsi="Consolas"/>
          <w:color w:val="1A568E"/>
          <w:sz w:val="18"/>
        </w:rPr>
        <w:t>↳ docs/graphify-corpus/03-proizvodstvo-i-tehnologii.md</w:t>
      </w:r>
    </w:p>
    <w:p>
      <w:pPr>
        <w:pStyle w:val="Heading2"/>
      </w:pPr>
      <w:r>
        <w:t>03 Proizvodstvo I Tehnologii</w:t>
      </w:r>
    </w:p>
    <w:p>
      <w:pPr>
        <w:pStyle w:val="Heading2"/>
      </w:pPr>
      <w:r>
        <w:t>МОЛОЧНЫЕ ПРОДУКТЫ</w:t>
      </w:r>
    </w:p>
    <w:p>
      <w:r>
        <w:t>Для производства молочных продуктов используют молоко коровье, которое должно соответствовать требованиям ГОСТ Р52054-2003. Ниже приведено количество различных продуктов в расчете на 1 тонну сырья. Некоторые продукты производятся из сливок или адаптированной молочной смеси необходимой жирности, соответственно молоко должно пройти еще одну стадию переработки.</w:t>
      </w:r>
    </w:p>
    <w:p>
      <w:r>
        <w:t>Выработка молочных продуктов в расчете на 1 тонну молока.</w:t>
        <w:br/>
        <w:t>Кефир — относится к категории кисломолочных продуктов, получается из цельного молока сквашиванием на кефирных грибках. Молоко предварительно пастеризуют и вносят закваску при температуре 22-35°С. После перемешивания смесь оставляют на 8-12 для сквашивания.</w:t>
      </w:r>
    </w:p>
    <w:p>
      <w:r>
        <w:t>Готовый продукт охлаждают до температуры 14±2°С с одновременным перемешиванием. Далее напиток подается на автомат розлива и раскладывается в транспортную тару.</w:t>
        <w:br/>
        <w:t>Из 1 тонны коровьего молока жирностью 4% можно получить примерно 900–950 литров кефира. Этот показатель зависит от нескольких факторов, таких как технология производства, использование заквасок и условия брожения.</w:t>
        <w:br/>
        <w:t>Расчёт:</w:t>
        <w:br/>
        <w:t>1 тонна молока (1000 кг) даёт около 920 литров кефира, если молоко используется в процессе нормальной пастеризации и добавляются стандартные закваски.</w:t>
        <w:br/>
        <w:t>Более точное количество зависит от процесса переработки молока (например, от скорости ферментации) и качества оборудования.</w:t>
        <w:br/>
        <w:t>На выходе из 1 тонны молока жирностью 4% можно ожидать примерно 900-950 литров кефира с учётом потерь в процессе производства.</w:t>
        <w:br/>
        <w:t>Ряженка — этот кисломолочный напиток, производится с помощью брожения из топлёного молока. Для производства ряженки (варенца) понадобится ванна длительной пастеризации. В ней подготовленное нормализованное молоко выдерживается при температуре 90-92°С не менее 3-5 часов и получает светло-кремовый цвет и вкус томления. Далее смесь охлаждается, вносится закваска и остается в покое на 4-6 часов. В конце сквашивания полученный продукт перемешивается, охлаждается и подается на упаковку.</w:t>
        <w:br/>
        <w:t>Из 1 тонны молока жирностью 4% можно получить примерно 950–1000 литров ряженки. Это зависит от технологии производства, но в среднем на выход из 1 тонны молока получается около 950 литров ряженки, поскольку она готовится путём ферментации молока, которое предварительно подвергается процессу прокаливания (нагревания до определённой температуры).</w:t>
        <w:br/>
        <w:t>Расчёт:</w:t>
        <w:br/>
        <w:t>После пастеризации и закваски молоко превращается в ряженку с добавлением кисломолочных бактерий.</w:t>
        <w:br/>
        <w:t>Конечный объём ряженки может варьироваться в зависимости от условий производства, но обычно для 1 тонны молока жирностью 4% получится около 950 литров ряженки.</w:t>
        <w:br/>
        <w:t>Этот показатель может изменяться в зависимости от конкретных методов переработки и потерь в процессе.</w:t>
      </w:r>
    </w:p>
    <w:p>
      <w:r>
        <w:t>Простокваша — кисломолочный продукт, очень похожий по технологии производства на кефир. Главное отличие в том, что простокваша сквашивается при температуре выше +26 градусов естественным способом без участия заквасочных добавок. Продолжительность сквашивания составляет от 10 до 12 часов</w:t>
      </w:r>
    </w:p>
    <w:p>
      <w:r>
        <w:t>Йогурт — также получается путем сквашивания молока, однако закваска используется особая – смесь молочнокислых бактерий Streptococcus thermophilus. Основное оборудование, необходимое для производства йогуртов – ванна длительной пастеризации – позволяет нагревать сырье до необходимой температуры и поддерживать в течение 6-8 часов, помешивая при необходимости.</w:t>
        <w:br/>
        <w:t>В конце сквашивания в йогурт добавляют ароматизаторы и красители в соответствии с видом выпускаемого продукта. Фасуется йогурт также, как и остальные жидкие продукты с помощью автоматов розлива.</w:t>
        <w:br/>
        <w:t>Из 1 тонны коровьего молока жирностью 4% можно получить примерно 850–950 литров йогурта. Это зависит от технологии производства и качества исходного молока, а также от добавок, которые могут использоваться при приготовлении йогурта (например, сахар, фрукты или ароматизаторы).</w:t>
        <w:br/>
        <w:t>Расчёт:</w:t>
        <w:br/>
        <w:t>В среднем, из 1 тонны молока получается около 900 литров йогурта, так как в процессе производства происходит некоторое уменьшение объёма из-за ферментации, образования осадка и консистенции готового продукта.</w:t>
        <w:br/>
        <w:t>Технология производства включает пастеризацию молока, добавление заквасок (бактерий, таких как Lactobacillus bulgaricus и Streptococcus thermophilus), и брожение.</w:t>
        <w:br/>
        <w:t>Конечный объём может варьироваться в зависимости от конкретных методов, а также от желаемой густоты йогурта.</w:t>
      </w:r>
    </w:p>
    <w:p>
      <w:r>
        <w:t>Творог — продукт также получают из цельного, предварительно пастеризованного молока, путем сквашивания и дальнейшего прессования. Для производства творога понадобится творожная ванна, которая поддерживает температуру 26-32°С, необходимую для заквашивания. После внесения закваски, смесь оставляют на 6-10 часов. После образования сгустка производят его разрезание на маленькие кусочки и оставляют еще на 1 час. После смесь закладывают в специальных мешочках в пресс-тележку для удаления сыворотки. Прессование проводится не более 4 часов. Затем готовый продукт охлаждают и отправляют на упаковку.</w:t>
      </w:r>
    </w:p>
    <w:p>
      <w:r>
        <w:t>Из 1 тонны коровьего молока жирностью 4% можно получить примерно 160–200 кг творога в зависимости от технологии производства и содержания молочного жира.</w:t>
      </w:r>
    </w:p>
    <w:p>
      <w:r>
        <w:t>Расчёт:</w:t>
        <w:br/>
        <w:t>Выход творога зависит от процента выведенного сыворотки. При стандартном процессе, когда молоко ферментируется и из него удаляется сыворотка, выход творога составляет около 16–20% от объёма молока.</w:t>
        <w:br/>
        <w:t>Зависимость от жира: Молоко с более высоким содержанием жира (как ваше с жирностью 4%) обычно даёт более жирный и плотный творог, что может немного увеличить выход творога.</w:t>
        <w:br/>
        <w:t>Итог:</w:t>
        <w:br/>
        <w:t>Из 1 тонны молока жирностью 4% получится около 160–200 кг творога, в зависимости от технологии и качества молока.</w:t>
        <w:br/>
        <w:t>После получения творога из 1 тонны молока жирностью 4% остается примерно 700–800 литров сыворотки.</w:t>
      </w:r>
    </w:p>
    <w:p>
      <w:r>
        <w:t>Расчёт:</w:t>
        <w:br/>
        <w:t>Процесс производства творога: При производстве творога молоко ферментируется для отделения сыворотки от творога. В процессе обычно получается около 16-20% творога по объёму.</w:t>
        <w:br/>
        <w:t>Оставшаяся сыворотка: Сыворотка после процесса производства творога составит примерно 80-84% от исходного объёма молока.</w:t>
        <w:br/>
        <w:t>Таким образом, из 1 тонны молока (1000 литров) получится 700-800 литров сыворотки.</w:t>
      </w:r>
    </w:p>
    <w:p>
      <w:r>
        <w:t>Сыворотка после получения творога используется в кормовой промышленности, для производства сывороточного порошка, а также в других молочных продуктах.</w:t>
      </w:r>
    </w:p>
    <w:p>
      <w:r>
        <w:t>Сметана — густой пастообразный кисломолочный продукт, получаемый из сливок и закваски. Полученные при сепарировании молока сливки пастеризуют и охлаждают до температуры заквашивания и вносят закваску. Продолжительность сквашивания – от 6 до 12 часов. По окончании сквашивания сметана перемешивается и направляется на автомат фасовки в пластиковые саканчики.</w:t>
        <w:br/>
        <w:t>Из 1 тонны молока жирностью 4% можно получить примерно 200–300 литров сметаны в зависимости от технологии производства и желаемой жирности конечного продукта.</w:t>
      </w:r>
    </w:p>
    <w:p>
      <w:r>
        <w:t>Расчёт:</w:t>
        <w:br/>
        <w:t>Процесс получения сметаны: В процессе производства сметаны из молока выделяются сливки, которые затем подвергаются процессу брожения с добавлением молочнокислых бактерий.</w:t>
        <w:br/>
        <w:t>Жирность сметаны: Из молока жирностью 4% в сметану обычно извлекается около 18-20% молочного жира, что и определяет конечную жирность сметаны (обычно 15-20%).</w:t>
      </w:r>
    </w:p>
    <w:p>
      <w:r>
        <w:t>Примерный выход:</w:t>
        <w:br/>
        <w:t>Из 1 тонны молока можно получить около 20–30% сметаны по объёму:</w:t>
        <w:br/>
        <w:t>1000 литров молока × 0.20 = 200 литров сметаны</w:t>
        <w:br/>
        <w:t>1000 литров молока × 0.30 = 300 литров сметаны</w:t>
        <w:br/>
        <w:t>Эти данные могут варьироваться в зависимости от используемой технологии и типа заквасок.</w:t>
      </w:r>
    </w:p>
    <w:p>
      <w:r>
        <w:t>Возможные варианты использования обезжиренного молока (обрата):</w:t>
        <w:br/>
        <w:t>После выделения сливок для производства сметаны из молока, оставшееся молоко, называемое обезжиренным молоком или сывороткой, можно использовать для различных целей:</w:t>
      </w:r>
    </w:p>
    <w:p>
      <w:r>
        <w:t>1. Производство других молочных продуктов:</w:t>
        <w:br/>
        <w:t>Обезжиренное молоко можно использовать для производства продуктов с низким содержанием жира, таких как:</w:t>
        <w:br/>
        <w:t>Обезжиренный йогурт</w:t>
        <w:br/>
        <w:t>Творог</w:t>
        <w:br/>
        <w:t>Сыр (например, нежирные сорта)</w:t>
        <w:br/>
        <w:t>2. Производство кормов для животных:</w:t>
        <w:br/>
        <w:t>Сыворотка или обезжиренное молоко также используется в кормовых смесях для скота и других животных, обеспечивая дополнительное питание.</w:t>
        <w:br/>
        <w:t>3. Пищевые добавки:</w:t>
        <w:br/>
        <w:t>Сыворотка может быть переработана в порошок сыворотки, который используется в качестве добавки в различные продукты, включая кондитерские изделия, напитки и диетические продукты.</w:t>
        <w:br/>
        <w:t>4. Производство кормов для животных:</w:t>
        <w:br/>
        <w:t>Обезжиренное молоко или сыворотка также используется для производства кормов для скота или даже в аквакультуре (корм для рыбы).</w:t>
        <w:br/>
        <w:t>Таким образом, оставшееся молоко после получения сметаны может быть переработано и использовано для других молочных продуктов, кормов или добавок, эффективно завершая процесс производства.</w:t>
        <w:br/>
        <w:t>Экономическая эффективность:</w:t>
        <w:br/>
        <w:t>Обрат не стоит выбрасывать, так как он имеет значительную пищевую ценность и широкое применение. Использование обрата позволяет максимально эффективно переработать молоко и минимизировать отходы.</w:t>
      </w:r>
    </w:p>
    <w:p>
      <w:r>
        <w:t>Из 1 тонны коровьего молока жирностью 4% можно получить примерно 250–350 литров сливок в зависимости от технологии сепарации и жирности желаемых сливок.</w:t>
      </w:r>
    </w:p>
    <w:p>
      <w:r>
        <w:t>Примерные расчёты:</w:t>
      </w:r>
    </w:p>
    <w:p>
      <w:r>
        <w:t>Процесс сепарации: Сепаратор используется для отделения сливок от молока. Молоко с жирностью 4% обычно даёт 10–12% сливок по объёму после сепарации. Процесс подразумевает извлечение молочного жира из молока в виде сливок.</w:t>
        <w:br/>
        <w:t>Общий выход сливок:</w:t>
        <w:br/>
        <w:t>Однако, если молоко поддается дополнительной переработке для более высокожирных сливок (например, 30% жирности), выход сливок может увеличиться, а их жирность — возрасти.</w:t>
        <w:br/>
        <w:t>Выход сливок с большей жирностью: Если сепаратор используется для выделения сливок с жирностью 30% (или выше), из 1 тонны молока получится примерно 250–350 литров сливок.</w:t>
      </w:r>
    </w:p>
    <w:p>
      <w:r>
        <w:t>Заключение:</w:t>
        <w:br/>
        <w:t>Из 1 тонны молока жирностью 4% можно получить примерно 250–350 литров сливок в зависимости от технологии переработки и цели (жирность сливок).</w:t>
        <w:br/>
        <w:t>После выделения сливок из молока, оставшееся обезжиренное молоко или сыворотка (если процесс сепарации был полным) может быть использовано несколькими способами:</w:t>
        <w:br/>
        <w:t>После получения сливок из 1 тонны молока жирностью 4%, оставшаяся сыворотка будет составлять примерно 700–800 литров.</w:t>
      </w:r>
    </w:p>
    <w:p>
      <w:r>
        <w:t>Расчёт:</w:t>
        <w:br/>
        <w:t>Процесс сепарации: В процессе сепарации молока из молока жирностью 4% выделяются сливки, которые обычно составляют около 25–35% от общего объёма молока (в зависимости от желаемой жирности сливок).</w:t>
        <w:br/>
        <w:t>Оставшийся объём сыворотки: После отделения сливок, оставшаяся сыворотка составляет примерно 65–75% от объёма молока.</w:t>
      </w:r>
    </w:p>
    <w:p>
      <w:r>
        <w:t>Пример:</w:t>
        <w:br/>
        <w:t>Из 1 тонны молока (1000 литров) после выделения сливок получится 700–800 литров сыворотки.</w:t>
      </w:r>
    </w:p>
    <w:p>
      <w:r>
        <w:t>1. Производство молочных продуктов:</w:t>
        <w:br/>
        <w:t>Творог: Обезжиренное молоко — идеальный исходный материал для производства творога, особенно нежирного.</w:t>
        <w:br/>
        <w:t>Йогурт и кефир: Обезжиренное молоко используется для изготовления йогурта и кефира с низким содержанием жира.</w:t>
        <w:br/>
        <w:t>Сыры: Оно также может быть использовано для производства некоторых сортов сыров с низким содержанием жира.</w:t>
        <w:br/>
        <w:t>2. Производство сыворотки:</w:t>
        <w:br/>
        <w:t>Сыворотка, оставшаяся после отделения сливок, может быть переработана в порошок сыворотки, который используется в производстве напитков, кондитерских изделий и других продуктов.</w:t>
        <w:br/>
        <w:t>Сыворотка также используется в производстве кормов для животных (скот, рыбы и другие).</w:t>
        <w:br/>
        <w:t>3. Использование в качестве корма:</w:t>
        <w:br/>
        <w:t>Обезжиренное молоко или сыворотка могут быть использованы для кормления скота, что помогает снизить затраты на корм для животных.</w:t>
        <w:br/>
        <w:t>4. Использование в пищевой промышленности:</w:t>
        <w:br/>
        <w:t>Сыворотка может быть добавлена в другие продукты как источник белка или как ингредиент в продуктах для спортсменов, диетических продуктов или снэков.</w:t>
        <w:br/>
        <w:t>Таким образом, оставшееся молоко или сыворотка от процесса отделения сливок не теряется, а используется в различных отраслях: от молочной продукции до кормов для животных и пищевых добавок.</w:t>
        <w:br/>
        <w:t>Сыр твёрдый — кисломолочный продукт плотной консистенции. Пример: Пармезан, Швейцарский, Голландский, Российский, Чеддер и другие сыры. Сыр мягкий — кисломолочный продукт вязкой консистенции. Пример: Рокфор, Камамбер и другие сыры. Каждый вид сыра изготавливается по особой технологии. Однако существуют ключевые этапы, сходные для всех видов. В сыродельных ваннах молоко сквашивается с помощью бактериальной закваски и сычужного фермента. Образовавшийся сгусток разрезается, вымешивается и формируется самопрессованием либо специальными прессами.</w:t>
        <w:br/>
        <w:t>Из 1 тонны молока жирностью 4% можно получить примерно 150-200 кг твердого сыра в зависимости от технологии производства и типа сыра.</w:t>
        <w:br/>
        <w:t>Расчёт:</w:t>
        <w:br/>
        <w:t>Процесс производства сыра: Для производства сыра используется не только молочный жир, но и белки. На выходе сыр может составлять 15-20% от объёма исходного молока, в зависимости от типа сыра (например, твердый сыр, такой как чеддер, пармезан и т.д.).</w:t>
        <w:br/>
        <w:t>Технология: При производстве сыра из молока обычно из 1 литра молока получают около 100–150 грамм сыра в зависимости от содержания влаги, процесса ферментации и других факторов.</w:t>
        <w:br/>
        <w:t>Примерный расчёт:</w:t>
        <w:br/>
        <w:t>Из 1 тонны молока (1000 литров) можно получить 150-200 кг твердого сыра.</w:t>
        <w:br/>
        <w:t>Это значение может варьироваться в зависимости от содержания влаги в сыре (например, для сыра с низким содержанием влаги, как пармезан, выход может быть меньше, а для мягких сыров, например, моцареллы — больше).</w:t>
        <w:br/>
        <w:t>Таким образом, из 1 тонны молока жирностью 4% можно получить примерно 150-200 кг твердого сыра, в зависимости от типа сыра и технологии его производства.</w:t>
        <w:br/>
        <w:t>Масло — изготавливается также из сливок путем их сбивания. Полученные и пастеризованные сливки созревают в течение определенного времени и подаются в маслоизготовитель. Сбивание и обработка масляного зерна в маслоизготовителе длится 60-90 минут, а затем готовый продукт фасуется в необходимую упаковку и перемещается в холодильную камеру.</w:t>
        <w:br/>
        <w:t>Из 1 тонны молока жирностью 4% можно получить примерно 40–45 кг сливочного масла. Это зависит от технологии производства масла и содержания жира в молоке.</w:t>
        <w:br/>
        <w:t>Расчёт:</w:t>
        <w:br/>
        <w:t>Выход сливок: При сепарации молока для получения сливок, из молока жирностью 4% можно выделить около 25–35% сливок по объёму (в зависимости от процесса сепарации и желаемой жирности сливок).</w:t>
        <w:br/>
        <w:t>Процесс производства масла: Из сливок с жирностью около 35-40% (или выше) получают сливочное масло. Обычно из 1 литра сливок можно получить около 200–250 грамм масла.</w:t>
        <w:br/>
        <w:t>Примерный расчёт:</w:t>
        <w:br/>
        <w:t>Из 1 тонны молока (1000 литров) можно получить около 250-350 литров сливок.</w:t>
        <w:br/>
        <w:t>Из этих сливок получится примерно 40-45 кг сливочного масла.</w:t>
        <w:br/>
        <w:t>Заключение:</w:t>
        <w:br/>
        <w:t>Из 1 тонны молока жирностью 4% можно получить 40–45 кг сливочного масла в зависимости от эффективности процесса сепарации и качества сливок.</w:t>
        <w:br/>
        <w:t>Сыворотка — Молочная сыворотка получается при производстве творога и сыров и по сути является побочным продуктом переработки. Однако она может использоваться для изготовления напитков на сывороточной основе, а также для нормализации молока, сливок, в качестве добавок в корм скоту.</w:t>
      </w:r>
    </w:p>
    <w:p>
      <w:pPr>
        <w:pStyle w:val="Heading3"/>
      </w:pPr>
      <w:r>
        <w:t>Пищевая ценность</w:t>
      </w:r>
    </w:p>
    <w:p>
      <w:r>
        <w:t>Сыры отличаются высоким содержанием белков (до 25 %), молочного жира (до 60 %) и минеральных веществ (до 3,5 %, не считая поваренной соли). Белки сыра лучше усваиваются организмом, чем молочные. Экстрактивные вещества сыров благоприятно воздействуют на пищеварительные железы, возбуждают аппетит.</w:t>
      </w:r>
    </w:p>
    <w:p>
      <w:r>
        <w:t>Питательные вещества, содержащиеся в сыре, усваиваются организмом почти полностью (98—99 %). В сырах содержатся витамины A, D, E, B1, B2, B12, PP, C, пантотеновая кислота и другие. В зависимости от содержания жира и белка энергоценность сыра значительно колеблется.</w:t>
      </w:r>
    </w:p>
    <w:p>
      <w:r>
        <w:t>Сыр является своего рода концентратом молока: белки, жиры, минеральные вещества содержатся в нём примерно в тех же пропорциях, высоко содержание в нём кальция и фосфора, которые находятся в сыре в оптимально сбалансированном соотношении.</w:t>
      </w:r>
    </w:p>
    <w:p>
      <w:pPr>
        <w:pStyle w:val="Heading3"/>
      </w:pPr>
      <w:r>
        <w:t>Классификация</w:t>
      </w:r>
    </w:p>
    <w:p>
      <w:r>
        <w:t>По внешнему виду сыры делятся на свежие, мягкие с нежной корочкой (с белой плесенью), мягкие с мытой корочкой, сыры с голубой плесенью (голубой сыр), прессованные и варёно-прессованные. Другие виды сыра — сывороточно-альбуминные, альбуминные, плавленые, а также попадающие под несколько категорий. Редкие виды сыров — немецкий сыр из кислого молока и норвежский коричневый сыр (брюнуст).</w:t>
      </w:r>
    </w:p>
    <w:p>
      <w:r>
        <w:t>По технологии производства сыры подразделяются на твёрдые, мягкие, рассольные и переработанные (плавленые).</w:t>
      </w:r>
    </w:p>
    <w:p>
      <w:r>
        <w:t>Твёрдые</w:t>
        <w:br/>
        <w:t>По твёрдости сыры делятся на свежие, мягкие, полутвёрдые нарезные, твёрдые нарезные и твёрдые.</w:t>
        <w:br/>
        <w:t>Пармезан — самый известный и всемирно популярный итальянский сорт твёрдого сыра долгого созревания. Массовая доля жира — 32 %.</w:t>
        <w:br/>
        <w:t>типа швейцарского — сыры цилиндрической формы, имеют большие глазки округлой формы, сладковато-пряный вкус; массовая доля жира — 50 % на сухое вещество (швейцарский, советский, алтайский, московский);</w:t>
        <w:br/>
        <w:t>типа голландского — сыры округлой сплюснутой, овальной формы, имеют мелкие глазки, острый, слегка кисловатый вкус; массовая доля жира — 45 % на сухое вещество (костромской, ярославский, голландский);</w:t>
        <w:br/>
        <w:t>типа горного тёрочного — употребляемый в тёртом виде, используется в качестве приправы (горноалтайский, кавказский);</w:t>
        <w:br/>
        <w:t>типа чеддера — имеет форму цилиндра, глазки отсутствуют, консистенция мягкая; массовая доля жира — 50 %, слегка кисловатый вкус (чеддер, чёрный Алтай);</w:t>
        <w:br/>
        <w:t>типа российского — цилиндрическая форма, нежная консистенция, массовая доля жира — 50 % (российский);</w:t>
        <w:br/>
        <w:t>копчёные сыры — массовая доля жира — 55 %, имеют вкус копчения (российский);</w:t>
        <w:br/>
        <w:t>полутвёрдые сыры — без глазков, массовая доля жира — 20, 30, 45 % (латвийский, литовский, каунасский, маасдам и др.);</w:t>
        <w:br/>
        <w:t>типа угличского — имеет форму бруска, корку мягкую, массовая доля жира — 45 % (угличский).</w:t>
      </w:r>
    </w:p>
    <w:p>
      <w:pPr>
        <w:pStyle w:val="Heading3"/>
      </w:pPr>
      <w:r>
        <w:t>Производство</w:t>
      </w:r>
    </w:p>
    <w:p>
      <w:r>
        <w:t>Молоко и жирность</w:t>
        <w:br/>
        <w:t>Различные сорта сыра производятся из пастеризованного или сырого молока коров, коз, овец, буйволиц или кобылиц. Жирность сыра может быть как менее 10 %, так и более 70 % в сухом веществе. По жирности сыры делятся на обезжиренные, лёгкие, нормальные, двойной и тройной жирности.</w:t>
        <w:br/>
        <w:t>Закваска</w:t>
        <w:br/>
        <w:t>Кроме молока, в состав сыра может входить сычужный фермент или кислота, под действием которой молоко свёртывается (сычужные или кисломолочные сыры). Во время созревания в сыре могут действовать различные виды плесени, микроорганизмов или бактерий. Иногда в головку сыра подсаживаются сырные клещи или даже личинки насекомых. В колонке «Закваска» указан тип заквашивающего элемента, а также вид бактерий или иных микроорганизмов, добавляемых при производстве сыра (как правило, во время созревания).</w:t>
        <w:br/>
        <w:t>Процесс изготовления</w:t>
        <w:br/>
        <w:t>Каждый вид сыра изготавливается по собственной технологии. Общий принцип изготовления сыра, как правило, одинаков: подготавливается молоко, используется сычужный фермент, собирается сырная масса, процеживается, размешивается, нагревается; затем происходит посолка и созревание сыра. В некоторые сыры добавляется плесень или бактерии.</w:t>
      </w:r>
    </w:p>
    <w:p>
      <w:r>
        <w:t>Пастеризация</w:t>
        <w:br/>
        <w:t>Многочисленные агентства безопасности пищевых продуктов из разных стран мира предупреждают об опасности использования сырого молока и риска, связанного с употреблением в пищу сыров, не прошедших процедуры пастеризации или другого метода дезинфекции.</w:t>
      </w:r>
    </w:p>
    <w:p>
      <w:pPr>
        <w:pStyle w:val="Heading3"/>
      </w:pPr>
      <w:r>
        <w:t>Строение кожи</w:t>
      </w:r>
    </w:p>
    <w:p>
      <w:r>
        <w:t>В коже животного различают (не считая волосяного покрова) три слоя, которые в процессе выделки или преобразуют, или удаляют.</w:t>
      </w:r>
    </w:p>
    <w:p>
      <w:r>
        <w:t>Верхний, эпидермис (кожица) — наружный слой, состоящий из плоского эпителия. Составляет от 2 до 5 % от толщины шкуры.</w:t>
        <w:br/>
        <w:t>Средний, дерма — основной слой, образуемый белковыми коллагеновыми волокнами. Подразделяется на:</w:t>
        <w:br/>
        <w:t>Сосочковый слой — слой, пронизанный волосяными каналами. В некоторых видах кож (козлина, овчина) является основным для выделки.</w:t>
        <w:br/>
        <w:t>Сетчатый — от сосочкового слоя отделяется примерно по линии глубины залегания жировых и потовых желез, волосяных луковиц. Именно этот слой в основном определяет механические свойства кожи (растяжимость, прочность) у кож крупного рогатого скота.</w:t>
        <w:br/>
        <w:t>Нижний, подкожная клетчатка, мездра — рыхлый, насыщенный жиром слой. Этот слой удаляется при мездрении и строгании (выравнивания толщины шкуры со стороны бахтармы).</w:t>
      </w:r>
    </w:p>
    <w:p>
      <w:pPr>
        <w:pStyle w:val="Heading3"/>
      </w:pPr>
      <w:r>
        <w:t>Способы выделки</w:t>
      </w:r>
    </w:p>
    <w:p>
      <w:r>
        <w:t>При выделке получают различные виды кож (а также меха), которые можно разделить на три части: сырая кожа, сыромятная кожа и дублёная кожа.</w:t>
      </w:r>
    </w:p>
    <w:p>
      <w:r>
        <w:t>Свежая (парная) кожа гибка из-за того, что её коллагеновые волокна не склеены между собой.</w:t>
        <w:br/>
        <w:t>Жёсткой или ломкой высохшая кожа становится оттого, что эти волокна склеиваются в сплошную массу и теряют свою подвижность. Таким образом, для выделки кожи необходимо ввести в её дерму такое вещество, которое отделило бы волокна друг от друга. При дублении такими веществами служат дубители, способные создавать химические связи между волокнами, но одновременно не позволяющие им раскисать и склеиваться. При других способах обработки может использоваться какой-либо жир: он также не позволит волокнам слипаться друг с другом (сыромятная кожа).</w:t>
      </w:r>
    </w:p>
    <w:p>
      <w:r>
        <w:t>Несмотря на различие в методах и рецептах обработки для получения разных видов конечной продукции, имеются общие обязательные этапы.</w:t>
      </w:r>
    </w:p>
    <w:p>
      <w:r>
        <w:t>Первая универсальная операция — мездрение, при которой шкура лишается остатков мяса, жира и подкожной жировой клетчатки.</w:t>
        <w:br/>
        <w:t>Затем, если требуется, производят обезволашивание или золение, удаляя шерсть и эпидермис. Полученный продукт называют гольём. На этом этапе можно остановиться и получить так называемую сырую кожу или пойти дальше по пути получения сыромятной или дублёной кожи. Видов последней сейчас имеется большое количество. Соответственно и рецептов выделки также множество.</w:t>
      </w:r>
    </w:p>
    <w:p>
      <w:pPr>
        <w:pStyle w:val="Heading3"/>
      </w:pPr>
      <w:r>
        <w:t>Некоторые виды дубления</w:t>
      </w:r>
    </w:p>
    <w:p>
      <w:r>
        <w:t>Алюминиевое дубление — используется при изготовлении лайки, для обработки кож хромового/таннидного дубления для повышения их наполненности. Возможно одновременное использование алюминиевых и органических дубителей.</w:t>
        <w:br/>
        <w:t>Дубление соединениями железа практически не используется из-за свойств трёхвалентного железа катализировать разрушение коллагена[2].</w:t>
        <w:br/>
        <w:t>Растительное (таннидное) дубление — в процессе выделки используется дубовая кора (отсюда «дубление») и другие ингредиенты, получаемые из растений, коры деревьев и подобных источников. В результате получается эластичный материал коричневого цвета. Нужного оттенка добиваются, варьируя количество и качество применяемых ингредиентов и подбирая цвет сырья. Кожа растительного дубления не является водостойкой. При воздействии влаги она изменяет цвет, а если впитает жидкость и затем высохнет, то уменьшится в размере (сядет) и отвердеет, станет менее эластичной. В горячей воде данный вид кожи сильно садится и становится твёрдым, хрупким материалом, что ограничивает возможность его использования.</w:t>
        <w:br/>
        <w:t>Титановое дубление не окрашивает бахтарму</w:t>
        <w:br/>
        <w:t>Хромовое дубление — мягкость и эластичность кож хромового дубления выше, чем у таннидного дубления. Более устойчивый к действию высоких температур. Во влажных условиях быстрее намокают и медленнее высыхают. Хромовый дубитель окрашивает бахтарму в серо-зелёный цвет.</w:t>
        <w:br/>
        <w:t>Циркониевое дубление — кожи циркониевого дубления имеют хорошую прочность и сопротивление к истиранию. Циркониевый дубитель не окрашивает бахтарму.</w:t>
      </w:r>
    </w:p>
    <w:p>
      <w:r>
        <w:t>Классификация натуральной кожи основывается на качестве материала, типе обработки и источнике сырья. Вот основные категории:</w:t>
        <w:br/>
        <w:t>1. По типу сырья:</w:t>
        <w:br/>
        <w:t>Кожа крупного рогатого скота (КРС): Наиболее прочная и долговечная. Используется для изготовления обуви, сумок, одежды и мебели.</w:t>
        <w:br/>
        <w:t>Кожа овец и баранов (овечья и баранья кожа): Мягче и тоньше, часто используется для создания одежды, перчаток и аксессуаров.</w:t>
        <w:br/>
        <w:t>Кожа свиней: Устойчивость к износу, но менее гибкая. Используется в производстве одежды, а также для специальных изделий, таких как автомобильные сиденья.</w:t>
        <w:br/>
        <w:t>Кожа коз (козья кожа): Очень мягкая и тонкая, используется для изготовления высококачественных аксессуаров.</w:t>
        <w:br/>
        <w:t>2. По качеству обработки:</w:t>
        <w:br/>
        <w:t>Гладкая кожа: Плотная, гладкая и равномерно окрашенная поверхность, применяется для изготовления сумок, обуви, одежды.</w:t>
        <w:br/>
        <w:t>Шершавый или бархатистый эффект (например, замша): Получается путем обработки с одной стороны с помощью шлифования, создавая текстуру, мягкую на ощупь.</w:t>
        <w:br/>
        <w:t>Лаковая кожа: Обрабатывается с использованием лака для создания глянцевого, водоотталкивающего покрытия.</w:t>
        <w:br/>
        <w:t>Кожа с тиснением: Получает текстурированные узоры на поверхности, чтобы имитировать более дорогие виды кожи, такие как крокодиловая или змеиная кожа.</w:t>
        <w:br/>
        <w:t>3. По типу обработки:</w:t>
        <w:br/>
        <w:t>Масляная кожа: Поддается специальной обработке с использованием масел, что делает её более устойчивой к воде и влаге, но при этом сохраняет мягкость.</w:t>
        <w:br/>
        <w:t>Хромовая кожа: Применяется метод хромирования для улучшения прочности и гибкости материала.</w:t>
        <w:br/>
        <w:t>Растительная кожа: Обрабатывается растительными танинами, обычно это более экологичный процесс, используемый для производства некоторых видов сумок и обуви.</w:t>
        <w:br/>
        <w:t>4. По способу использования:</w:t>
        <w:br/>
        <w:t>Обувная кожа: Изготавливается из наиболее прочных материалов, чтобы выдерживать нагрузку и износ.</w:t>
        <w:br/>
        <w:t>Мебельная кожа: Используется для мебели, при этом материал должен быть прочным и долговечным.</w:t>
        <w:br/>
        <w:t>Кожа для одежды и аксессуаров: Мягкая и эластичная кожа для создания стильных изделий.</w:t>
        <w:br/>
        <w:t>Телячья кожа — считается самой высококачественной и наиболее ценной из кож. Она идет на изготовление обуви, одежды, ремней, аксессуаров, обивку мебели и является доступным и популярным материалом для изготовления сумок. Телячья кожа гладкая, мягкая, прочная, не ломается и не образует трещин на своей поверхности.</w:t>
      </w:r>
    </w:p>
    <w:p>
      <w:r>
        <w:t>Бычья кожа (бычина) – самая толстая, плотная и тяжелая кожа из всех, попадающих в массовое промышленное производство. Толщина бычьей кожи от 2.5 до 5.5мм, а площадь шкуры может превышать 2.5 кв.</w:t>
      </w:r>
    </w:p>
    <w:p>
      <w:r>
        <w:t>Кожа КРС (крупного рогатого скота) представляет собой один из наиболее широко используемых материалов в индустрии моды, производства обуви, мебели и аксессуаров. Ее уникальные характеристики и разнообразие видов позволяют создавать различные продукты с разной текстурой, прочностью и внешним видом. Давайте рассмотрим различные разновидности кожи КРС и их особенности.</w:t>
        <w:br/>
        <w:t>1. Бычья Кожа</w:t>
        <w:br/>
        <w:t>Один из самых толстых и плотных видов кожи.  Она обладает довольно грубой структурой, долговечна. Подходит для таких изделий как портфели, дорожные сумки или чемоданы, ремни, ножны.</w:t>
        <w:br/>
        <w:t>2.Полуглянцевая Кожа</w:t>
        <w:br/>
        <w:t>Этот вид кожи обладает средней прочностью и является гибким. Она имеет легкий блеск, что делает ее привлекательной для создания обуви и аксессуаров. Полуглянцевая кожа часто используется для изготовления сумок, ремней и одежды. Ее умеренное сияние делает изделия стильными и элегантными.</w:t>
        <w:br/>
        <w:t>3.Кожа Наппа</w:t>
        <w:br/>
        <w:t>Это мягкая и гладкая кожа с нежной текстурой, что делает ее идеальной для изготовления высококачественной обуви и мебели. Наппа кожа часто используется для производства дорогих сапог, туфель, кресел и диванов. Ее роскошное ощущение и прекрасный внешний вид делают изделия непревзойденными.</w:t>
        <w:br/>
        <w:t>4.Баранья Кожа</w:t>
        <w:br/>
        <w:t>Кожа с выраженной текстурой и уникальными потертостями. Она обладает высокой прочностью и плотностью.</w:t>
        <w:br/>
        <w:t>Баранья кожа широко используется в мире моды для создания стильных и комфортных курток, сумок и перчаток. Ее прочность делает изделия долговечными и неподвластными времени.</w:t>
        <w:br/>
        <w:t>5.Яловая кожа</w:t>
        <w:br/>
        <w:t>Кожа не телившейся коровы в возрасте от одного года до полутора лет. Толщина данной кожи от 1.2 до 4.0мм.  Данная кожа является более плотной и равномерной по толщине и превосходит по качеству бычью кожу. Кожа коровы нередко подвергается распиливанию на слои (шерфованию) для получения более тонкой кожи, называемой спилком.</w:t>
      </w:r>
    </w:p>
    <w:p>
      <w:r>
        <w:t>---</w:t>
      </w:r>
    </w:p>
    <w:p>
      <w:pPr>
        <w:pStyle w:val="Heading2"/>
      </w:pPr>
      <w:r>
        <w:t>Виды и особенности кожи КРС</w:t>
      </w:r>
    </w:p>
    <w:p>
      <w:r>
        <w:t>Из всех разновидностей натуральной кожи наиболее распространенным сырьем для пошива одежды, обуви, галантереи, повседневных аксессуаров и специализированного снаряжения традиционно является кожа КРС. Данный вид кожи также широко применяется при производстве мебели, декорировании интерьера и перетяжке автомобильных салонов. В этой статье мы расскажем о видах, особенностях, производственном назначении и критериях выбора кожи КРС.</w:t>
      </w:r>
    </w:p>
    <w:p>
      <w:pPr>
        <w:pStyle w:val="Heading3"/>
      </w:pPr>
      <w:r>
        <w:t>Преимущества кожи КРС</w:t>
      </w:r>
    </w:p>
    <w:p>
      <w:r>
        <w:t>Несмотря на то, что в наши дни благодаря стараниям технологов из различных отраслей в мире появляется все больше новых материалов как синтетического, так и органического происхождения, кожа КРС по-прежнему остается одним из наиболее качественных, долговечных и востребованных видов природного сырья для изготовления самых разнообразных изделий.</w:t>
        <w:br/>
        <w:t>Как следует из названия, кожа КРС вырабатывается из шкур крупного рогатого скота и отличается плотностью, упругостью и высокими показателями прочности.</w:t>
        <w:br/>
        <w:t>При условии соблюдения технологии выделки из шкур КРС получается высококачественная натуральная кожа, устойчивая к механическому истиранию и воздействиям окружающей среды. При надлежащем уходе с помощью специализированных средств такая кожа способна сохранять свой внешний вид и потребительские качества в течение многих лет. Некоторые разновидности кожи КРС приобретают в процессе эксплуатации естественную патину и настоящий винтажный лоск, что делает изготовленные из такой кожи изделия объектами коллекционирования спустя многие десятилетия с момента их производства.</w:t>
        <w:br/>
        <w:t>Кожа КРС обладает благородным лицом с натуральной, либо скорректированной в процессе выделки текстурой, имеет характерную структуру внутренних волокон, позволяет получить приятные тактильные ощущения от взаимодействия и гарантирует презентабельный внешний вид изготовленных из нее изделий.</w:t>
        <w:br/>
        <w:t>Современные способы промышленной выделки шкур КРС обеспечивают большое разнообразия видов, текстур и цветов готовой кожи, а ее обработка гравировкой и тиснением позволяет создавать реалистичную имитацию фактуры кожи экзотических животных: крокодила, змеи, страуса и многих других. Не следует путать обработанную подобными способами кожу с искусственной, поскольку, несмотря на имитацию фактуры, вы получаете абсолютно натуральный материал, обладающий всеми достоинствами кожи животного происхождения.</w:t>
        <w:br/>
        <w:t>Немаловажно и то, что некоторые разновидности кожи КРС имеют достаточно узкую сферу применения, либо крайне специфичны, поэтому им трудно или попросту невозможно подобрать замену среди прочих видов натуральной кожи, выделанной из шкур других животных.</w:t>
        <w:br/>
        <w:t>Именно это зачастую определяет выбор мастеров и делает кожу КРС незаменимым материалом для создания практичных и долговечных изделий, воплощения самых смелых творческих замыслов и реализации по-настоящему эксклюзивных дизайнерских проектов.</w:t>
      </w:r>
    </w:p>
    <w:p>
      <w:pPr>
        <w:pStyle w:val="Heading3"/>
      </w:pPr>
      <w:r>
        <w:t>Разновидности кожи КРС</w:t>
      </w:r>
    </w:p>
    <w:p>
      <w:r>
        <w:t>Кожа КРС различается по типу исходного сырья, который определяется полом, возрастом и прочими параметрами животного. Как и любая другая натуральная кожа для пошива изделий, готовая кожа КРС также классифицируется по производственному назначению и способу выделки. Как правило, продавцы кожи помимо основных признаков, таких как цвет, толщина и фактура, всегда указывают вид исходного сырья, назначение и тип кожи, так как именно от этих параметров напрямую зависят физические характеристики и потребительские свойства готового материала.</w:t>
        <w:br/>
        <w:t>Далее мы рассмотрим наиболее распространенные виды исходного сырья для выработки кожи КРС более подробно:</w:t>
        <w:br/>
        <w:t>• бычья кожа (бычина) – самая толстая, плотная и тяжелая кожа из всех, попадающих в массовое промышленное производство. Толщина бычьей кожи от 2.5 до 5.5мм, а площадь шкуры может превышать 2.5 кв.м. Бычина обладает грубой структурой, повышенной износостойкостью и долговечностью, но имеет ограниченную сферу производственного применения и требует наличия определенного опыта и специальных инструментов для успешной обработки;</w:t>
        <w:br/>
        <w:t>• воловья кожа – такая же толстая и прочная как бычина, но при этом более эластичная и податливая кожа КРС со своеобразной фактурой лицевой стороны. Отличается особой упругостью и износостойкостью, но в широкой продаже встречается достаточно редко;</w:t>
        <w:br/>
        <w:t>• буйволиная кожа – еще более прочная, толстая и тяжелая кожа КРС. Такая кожа имеет самый длительный срок эксплуатации, но крайне специфические сферы применения и редко используется в производстве повседневных изделий;</w:t>
        <w:br/>
        <w:t>• бычок – кожа молодых бычков толщиной до 5.0мм. Как правило, кожа бычка не менее прочная, но заметно более гибкая и эластичная в сравнении с бычьей, буйволиной или воловьей кожей. Используется для получения технической и обувной кожи;</w:t>
        <w:br/>
        <w:t>• яловка – кожа не телившейся коровы возрастом от одного года до полутора лет. Толщина кожи от 1.2 до 4.0мм. Данная кожа является более плотной и равномерной по толщине и превосходит по качеству бычка и бычину. Кожа коровы нередко подвергается распиливанию на слои (шерфованию) для получения более тонкой кожи, называемой спилком.</w:t>
        <w:br/>
        <w:t>Бычья кожа из-за своей исключительной толщины и прочности применяется для производства подкласса шорно-седельной кожи – из нее издавна производят конскую упряжь, стремена и седла для верховой езды. Мастера часто называют ее ременной кожей, поскольку она прекрасно подходит для пошива прочных ремней, собачьих ошейников, ножен, кофров, а также различного спортивного и специального снаряжения.</w:t>
        <w:br/>
        <w:t>Из молодой бычьей и коровьей кожи толщиной от 1.2мм производят особый класс кожи для тиснения, штамповки и резьбы довольно сложным и длительным методом растительного дубления. Этот вид кожи лучше других подходит для всевозможных художественных манипуляций с поверхностью, творческого рукоделия и создания штучных эксклюзивных изделий. Такую кожу в процессе выделки часто оставляют неокрашенной для того, чтобы мастера, пользуясь различными техниками резьбы, штамповки и колорирования, могли создавать из нее подлинные шедевры кожевенного искусства.</w:t>
        <w:br/>
        <w:t>Кожа КРС также служит сырьем для выработки отдельного вида натуральной кожи – краста. Это кожа, прошедшая этап хромового дубления, а затем подвергнутая барабанному крашению. У краста отсутствует поверхностная отделка, благодаря чему данный продукт принадлежит к классу кожи с естественным лицом. Выделка современными промышленными способами позволяет получать краст высочайшего качества, а сквозное барабанное крашение обеспечивает точность, однородность и стойкость цвета кожи на выходе. Лицевая поверхность краста подвергается обработке натуральным воском для обеспечения воздухопроницаемости и защиты от влаги. Качественно выделанный краст сложно отличить от более дорогой гладкой натуральной кожи с естественным лицом, что значительно расширяет возможности его применения в производстве обуви, галантереи, мебели, а также различных оружейных аксессуаров. Изделия из краста практичны и долговечны, а благодаря эффекту естественного старения при длительной эксплуатации приобретают более темный цвет и подлинно винтажный вид.</w:t>
        <w:br/>
        <w:t>Телячью кожу можно отнести к отдельной группе, поскольку она считается самой высококачественной и наиболее ценной из всей кожи КРС. Телячья кожа находит широкое применение при пошиве галантереи и аксессуаров, производстве одежды и обуви. Она чаще других разновидностей кожи используется для обивки мебели и перетяжки автомобильных салонов благодаря большой площади шкур и стойкости к истиранию.</w:t>
        <w:br/>
        <w:t>Телячья кожа имеет премиальный внешний вид и обладает особой гладкостью, мягкостью и эластичностью.</w:t>
        <w:br/>
        <w:t>Процесс ее  выделки включает в себя обязательный этап хромового, либо растительного дубления для придания готовой коже заданных химических, физических и эксплуатационных характеристик: прочности, гибкости, износоустойчивости, восприимчивости к окрашиванию, а также влаго- и воздухопроницаемости. Качественная телячья кожа обладает способностью хорошо растягиваться и возвращаться к исходной форме. Она не подвержена изломам и не образует трещин на своей лицевой поверхности при различных эксплуатационных деформациях. Одежда и обувь из гладкой телячьей кожи позволяют телу дышать, но при этом оставаться надежно защищенным от неприятных воздействий окружающей среды.</w:t>
        <w:br/>
        <w:t>Телячью кожу принято разделять на следующие подклассы исходя из возраста и ряда специфических особенностей животного:</w:t>
        <w:br/>
        <w:t>• склизок – кожа мертворожденных телят. Толщина кожи от 1.0 до 1.4мм. В основном Используется для выработки галантерейной кожи;</w:t>
        <w:br/>
        <w:t>• опоек – кожа находящихся на грудном вскармливании телят возрастом до 6-ти месяцев. Толщина кожи от 0.5 до 1.4мм. Эта кожа считается самой ценной среди всей кожи КРС из-за особой мягкости, нежности и эластичности. Опоек довольно часто используется для производства дорогой обуви, эксклюзивной одежды и элитной кожгалантереи;</w:t>
        <w:br/>
        <w:t>• выросток – кожа перешедших на растительный корм телят возрастом от 6-ти месяцев до одного года. Толщина кожи от 0.7 до 1.6мм. Выросток – это достаточно мягкая и эластичная кожа, но она все же уступает по этим параметрам опойку. Помимо изменений в рационе питания это связано еще и с тем, что теленок в этом возрасте меняет первичный волосяной покров в процессе линьки;</w:t>
        <w:br/>
        <w:t>• полукожник – кожа телят возрастом от одного года до полутора лет. Толщина кожи от 1.0 до 3.0мм. Такая кожа является более жесткой по сравнению с остальной телячьей кожей и нередко подвергается шерфованию для получения спилка.</w:t>
        <w:br/>
        <w:t>Спилок– это натуральный кожевенный материал, полученный в результате механического разделения (распиливания, шерфования) готовой кожи КРС на отдельные слои. Количество слоев варьируется от 3-х до 6-ти в зависимости от толщины кожи. Шерфованию, как правило, подвергают кожу КРС хромового и хромо-жирового дубления, получая в результате лицевой, средний и бахтармяный спилки. Самый качественный лицевой спилок используется в производстве различной галантерейной кожи. Чуть менее качественные по своим потребительским характеристикам средний и бахтармяный спилки часто встречаются в продаже под названием спилок-велюр. Эти спилки обычно используются для производства обуви, одежды и реже для изготовления мебельной и галантерейной кожи.</w:t>
      </w:r>
    </w:p>
    <w:p>
      <w:pPr>
        <w:pStyle w:val="Heading3"/>
      </w:pPr>
      <w:r>
        <w:t>Особенности раскроя кожи КРС</w:t>
      </w:r>
    </w:p>
    <w:p>
      <w:r>
        <w:t>Практически вся кожа КРС, попадающая после выделки в кожевенное производство, подлежит раскрою на отдельные участки. Площадь, качество и назначение конкретных участков напрямую зависят от размера, происхождения и топологии шкуры. Далее мы рассмотрим общепринятые и наиболее распространенные виды раскроя кожи КРС:</w:t>
        <w:br/>
        <w:t>• целая кожа – самый крупный по площади раскрой, состоящий из двух полукож;</w:t>
        <w:br/>
        <w:t>• полукожа – половина шкуры, разрезанная вдоль по линии хребта;</w:t>
        <w:br/>
        <w:t>• кулат – шкура с отрезанным воротком;</w:t>
        <w:br/>
        <w:t>• вороток – участок шейной части шкуры;</w:t>
        <w:br/>
        <w:t>• чепрак – наиболее ценный участок со спинной части шкуры, не имеющий пол и воротка. Площадь чепрака может доходить до 55% от общей площади шкуры;</w:t>
        <w:br/>
        <w:t>• крупон – это чепрак, вырезанный в виде куска прямоугольной формы;</w:t>
        <w:br/>
        <w:t>• огузок – это часть чепрака в районе хвоста;</w:t>
        <w:br/>
        <w:t>• лапы –участки шкуры с лап животного;</w:t>
        <w:br/>
        <w:t>• пола – участок шкуры, вырезанный из ее брюшной части;</w:t>
        <w:br/>
        <w:t>• пашины – участки шкуры, прилегающие к лапам с брюшной стороны.</w:t>
        <w:br/>
        <w:t>Самым качественным и дорогим участком шкуры КРС является чепрак. Он обладает наибольшей прочностью, а также самой ровной и однородной структурой с высокой плотностью волокон. Далее по качеству и цене располагаются спинка, кулат, вороток, пола, челка, пашины, лапы и огузок.</w:t>
        <w:br/>
        <w:t>Каждый участок целой кожи или полукожи имеет свое применение исходя из структуры и характеристик отдельных зон шкуры. При выборе раскроя и покупке кожи для собственных производственных нужд мы рекомендуем всегда обращать внимание на то, к какой части шкуры принадлежит конкретный кусок кожи. Например, для изготовления ремней мастера практически всегда выбирают чепрак, а для пошива дамских сумок – более пластичные и мягкие участки телячьей кожи.</w:t>
        <w:br/>
        <w:t>Спилок — слой натуральной кожи, получаемый в процессе кожевенного производства в результате слоения, после снятия лицевого слоя. Лучшей кожей считается бычья или коровья.</w:t>
        <w:br/>
        <w:t>Натуральная овечья кожа — один из наилучших материалов для пошива качественной и долговечной верхней одежды: курток, пальто, плащей, жакетов, дублёнок. Это универсальный и классический вариант для изготовления одежды, который не устаревает, оставаясь на пике моды практически во все времена.</w:t>
        <w:br/>
        <w:t>В кожевенном и швейном деле овчина имеет несколько значений. Прежде всего, это овечья шкура (руно), которая может быть меховая, шубная и кожевенная. Меховое руно – это шкуры тонкорунных и грубошерстных овец, из которых шьются пальто, шапки, воротники. Шубное руно – это шкуры грубошерстных и длинношерстных овец, из которых шьются шубы, полушубки с мехом внутрь (тулупы). А вот шкуры, которые не проходят по качеству и длине волоса в категорию меховых и шубных шкур, используются как кожевенная овчина.</w:t>
      </w:r>
    </w:p>
    <w:p>
      <w:pPr>
        <w:pStyle w:val="Heading3"/>
      </w:pPr>
      <w:r>
        <w:t>Овчина бывает двух категорий:</w:t>
      </w:r>
    </w:p>
    <w:p>
      <w:r>
        <w:t>Собственно овчина – кожа взрослых овец (может использоваться с мехом, либо без него), которая отличается хорошей пластичностью, мягкостью и упругостью, но при этом остается очень прочной и износостойкой.</w:t>
        <w:br/>
        <w:t>Шеврет – прочная, тягучая и эластичная кожа молодых ягнят, которая проходит хромовое дубление, покрывается полимерной защитой и используется в пошиве обуви, верхней одежды и галантерейных изделий.</w:t>
        <w:br/>
        <w:t>Шкуры овчины по площади меньше шкур КРС, но они настолько лояльны к выделке, обработке, декорированию и пошиву, что из них шьются не только качественные и недорогие аксессуары (фактура мягкая на ощупь), но и полноценная верхняя одежда и обувь. Тем более, что овчина имеет намного меньшую себестоимость производства, чем КРС.</w:t>
      </w:r>
    </w:p>
    <w:p>
      <w:pPr>
        <w:pStyle w:val="Heading3"/>
      </w:pPr>
      <w:r>
        <w:t>Кожа овчины отличается:</w:t>
      </w:r>
    </w:p>
    <w:p>
      <w:r>
        <w:t>компактностью и легкостью;</w:t>
        <w:br/>
        <w:t>прочностью, плотностью, износостойкостью;</w:t>
        <w:br/>
        <w:t>эластичностью, тягучестью, гибкостью и устойчивостью на разрыв;</w:t>
        <w:br/>
        <w:t>упругостью и мягкостью на ощупь;</w:t>
        <w:br/>
        <w:t>инертностью к влажности;</w:t>
        <w:br/>
        <w:t>податливость к любым видам обработки;</w:t>
        <w:br/>
        <w:t>привлекательным внешним видом (ярко выраженная мерея), который сохраняется на протяжении длительного срока службы.</w:t>
        <w:br/>
        <w:t>Благодаря своим безупречным характеристикам, овчина широко используется в швейном деле (бекеши, тулупы, куртки, жакеты), производстве прочной и качественной обуви, перчаток, ремней, кожаных аксессуаров и сумок. Для этого мерея (наружная кожаная поверхность) может шлифоваться, полироваться, окрашиваться, проходить тиснение и другие варианты выделки.</w:t>
        <w:br/>
        <w:t>При более тонкой и глубокой обработке овчинной кожи, получается очень изящный гладкий или фактурный материал, из которой шьются вещи премиум-сегмента – модельная обувь, элитные куртки и пиджаки, головные уборы, аксессуары. Из овчины также получаются прекрасные имитации кожи экзотических животных, птиц и рептилий (крокодил, анаконда, питон и т.д.).</w:t>
        <w:br/>
        <w:t>Шеврет — красивая мягкая овчиная кожа хромового дубления толщиной 0,6 - 1,2 мм, очень тягучая и потому, чтобы устранить этот недостаток, на ее лицевую поверхность наносят покрытие. По сравнению с шевро шеврет менее эластичен.</w:t>
        <w:br/>
        <w:t>Шагрень — мягкая шероховатая козлина или овчина.</w:t>
        <w:br/>
        <w:t>Сафьян — мягкая, тонкая кожа растительного дубления, окрашенная, как правило, в яркие цвета, иногда выделывается из шкур телят, жеребят и овец.</w:t>
        <w:br/>
        <w:t>Сорта натуральной кожи классифицируются по различным признакам, включая качество, вид сырья, обработку и область применения. Вот основные сорта и их особенности:</w:t>
        <w:br/>
        <w:t>1. Гладкая кожа (Full Grain Leather)</w:t>
        <w:br/>
        <w:t>Это кожа высшего качества, которая сохраняет натуральные поры и текстуру. Применяется для изготовления мебели, сумок, обуви и аксессуаров.</w:t>
        <w:br/>
        <w:t>Преимущества: Очень прочная и долговечная.</w:t>
        <w:br/>
        <w:t>Недостатки: Могут быть видны естественные дефекты (шрамы, поры) на поверхности.</w:t>
        <w:br/>
        <w:t>2. Верхняя кожа (Top Grain Leather)</w:t>
        <w:br/>
        <w:t>Это кожа, снятая с верхнего слоя шкуры, после чего её слегка шлифуют для удаления дефектов и улучшения внешнего вида.</w:t>
        <w:br/>
        <w:t>Преимущества: Более гладкая и мягкая, чем полнозернистая кожа.</w:t>
        <w:br/>
        <w:t>Недостатки: Менее прочная, чем полнозернистая кожа, но всё ещё очень хорошего качества.</w:t>
        <w:br/>
        <w:t>3. Замша (Suede)</w:t>
        <w:br/>
        <w:t>Замша — это кожа с мягкой, бархатистой текстурой, полученная из внутренней стороны шкуры.</w:t>
        <w:br/>
        <w:t>Преимущества: Мягкая и приятная на ощупь, используется для одежды и аксессуаров.</w:t>
        <w:br/>
        <w:t>Недостатки: Менее устойчива к износу и загрязнению, чем гладкая кожа.</w:t>
        <w:br/>
        <w:t>4. Лаковая кожа (Patent Leather)</w:t>
        <w:br/>
        <w:t>Это кожа, покрытая специальным лаком, который придает ей глянцевый вид.</w:t>
        <w:br/>
        <w:t>Преимущества: Стильный, яркий внешний вид, водоотталкивающие свойства.</w:t>
        <w:br/>
        <w:t>Недостатки: Может быть менее долговечной и подвержена царапинам.</w:t>
        <w:br/>
        <w:t>5. Нубук (Nubuck)</w:t>
        <w:br/>
        <w:t>Это кожа, обработанная с внешней стороны и шлифованная, чтобы создать мягкую, бархатистую поверхность.</w:t>
        <w:br/>
        <w:t>Преимущества: Очень мягкая и приятная на ощупь.</w:t>
        <w:br/>
        <w:t>Недостатки: Очень подвержена загрязнению и требует тщательного ухода.</w:t>
        <w:br/>
        <w:t>6. Растительная кожа (Vegetable Tanned Leather)</w:t>
        <w:br/>
        <w:t>Кожа, обработанная растительными танинами. Этот метод старинный и экологичный.</w:t>
        <w:br/>
        <w:t>Преимущества: Экологически чистая, красиво стареет со временем, приобретая уникальный вид.</w:t>
        <w:br/>
        <w:t>Недостатки: Более жесткая, чем хромовая кожа, и требует более длительного времени на обработку.</w:t>
        <w:br/>
        <w:t>7. Хромовая кожа (Chrome Tanned Leather)</w:t>
        <w:br/>
        <w:t>Кожа, обработанная хромом, что делает её более мягкой и гибкой.</w:t>
        <w:br/>
        <w:t>Преимущества: Быстрее обрабатывается, чем растительная кожа, и более устойчива к внешним воздействиям.</w:t>
        <w:br/>
        <w:t>Недостатки: Может быть менее экологичной, чем растительная.</w:t>
        <w:br/>
        <w:t>8. Масляная кожа (Oil Leather)</w:t>
        <w:br/>
        <w:t>Кожа, обработанная маслами и восками, что делает её водоотталкивающей и более мягкой.</w:t>
        <w:br/>
        <w:t>Преимущества: Прочная, водоотталкивающая, обладает уникальной текстурой.</w:t>
        <w:br/>
        <w:t>Недостатки: Может быть более уязвимой к грязи и пятнам.</w:t>
        <w:br/>
        <w:t>9. Шнурованная кожа (Cordovan Leather)</w:t>
        <w:br/>
        <w:t>Очень высококачественная кожа, получаемая из задней части шкур лошадей. Известна своей долговечностью и высоким блеском.</w:t>
        <w:br/>
        <w:t>Преимущества: Эксклюзивный материал, очень прочная и износостойкая.</w:t>
        <w:br/>
        <w:t>Недостатки: Очень дорогая, встречается редко.</w:t>
        <w:br/>
        <w:t>Эти сорта кожи находят применение в различных областях, от моды до производства мебели, в зависимости от их прочности, текстуры и обработки.</w:t>
        <w:br/>
        <w:t>Мировой рынок кожи</w:t>
        <w:br/>
        <w:t>Если всю производимую натуральную кожу для бытовых нужд взять за 100%, то на долю мебели и автомобильных кресел приходится порядка 20% всего рынка мебельной кожи. 60% рынка по вполне обоснованным причинам приходятся на долю кожи для изготовления обуви и одежды. Остальные 20% занимают кожа для галантереи и другие виды кожи. Ежегодный объём производства кож крупного и мелкого рогатого скота в мире — 1700 км²</w:t>
      </w:r>
    </w:p>
    <w:p>
      <w:pPr>
        <w:pStyle w:val="Heading3"/>
      </w:pPr>
      <w:r>
        <w:t>Чем кожа отличается от шкуры?</w:t>
      </w:r>
    </w:p>
    <w:p>
      <w:r>
        <w:t>Шкура – это сырье, кожа – полученный после определенных манипуляций материал. Самой лучшей кожей считается та, которая получена из шкур крупного рогатого скота. К ее достоинствам относятся прочность, эластичность, внешний вид и практически полное отсутствие запаха.</w:t>
        <w:br/>
        <w:t>После того, как шкуру задубили, она представляет собой слой толщиной несколько миллиметров, из которого что-либо сшить будет весьма проблематично. В Древней Монголии из данного материала мастерили щиты и прочные латы, которые даже стрелы не могли пробить.</w:t>
        <w:br/>
        <w:t>Для получения привычной нам кожи, из которой производят одежду, обувь и которая используется при производстве мебели, кожа крупного рогатого скота распиливается на несколько слоев. Поэтому каждый полученный слой получил соответствующее название — «спилок». Наиболее качественным считают самый верхний слой, толщина которого составляет порядка 1 мм. Потому что на его лицевой стороне в процессе распиливания сохраняется естественная структура рисунка и натуральная фактура кожи. А сам полученный слой обладает наибольшей эластичностью и воздухопроницаемостью. Такую кожу применяют при изготовлении дорогой элитной мебели и эксклюзивных предметов интерьера.</w:t>
        <w:br/>
        <w:t>Данный слой обладает и некоторыми недостатками. Например, все складки, вмятины и царапины, которые получило животное при жизни, здесь очень явно просматриваются. Производители борются с данным недостатком путем тиснения и шлифования. Под тиснением понимают нанесение рисунка или логотипа, а под шлифованием – обработку слоя кожи разогретой стальной плитой, после чего кожа выглядит гладкой и как будто «отутюженной».</w:t>
        <w:br/>
        <w:t>Остальные слои (а шкуру могут разделить на 2, 3 и более слоев в зависимости от первоначальной толщины) носят название «вторичное сырье» или кожа «сплит».</w:t>
        <w:br/>
        <w:t>Средний слой — во время дальнейшей обработки становится обладателем искусственно нанесенного тиснения и фактуры кожи, которые при качественной проработке выглядят ничуть не хуже натурального верхнего слоя. Но качества эластичности и воздухопроницаемости у среднего слоя, по вполне понятным причинам, несколько хуже. Соответственно, и ниже его цена.</w:t>
        <w:br/>
        <w:t>Если средний спилок заполировать, то внешне получится кожа, очень похожая на лицевой слой. Однако не будет ни естественной пористости, на воздухопроводимости. Да и прочность будет прихрамывать. Иногда приходится склеивать несколько слоев спилока, чтобы в результате получить качественное сырье для производства кожгалантереи. Верхнюю одежду шить из среднего слоя не стоит, ведь поверхностная структура при разделении слоев нарушается острым режущим оборудованием. Но вот ремни из данного слоя получаются столько же хорошими, как из лицевой кожи. Только стоить будут на порядок дешевле.</w:t>
        <w:br/>
        <w:t>В мебельном производстве такая кожа используется для обивки более бюджетных видов мебели, а также кресел.</w:t>
        <w:br/>
        <w:t>Самая нижняя третья часть относится к внутренней структуре шкуры, и называется очень интересно: мездровый или бахтармяный спилок. Эта часть шкуры является обладателем наиболее скромных качественных показателей и поэтому и самой доступной по цене. В качестве обивочного материала данный спилок не используют. Служит сырьем для производства клея и технического желатина. Также обладает повышенной жаропрочностью, поэтому является подходящим сырьем для изготовления перчаток сварщика.</w:t>
      </w:r>
    </w:p>
    <w:p>
      <w:pPr>
        <w:pStyle w:val="Heading3"/>
      </w:pPr>
      <w:r>
        <w:t>Кожа для обивки мебели. Какой бывает?</w:t>
      </w:r>
    </w:p>
    <w:p>
      <w:r>
        <w:t>Чаще всего в мебельном производстве используют кожу, источником для выработки которой является крупный рогатый скот. Выделанные шкуры коров, быков или телят в процессе подготовки и выделки делят на типы и виды в зависимости от возраста животных, а также в зависимости от других параметров.</w:t>
      </w:r>
    </w:p>
    <w:p>
      <w:r>
        <w:t>К преимуществам данного вида кожи относят доступность, прочность, широкий выбор доступных расцветок, а также то, что шкуры КРС имеют большую площадь. Это делает возможным использовать целый кусок кожи для дивана или кресла.</w:t>
        <w:br/>
        <w:t>Самой прочной мебельной кожей является бычья кожа, толщина которой может достигать 5мм. Однако из-за того, что данный вид кожи является недостаточно гибким и имеет неравномерную плотность, такая кожа применяется достаточно редко.</w:t>
        <w:br/>
        <w:t>Более тонкой кожей с толщиной 1,5-4 мм является кожа молодой коровы. Она обладает более высоким качеством по сравнению с предыдущим видом и именно она чаще всего используется в мебельном производстве.</w:t>
        <w:br/>
        <w:t>Для изготовления мебели премиум-класса используется телячья кожа. Она является наиболее ценной и высококачественной, ее толщина зависит от возраста животного, а также качества его питания. Бывает, как очень тонкой (менее 1 мм), так и более плотной (до 2,5 мм). Является наиболее гибкой и мягкой на ощупь. Помимо мебели используется также в качестве обивочного материала в салонах автомобилей люкс-класса.</w:t>
        <w:br/>
        <w:t>Для производства некоторых моделей эксклюзивной мебели могут использовать и экзотические сорта кожи. Например, крокодилья кожа, кожа бегемота или других животных. Например, в свое время Арабский шейх заказал на фабрике производство мебели из кожи собственноручно убитой им анаконды.</w:t>
      </w:r>
    </w:p>
    <w:p>
      <w:pPr>
        <w:pStyle w:val="Heading3"/>
      </w:pPr>
      <w:r>
        <w:t>Кожа для мебели и ее виды</w:t>
      </w:r>
    </w:p>
    <w:p>
      <w:r>
        <w:t>Бычью кожу классифицируют по типу слоя, который послужил сырьем для ее изготовления. Выделяют два основных слоя: верхний и, соответственно, нижний, который еще называется спилок или сплит. Верхний слой может быть только один, спилков – два или больше. Количество спилкой зависит от толщины шкуры и от того, какого качества спилки должны получиться и в какой области найдут свое дальнейшее применение.</w:t>
        <w:br/>
        <w:t>Так же отличают виды кожи по способу обработки: гладкая, тисненая, сыромятная кожа.</w:t>
        <w:br/>
        <w:t>Сыромятная кожа практически исчезла из современного рынка. Ранее использовалась для производства веревок, кнутов, подошвы мокасин, кожаных доспехов. Поэтому далее рассматривать ее не будем.</w:t>
        <w:br/>
        <w:t>Лицевая кожа («анилиновая кожа», full-grain, гладкая кожа).</w:t>
      </w:r>
    </w:p>
    <w:p>
      <w:r>
        <w:t>Это самый верхний слой кожи с так называемым «натуральным лицом». Данный материал подвергается самой минимальной обработке природным натуральным анилиновым красителем, отсюда и название. Фишка данного слоя состоит в том, чтобы максимально сохранить первоначальный естественный вид кожи со всеми его родными прожилками, трещинками, а иногда и царапинами, мелкими дефектами, следами от укуса насекомыми, шрамами и т.д. Эти следы максимально подчеркивают натуральность кожи и придают мебели неповторимость и индивидуальность. Невозможно найти 2 куска анилиновой кожи с одинаковой текстурой и рисунком.</w:t>
      </w:r>
    </w:p>
    <w:p>
      <w:r>
        <w:t>Анилиновая кожа – упругая и эластичная, отлично пропускает воздух, а также очень приятна на ощупь. Такая кожа может впитывать влагу и пропускать сквозь себя различные растительные масла, в связи с чем пятна, полученные в процессе эксплуатации мебели из анилиновой кожи, могут со временем исчезнуть. Однако такая кожа имеет серьезный недостаток – из-за отсутствия дополнительного защитного слоя анилиновая кожа выцветает и загрязняется быстрее, чем друге виды кожи. Также данный тип кожи имеет ограниченную линейку расцветок.</w:t>
        <w:br/>
        <w:t>На мебельном кожаном рынке доля анилиновой кожи составляет менее 10%. Это связано с определенными сложностями производства данного вида кожи, ведь при его создании отбираются шкуры без серьезных повреждений и дефектов.</w:t>
        <w:br/>
        <w:t>Верхний слой кожи вообще без обработки, даже без минимальной, называется кожей пулап.</w:t>
        <w:br/>
        <w:t>Полулицевая кожа («полуанилиновая кожа», top-grain).</w:t>
        <w:br/>
        <w:t>Это также верхний слой кожи, но уже с частично скорректированным лицом. Такая кожа в процессе обработки деликатно шлифуется, в результате чего убираются выступающие дефекты шкуры. Верхний слой при этом практически не трогают. Благодаря неглубокому тиснению кожа сохраняет свою натуральную структуру и рисунок, но при этом некоторые дефекты скрываются.</w:t>
        <w:br/>
        <w:t>Такая кожа окрашивается матовым полуанилиновым красителем, затем шкура прокручивается в специальном барабане и обрабатывается паром. В результате материал становится еще более мягким и эластичным. Полуанилиновая кожа обладает способностями восстанавливаться после растяжений (так называемой релаксацией).</w:t>
        <w:br/>
        <w:t>Split (спилок).</w:t>
      </w:r>
    </w:p>
    <w:p>
      <w:r>
        <w:t>Это нижние части шкуры (один или более), который ценится меньше верхнего. Из спилков может производиться замша, причем не самого лучшего качества, но зато самая распространенная, либо корректированная кожа.</w:t>
        <w:br/>
        <w:t>Толстый и плотный спилок идет для производства обувной или мебельной кожи путем нанесения искусственной мереи. Так же при разделении шкуры на 3 слоя и более, средний слой называется спилок-велюр и используется для производства верхней одежды, сумок, перчаток. Обе стороны велюрового спилка шершавые. Некоторые недобросовестные поставщики выдают такой велюр за натуральную замшу. Эти материалы очень легко перепутать, ведь натуральный велюр еще называется «хромовая замша».</w:t>
        <w:br/>
        <w:t>Натуральную высококачественную замшу производят из наиболее качественной нижней части шкуры некрупного скота. Ее подвергают шлифовке и дублению, в результате чего достигается бархатистый эффект лицевой части замши.</w:t>
        <w:br/>
        <w:t>Важно! Не путайте натуральный велюр с велюровой тканью — это совершенно разные вещи и производятся они с помощью разных технологий и из разных материалов.</w:t>
        <w:br/>
        <w:t>В результате дополнительной обработки кожи можно выделить следующие подвиды кож:</w:t>
        <w:br/>
        <w:t>Корректированная кожа (пигментированная)</w:t>
        <w:br/>
        <w:t>Нубук</w:t>
        <w:br/>
        <w:t>Замша</w:t>
        <w:br/>
        <w:t>Античная кожа (состаренная, патинированная)</w:t>
        <w:br/>
        <w:t>Лакированная кожа (лаковая)</w:t>
        <w:br/>
        <w:t>Корректированная кожа («пигментированная кожа», corrected-grain).</w:t>
        <w:br/>
        <w:t>Делается из слоя Split или top-grain.</w:t>
      </w:r>
    </w:p>
    <w:p>
      <w:r>
        <w:t>Такой вид кожи получается после того, как шкура КРС пройдет процесс глубокой шлифовки, во время которого верхний слой кожи лишается всех видимых дефектов, а также своей неповторимой структуры.</w:t>
        <w:br/>
        <w:t>Если все остановить на этапе шлифовки, то мы получим полностью гладкую кожу без присущих ей прожилок, пор и т.д. После шлифовки и окрашивания делается среднезернистое глубокой тиснение, после чего кожу покрывают полиуретановым лаком. Это защитит кожу от грязи, влаги и сделает ее более стойкой к механическим повреждениям. В итоге кожа как бы получает новое «скорректированное лицо», отсюда и ее название. Такой вид кожи выглядит красиво и обладает практически идеальной однородной поверхностью.</w:t>
        <w:br/>
        <w:t>Несмотря на такие глубокие способы воздействия, кожа в результате сохраняет почти все свои основные преимущества – например, цвет, фактура, эластичность, прочность, мягкость и даже запах. Кроме этого, корректированная кожа имеет самый высокий показатель теста на мокрое истирание. Она неприхотлива при ежедневном обращении, проста в уходе и лучше всего подходит для массовой мебели. На долю такой кожи приходится большая часть всего рынка мебельной кожи.</w:t>
        <w:br/>
        <w:t>Улучшение внешнего вида данного типа кожи и ее окрашивание производится водными составами, поэтому химическая чистка изделиям из такой кожи противопоказана.</w:t>
      </w:r>
    </w:p>
    <w:p>
      <w:r>
        <w:t>Тип кожи</w:t>
      </w:r>
    </w:p>
    <w:p>
      <w:r>
        <w:t>Full Grain (Полнозернистая кожа):</w:t>
        <w:br/>
        <w:t>Это кожа высочайшего качества, произведённая из верхнего слоя шкуры животного. Она сохраняет естественную текстуру и узор зерна, включая природные дефекты и поры. Такая кожа наиболее прочная, долговечная и со временем приобретает благородную патину.</w:t>
      </w:r>
    </w:p>
    <w:p>
      <w:r>
        <w:t>Top Grain (Верхнезернистая кожа):</w:t>
        <w:br/>
        <w:t>Это второй по качеству тип кожи. Верхний слой шкуры шлифуют, чтобы устранить дефекты, а затем покрывают финишным слоем. Она менее прочная, чем полнозернистая, но всё ещё высокого качества, с более гладкой и равномерной текстурой.</w:t>
        <w:br/>
        <w:t>Split Leather (Шлифтованная кожа):</w:t>
        <w:br/>
        <w:t>Получают путём разделения нижнего слоя шкуры. Такая кожа менее прочная и обычно покрывается синтетическим покрытием или тиснением, чтобы имитировать текстуру более дорогих видов кожи.</w:t>
      </w:r>
    </w:p>
    <w:p>
      <w:r>
        <w:t>Genuine Leather (Натуральная кожа):</w:t>
        <w:br/>
        <w:t>Это общий термин, означающий, что изделие сделано из настоящей кожи. Часто это кожа низшего качества, произведённая из нижних слоёв шкуры, прошедших значительную обработку и покрытие.</w:t>
      </w:r>
    </w:p>
    <w:p>
      <w:r>
        <w:t>Flesh Split (Баевый спил):</w:t>
        <w:br/>
        <w:t>Это самый нижний слой шкуры, оставшийся после отделения верхних слоёв. Flesh split является наименее качественным и используется для недорогих изделий, подкладок или переработки в композитные материалы. Он характеризуется низкой прочностью и мягкостью.</w:t>
      </w:r>
    </w:p>
    <w:p>
      <w:r>
        <w:t>В зависимости от сырья и целей применения имеет различные торговые названия: кроличий, мездровый (кожный), пергаментный, костный, рыбий (осетровый), столярный (костный) и т. д. Способ извлечения желатина из костей разработал французский химик Жан Дарсе (1725—1801) для использования его как дешёвого продукта питания в благотворительных учреждениях.</w:t>
      </w:r>
    </w:p>
    <w:p>
      <w:pPr>
        <w:pStyle w:val="Heading3"/>
      </w:pPr>
      <w:r>
        <w:t>Применение</w:t>
      </w:r>
    </w:p>
    <w:p>
      <w:r>
        <w:t>Желатин применяют в производстве</w:t>
        <w:br/>
        <w:t>пищевых продуктов (желатин пищевой);</w:t>
        <w:br/>
        <w:t>фотоматериалов (см. фотографический желатин);</w:t>
        <w:br/>
        <w:t>фармацевтических лекарственных форм — как материал для изготовления капсул, компонент питательных смесей и сред, а также как компонента плазмозамещающих средств, диагностических средств;</w:t>
        <w:br/>
        <w:t>ремесленных и художественных изделий из древесины, кожи, текстиля в качестве клея;</w:t>
        <w:br/>
        <w:t>живописи — поверхностная проклейка досок, холста, бумаги, левкас, клеевой грунт, эмульсионный грунт;</w:t>
        <w:br/>
        <w:t>книг — проклейка книжного блока, наклейка кожи, ткани и других материалов при изготовлении твёрдого переплёта книги;</w:t>
        <w:br/>
        <w:t>газет, журналов, денег (входит в состав некоторых типографских красок);</w:t>
        <w:br/>
        <w:t>водорастворимых оболочек для таблеток стиральных и посудомоечных машин, оболочек пейнтбольных шаров;</w:t>
        <w:br/>
        <w:t>косметики;</w:t>
        <w:br/>
        <w:t>материала для баллистических испытаний (баллистический желатин).</w:t>
      </w:r>
    </w:p>
    <w:p>
      <w:pPr>
        <w:pStyle w:val="Heading3"/>
      </w:pPr>
      <w:r>
        <w:t>Желатин пищевой</w:t>
      </w:r>
    </w:p>
    <w:p>
      <w:r>
        <w:t>Желатин пищевой (иногда желатина пищевая) применяется при изготовлении студней, заливных, желе, бланманже, и некоторых видов десертов (тортов, цукатов, конфет); в пищевой промышленности используется при производстве йогуртов, жевательной резинки и т. п.. Наиболее распространённый загуститель в домашней кулинарии.</w:t>
      </w:r>
    </w:p>
    <w:p>
      <w:r>
        <w:t>Изготавливается и хранится в сухом виде в форме тонких пластин или порошка.</w:t>
        <w:br/>
        <w:t>Желатин — это источник белка и аминокислот, полученных из коллагена животного происхождения. Характерная черта и главное свойство этого продукта — способность связывать жидкость в желеобразную массу. Этим активно пользуются в кулинарии, например, для приготовления мармелада или студня. Но есть у желатина и другое применение, в том числе в медицине. Разбираемся, что такое желатин, как его получают и что можно приготовить с ним самостоятельно.</w:t>
      </w:r>
    </w:p>
    <w:p>
      <w:r>
        <w:t>Желатин — это натуральный продукт, который используют для загустения и создания желеобразной консистенции. Внешне он выглядит как белый или светло-желтый порошок средней фракции без выраженного запаха и вкуса, его также выпускают в тонких пластинках. С точки зрения химического состава желатин — это высокобелковая смесь, содержащая сотню аминокислотных остатков. Их основной источник — животный коллаген, но есть и растительные аналоги.</w:t>
        <w:br/>
        <w:t>Желатин бывает двух видов — пищевой и технический. Первый хорошо известен всем, кто когда-либо готовил дома сладкое желе или заливное. После добавления в воду он набухает и делает раствор вязким. По мере охлаждения смесь застывает, превращаясь в желеобразную массу. Желатин добавляют в мясные консервы, рыбные блюда, кондитерские изделия, мороженое и напитки.</w:t>
      </w:r>
    </w:p>
    <w:p>
      <w:r>
        <w:t>Самый распространенный кулинарный желатин — говяжий. Но источником коллагена для его производства служат и другие животные, а также растения. Виды желатина:</w:t>
        <w:br/>
        <w:t>говяжий — делают из костей и шкур крупного рогатого скота;</w:t>
        <w:br/>
        <w:t>свиной — получают при обработке свиных шкур</w:t>
        <w:br/>
        <w:t>рыбий — производят преимущественно из кожи рыб</w:t>
        <w:br/>
        <w:t>халяльный — такой желатин добывают из кожи и костей рыб, а также растений и дозволенных религией животных</w:t>
        <w:br/>
        <w:t>вегетарианский —это растительный аналог, для производства которого используют красные морские водоросли, еще одно его название — агар-агар</w:t>
        <w:br/>
        <w:t>детский — отдельный вид продукции, который предназначен для изготовления детского и диетического питания, имеет маркировку «Д».</w:t>
        <w:br/>
        <w:t>Технический желатин используют для придания клейкости различным строительным и иным материалам, его применяют также в полиграфическом деле и при обработке тканей. Кроме того, модифицированный желатин используют в медицине для изготовления лекарственных капсул, местных средств для остановки кровотечений и в качестве компонента плазмозамещающих препаратов.</w:t>
        <w:br/>
        <w:t>Чем можно заменить желатин</w:t>
        <w:br/>
        <w:t>Желатин — один из самых известных, натуральных и доступных стабилизаторов, но в каких-то случаях его можно заменить другими загустителями, говорит Ярослав Ключевский, повар высшей категории и бренд-шеф. Наиболее распространенные альтернативные желатину это:</w:t>
      </w:r>
    </w:p>
    <w:p>
      <w:r>
        <w:t>агар-агар;</w:t>
        <w:br/>
        <w:t>крахмал;</w:t>
        <w:br/>
        <w:t>рожковая или гуаровая камедь.</w:t>
      </w:r>
    </w:p>
    <w:p>
      <w:r>
        <w:t>Исходное сырье для желатина — коллаген. Он содержится в костях и соединительных тканях животных в разной концентрации. Для производства желатина, как правило, используют наиболее богатые им ткани. Например, у крупного рогатого скота источником коллагена и желатина служат следующие части:</w:t>
      </w:r>
    </w:p>
    <w:p>
      <w:r>
        <w:t>кости;</w:t>
        <w:br/>
        <w:t>краевые участки от контурирования шкур;</w:t>
        <w:br/>
        <w:t>обезволошенные лобаши;</w:t>
        <w:br/>
        <w:t>спилок;</w:t>
        <w:br/>
        <w:t>спилковая обрезь;</w:t>
        <w:br/>
        <w:t>гольевая смесь.</w:t>
      </w:r>
    </w:p>
    <w:p>
      <w:r>
        <w:t>В переработку допускаются только продукты от молодых и здоровых животных, не подвергнутые процессу дубления. В составе желатина, помимо основного сырья, допускаются вспомогательные вещества и добавки, разрешенные в пищевой промышленности. В их числе: вода, диоксид серы (Е220), гидросульфит кальция и натрия (Е227 и Е222), протеолитические ферментные препараты и перекись водорода.</w:t>
      </w:r>
    </w:p>
    <w:p>
      <w:r>
        <w:t>Главная сложность при производстве желатина связана с выделением коллагена, поскольку белок образует очень прочную связь с костными структурами. Технологически это многоступенчатый процесс, на который уходит до нескольких недель.</w:t>
      </w:r>
    </w:p>
    <w:p>
      <w:r>
        <w:t>В самом общем виде выглядит он так: кости промывают и обезжиривают, удаляя остатки мягких тканей и мяса. Далее сырье часами вываривают при определенной температуре по несколько раз. Получившийся бульон многократно фильтруют и разливают по формам, а затем отправляют на выпаривание. Получившуюся желеобразную массу сушат и измельчают в порошок. Его расфасовывают и отправляют на полки магазинов.</w:t>
      </w:r>
    </w:p>
    <w:p>
      <w:r>
        <w:t>Желатин – важная часть холодца, студня и заливного; распространенный ингредиент некоторых конфет, цукатов, желе, бланманже... Это вещество полезно для здоровья, но по сравнению с другими так называемыми суперфудами, желатин дешев, доступен и довольно прост в использовании.</w:t>
      </w:r>
    </w:p>
    <w:p>
      <w:pPr>
        <w:pStyle w:val="Heading3"/>
      </w:pPr>
      <w:r>
        <w:t>Описание продукта</w:t>
      </w:r>
    </w:p>
    <w:p>
      <w:r>
        <w:t>Желатин – это продукт, полученный из костей, хрящей и шкур животных. Например, он естественным путем образуется во время приготовления холодца: хрящи в течение долгой варки становятся мягкими и пластичными, благодаря чему вместо бульона образуется гель. У этого компонента есть интересная особенность: он считается обратимым гидроколлоидом, то есть способен превращаться в гелеобразную текстуру и обратно в зависимости от температуры. Желатин классифицируется как жидкость при температуре выше комнатной, но превращается в твердое вещество при температуре ниже комнатной.</w:t>
      </w:r>
    </w:p>
    <w:p>
      <w:r>
        <w:t>Желатин получают из коллагена, содержащегося в костях, соединительной ткани и коже свиней, крупного рогатого скота и других животных. При кипячении костей извлекается белок, который «застывает» или частично затвердевает по мере охлаждения. Именно из-за этого на поверхности кастрюли, например, с домашним мясным бульоном образуется студенистый жирный слой. Желатин, продаваемый на коммерческой основе для кулинарных целей, очищается перед сушкой и упаковкой.</w:t>
      </w:r>
    </w:p>
    <w:p>
      <w:r>
        <w:t>Желатин не имеет запаха, вкуса, бывает бесцветным или светло-желтым. Его можно найти в виде листов, хлопьев или порошка. Вещество растворяется в воде, но не растворяется в спирте.</w:t>
      </w:r>
    </w:p>
    <w:p>
      <w:r>
        <w:t>Немного истории. Желатиновые и коллагеноподобные смеси использовались в качестве клея еще 8 000 лет назад.</w:t>
      </w:r>
    </w:p>
    <w:p>
      <w:r>
        <w:t>Производство желатина началось с изобретения «парового котла» французом Дени Папеном в 1682 году. Он первым не только описал свойства желатина, но и при помощи изобретенной «скороварки» более эффективно вываривал кости для получения листов желе.</w:t>
      </w:r>
    </w:p>
    <w:p>
      <w:r>
        <w:t>В середине XVIII века свой способ извлечения желатина из костей разработал французский химик Жан Дарсе, чтобы применять его как дешевый продукт питания для благотворительности.</w:t>
      </w:r>
    </w:p>
    <w:p>
      <w:r>
        <w:t>Во время наполеоновских войн такой суперпродукт использовали как доступный источник белка, чтобы прокормить французскую армию и гражданское население.</w:t>
      </w:r>
    </w:p>
    <w:p>
      <w:r>
        <w:t>Это было особенно актуально во время осады Парижа: врач по имени Жерар давал своим пациентам желатиновый бульон с добавлением жира, и они в добром здравии пережили осаду.</w:t>
      </w:r>
    </w:p>
    <w:p>
      <w:r>
        <w:t>Англичане тоже приняли участие в истории желатина: в 1898 году Чарльз Нокс изобрел первый в мире гранулированный желатин.</w:t>
      </w:r>
    </w:p>
    <w:p>
      <w:r>
        <w:t>К концу 1800-х годов желатиновые листы, блоки и порошки начали массово производиться для клейких, пищевых и фармацевтических целей.</w:t>
      </w:r>
    </w:p>
    <w:p>
      <w:pPr>
        <w:pStyle w:val="Heading3"/>
      </w:pPr>
      <w:r>
        <w:t>Виды и сорта</w:t>
      </w:r>
    </w:p>
    <w:p>
      <w:r>
        <w:t>Желатин делится, в первую очередь, по силе образования геля, о которой говорит рейтинг Блюма (Bloom rating), названный в честь Оскара Блюма, который изобрел прибор желометр. Желатин с высоким рейтингом быстро схватывается и образует гель плотнее. Он светлого цвета и обладает чистым вкусом. К сожалению, у нас на упаковке не всегда указывается сила желатина, но если видите 180, 200 или 240 блум (bloom) – это именно такой показатель.</w:t>
      </w:r>
    </w:p>
    <w:p>
      <w:r>
        <w:t>Также есть желатин разной формы выпуска: листы и порошок. В свойствах у такого желатина разницы нет, он может быть высокого рейтинга или более низкого. Разница заключается в особенностях работы с желатиновыми листами или порошком. Единственное, порошковый бывает быстрорастворимый и обычный, который требует предварительного замачивания.</w:t>
      </w:r>
    </w:p>
    <w:p>
      <w:r>
        <w:t>За границей листовой желатин можно найти 4 различных вариантах силы, где каждый цвет – свой уровень и свой блум. Самый слабый – бронзовый желатин, после него по степени возрастания силы идет серебряный, золотой и платиновый. Чем более «дорогой» цвет, тем выше температура плавления образованного геля и тем короче время его застывания.</w:t>
      </w:r>
    </w:p>
    <w:p>
      <w:r>
        <w:t>Еще желатин различается по назначению. Кулинаров, конечно, интересует желатин общего назначения и пищевой желатин. Первый используется для приготовления десертов, желе, мармелада и других кондитерских изделий. Такой продукт имеет большую силу и быстро образует гель при низких температурах. Второй применяется в производстве мясных продуктов, например, колбасы и ветчины.</w:t>
      </w:r>
    </w:p>
    <w:p>
      <w:pPr>
        <w:pStyle w:val="Heading3"/>
      </w:pPr>
      <w:r>
        <w:t>Чем отличается от похожих продуктов</w:t>
      </w:r>
    </w:p>
    <w:p>
      <w:r>
        <w:t>Желатин, обычно извлекаемый из костей и кожи говядины и свинины, представляет собой форму коллагена, но желатин – это не совсем то же самое, что пептиды коллагена, то есть по составу они различаются. Да, белки желатина и коллагена состоят из аминокислот, но аминоцепи пептидов коллагена разделены на более мелкие кусочки в результате специфического процесса гидролиза. Коллагеновые пептиды не обладают гелеобразующими свойствами желатина и растворимы в холодной воде.</w:t>
      </w:r>
    </w:p>
    <w:p>
      <w:r>
        <w:t>Поскольку аминокислотные связи в коллагене (а точнее, в продукте «гидролизат коллагена») разрушаются, но сами аминокислоты остаются нетронутыми, он легче переваривается, быстрее усваивается организмом и полезен для людей с проблемами пищеварения.</w:t>
      </w:r>
    </w:p>
    <w:p>
      <w:pPr>
        <w:pStyle w:val="Heading3"/>
      </w:pPr>
      <w:r>
        <w:t>Состав, пищевая ценность, КБЖУ и норма потребления</w:t>
      </w:r>
    </w:p>
    <w:p>
      <w:r>
        <w:t>За исключением триптофана, желатин содержит все незаменимые аминокислоты и очень большую долю условно незаменимых аминокислот.</w:t>
      </w:r>
    </w:p>
    <w:p>
      <w:r>
        <w:t>В 100 граммах пищевого желатина (зависит от производителя и торговой марки) содержится:</w:t>
      </w:r>
    </w:p>
    <w:p>
      <w:r>
        <w:t>355 ккал</w:t>
        <w:br/>
        <w:t>87,2 г белка</w:t>
        <w:br/>
        <w:t>0,4 г жира</w:t>
        <w:br/>
        <w:t>0,7 г углеводов</w:t>
      </w:r>
    </w:p>
    <w:p>
      <w:r>
        <w:t>Суточная норма для здорового человека – не более 10 грамм желатина.</w:t>
        <w:br/>
        <w:t>Профессиональные повара, как правило, предпочитают листовой желатин, поскольку он медленно растворяется и в результате получается аккуратное блюдо с более чистым вкусом.</w:t>
      </w:r>
    </w:p>
    <w:p>
      <w:pPr>
        <w:pStyle w:val="Heading3"/>
      </w:pPr>
      <w:r>
        <w:t>Как хранить</w:t>
      </w:r>
    </w:p>
    <w:p>
      <w:r>
        <w:t>Хранить желатин следует в сухом и прохладном месте, защищенном от прямых солнечных лучей и высокой влажности.</w:t>
      </w:r>
    </w:p>
    <w:p>
      <w:r>
        <w:t>Оптимальная температура хранения желатина составляет от 10 до 25 °С.</w:t>
      </w:r>
    </w:p>
    <w:p>
      <w:r>
        <w:t>Лучше всего убрать желатин в герметичную пищевую упаковку (в керамику или в стекло, которые не меняют аромат продукта), чтобы предотвратить его высыхание и взаимодействие с влагой.</w:t>
      </w:r>
    </w:p>
    <w:p>
      <w:r>
        <w:t>Не стоит хранить желатин рядом с источниками тепла, например, с плитой или батареей.</w:t>
      </w:r>
    </w:p>
    <w:p>
      <w:r>
        <w:t>Срок годности желатина обычно составляет до 5 лет, однако перед каждым использованием всегда проверяйте качество продукта.</w:t>
      </w:r>
    </w:p>
    <w:p>
      <w:pPr>
        <w:pStyle w:val="Heading3"/>
      </w:pPr>
      <w:r>
        <w:t>Как готовить</w:t>
      </w:r>
    </w:p>
    <w:p>
      <w:r>
        <w:t>Чтобы желатин заработал, его нужно активировать, то есть растворить. Это означает, что любой рецепт, содержащий желатин, должен включать жидкий компонент, который нагревается, чтобы желатин растворился. Затем пищу необходимо охладить, чтобы желатин застыл.</w:t>
      </w:r>
    </w:p>
    <w:p>
      <w:r>
        <w:t>Подробная инструкция использования желатина всегда указана на упаковке, но общие правила стоит соблюдать всегда. Соотношение желатина и желируемой жидкости должно быть 1:50. Например, на 500 миллилитров воды, бульона или молока требуется 10 грамм желатина.</w:t>
      </w:r>
    </w:p>
    <w:p>
      <w:r>
        <w:t>Желатин в порошке замачивают в теплой воде или другой жидкости, наливают в емкость, а затем в нее насыпают желатин. Смесь оставляют на 10-15 минут, а затем прогревают.</w:t>
      </w:r>
    </w:p>
    <w:p>
      <w:r>
        <w:t>Желатин в листах готовят иначе: его кладут в емкость или мерный стакан, а затем заливают холодной водой. Он должен постоять 10-20 минут, пока не станет мягким и похожим на медузу. После набухания пластину следует достать, отжать и прогреть с основной жидкостью до полного растворения компонента.</w:t>
        <w:br/>
        <w:t>Пищевой желатин используется в кулинарии для придания продуктам желеобразной консистенции. Он может быть использован для приготовления мармелада, желе, пудингов, мороженого, кремов и других блюд. Им даже можно стабилизировать взбитые сливки.</w:t>
      </w:r>
    </w:p>
    <w:p>
      <w:pPr>
        <w:pStyle w:val="Heading3"/>
      </w:pPr>
      <w:r>
        <w:t>Сочетание с другими продуктами</w:t>
      </w:r>
    </w:p>
    <w:p>
      <w:r>
        <w:t>Пищевой желатин хорошо сочетается со многими продуктами: фруктами, ягодами, овощами, мясом, рыбой, морепродуктами, молочными продуктами и злаками. Однако, для достижения наилучшего результата, следует учитывать некоторые особенности сочетания желатина с различными ингредиентами.</w:t>
      </w:r>
    </w:p>
    <w:p>
      <w:r>
        <w:t>Например, при использовании желатина для приготовления фруктовых или ягодных желе, мармеладов и пудингов, рекомендуется выбирать фрукты и ягоды с высоким содержанием пектина, который помогает усилить желирующие свойства желатина. Прежде всего, это яблоки, персики, клубника, черника и малина.</w:t>
      </w:r>
    </w:p>
    <w:p>
      <w:r>
        <w:t>Также желатин хорошо сочетается с творогом, йогуртом, сметаной и сливками.</w:t>
        <w:br/>
        <w:t>В целом, желатин сочетается с большинством продуктов, но есть некоторые исключения. Например, не рекомендуется смешивать желатин с ингредиентами, содержащими большое количество кислоты, например, с лимоном или уксусом, так как это может ухудшить желирующие свойства желатина.</w:t>
      </w:r>
    </w:p>
    <w:p>
      <w:r>
        <w:t>Некоторые фрукты, такие как ананас, киви, гуава и папайя, содержат ферменты, которые также могут тормозить способность желатина затвердевать. Процесс консервирования и пастеризации обычно разрушает эти ферменты, а это означает, что консервированные версии этих фруктов можно успешно использовать с желатином. Также не стоит смешивать желатин с горячими напитками или алкоголем, так как это может вызвать нежелательные реакции.</w:t>
      </w:r>
    </w:p>
    <w:p>
      <w:pPr>
        <w:pStyle w:val="Heading3"/>
      </w:pPr>
      <w:r>
        <w:t>Чем можно заменить</w:t>
      </w:r>
    </w:p>
    <w:p>
      <w:r>
        <w:t>Поскольку желатин является продуктом животного происхождения, вегетарианцы и веганы не едят и не используют продукты, в которые добавлен желатин. Некоторые религиозные или культурные группы также не едят желатин из-за того, что для его изготовления используются животные. Например, люди, придерживающиеся кошерной или халяльной диеты, не будут есть желатин. Альтернатива желатину – агар, растительный пектин, или каррагинан, получаемый из морских водорослей.</w:t>
      </w:r>
    </w:p>
    <w:p>
      <w:pPr>
        <w:pStyle w:val="Heading3"/>
      </w:pPr>
      <w:r>
        <w:t>Польза и вред</w:t>
      </w:r>
    </w:p>
    <w:p>
      <w:r>
        <w:t>Желатин на 98-99% состоит из белка, причем преобладающими аминокислотами являются глицин, пролин и гидроксипролин. Либо отдельно, либо в сочетании с другими источниками белка продукт способствует здоровому, разнообразному и сбалансированному питанию. Употребляя желатин, мы возвращаем недостающие аминокислоты в свой рацион и исправляем дисбаланс. С возрастом у людей уровень естественного коллагена падает. Это приводит к потере эластичности кожи и развитию морщин. Как писали выше, желатин богат аминокислотами, необходимыми для производства коллагена: его увеличения и поддержания должного качества полезного для кожи вещества.</w:t>
      </w:r>
    </w:p>
    <w:p>
      <w:r>
        <w:t>Желатин пищевой - "Халяль" – это белковое желирующее вещество, которое получают путём экстрагирования клейких веществ, содержащихся в костях, хрящах, жилах и кожи животных. Представляет собой твердый измельченный продукт светло-желтого цвета без запаха и вкуса, изготовленный из говяжьего сырья.</w:t>
      </w:r>
    </w:p>
    <w:p>
      <w:pPr>
        <w:pStyle w:val="Heading3"/>
      </w:pPr>
      <w:r>
        <w:t>Удобрение</w:t>
      </w:r>
    </w:p>
    <w:p>
      <w:r>
        <w:t>Широко используется в качестве азотного удобрения.</w:t>
      </w:r>
    </w:p>
    <w:p>
      <w:pPr>
        <w:pStyle w:val="Heading3"/>
      </w:pPr>
      <w:r>
        <w:t>Корм</w:t>
      </w:r>
    </w:p>
    <w:p>
      <w:r>
        <w:t>Является белково-витаминной добавкой к корму свиней, птицы, пушного зверя, рыб. Содержит большое количество белка (около 80 %), железа (900 мг/кг); является источником аминокислот треонина (0,05 % в свободной форме), гистидина (5 %), лизина, метионина. Во многих странах уменьшается использование кровяной муки в кормовых целях в связи с опасностью передачи с кровью коровьего бешенства.</w:t>
      </w:r>
    </w:p>
    <w:p>
      <w:pPr>
        <w:pStyle w:val="Heading3"/>
      </w:pPr>
      <w:r>
        <w:t>Производство</w:t>
      </w:r>
    </w:p>
    <w:p>
      <w:r>
        <w:t>Существуют два способа приготовления кровяной муки: высоко- и низкотемпературный.</w:t>
        <w:br/>
        <w:t>По первому способу кровяную муку готовят коагуляцией крови перегретым паром с последующим прессованием, сушкой и размолом. Произведённая по этому способу кровяная мука не растворяется в воде.</w:t>
        <w:br/>
        <w:t>Вторым способом кровь высушивают в вакуум-выпарных установках при температуре 55 °С. Такая кровяная мука хорошо растворяется в воде.</w:t>
      </w:r>
    </w:p>
    <w:p>
      <w:pPr>
        <w:pStyle w:val="Heading3"/>
      </w:pPr>
      <w:r>
        <w:t>Кормовые качества</w:t>
      </w:r>
    </w:p>
    <w:p>
      <w:r>
        <w:t>По кормовым качествам кровяная мука, высушенная при низких температурах, значительно лучше полученной при высокотемпературной обработке. В кровяной муке хорошего качества содержится до 9 % воды, 3 % жира, 6 % золы и не менее 80 % протеина.</w:t>
      </w:r>
    </w:p>
    <w:p>
      <w:r>
        <w:t>Энергетическая ценность 1 кг кровяной муки составляет 14 МДж обменной энергии. Она содержит 67 % переваримого протеина, 0,45 — кальция и 0,31 % фосфора.</w:t>
      </w:r>
    </w:p>
    <w:p>
      <w:r>
        <w:t>Протеин кровяной муки по сравнению с протеином других кормов животного происхождения значительно богаче лизином, цистином, гистидином и несколько беднее изолейцином.</w:t>
      </w:r>
    </w:p>
    <w:p>
      <w:pPr>
        <w:pStyle w:val="Heading3"/>
      </w:pPr>
      <w:r>
        <w:t>Преимущества кровяной муки как удобрения</w:t>
      </w:r>
    </w:p>
    <w:p>
      <w:r>
        <w:t>Главное преимущество кровяной муки в качестве удобрения заключается в высоком содержании азота. Она содержит около 13,25% азота, 1,0% фосфора и 0,6% калия.</w:t>
        <w:br/>
        <w:t>Таким образом преимущественно она содержит азот с небольшим количеством фосфора и калия. Это сделало кровяную муку особенно подходящей для стимулирования роста растений, страдающих от дефицита азота. Удобрение из кровяной муки помогает получить невероятно пышную, обильную и темно-зеленую листву. Кровяная мука идеально подходит для придания длительной глубины цвета листвы растений. Кровяная мука особенно хорошо подходит для грядок с такой зеленью, как капуста, брюссельская капуста и салат, т.к. эти овощи нуждаются в азоте для хорошего роста.</w:t>
      </w:r>
    </w:p>
    <w:p>
      <w:r>
        <w:t>Основное преимущество кровяной муки в качестве средства отпугивания вредителей заключается в ее запахе, который некоторые животные находят отталкивающим. Например, он отпугнет от растений зайцев, белок и кротов. Если вы обнаружите, что ваши огородные овощи повреждают эти животные, слегка посыпьте кровяной мукой листья и основание растения.</w:t>
      </w:r>
    </w:p>
    <w:p>
      <w:r>
        <w:t>Кровяная мука имеет и другие преимущества:</w:t>
      </w:r>
    </w:p>
    <w:p>
      <w:r>
        <w:t>Кровяная мука является органической (в том смысле, что это не химическое удобрение).</w:t>
        <w:br/>
        <w:t>Она подкислит вашу почву. Это отлично подходит для многих культур, таких как кабачки, перец, редис и лук.</w:t>
        <w:br/>
        <w:t>Это удобрение медленного высвобождения (от 1 до 4 месяцев).</w:t>
        <w:br/>
        <w:t>Кровяная мука повышает плодородие и активирует биологические процессы в грунте.</w:t>
        <w:br/>
        <w:t>Она содержит протеин и аминокислоты.</w:t>
        <w:br/>
        <w:t>В течение вегетационного периода на грядках могут быстро закончиться необходимые питательные вещества, так как они активно используются растениям. Как только вы добавите кровяную муку, почва вернется к своему естественному балансу и продолжит питать корни.</w:t>
        <w:br/>
        <w:t>Кровяная мука приводит к балансу соотношение азота и углерода. Если вы используете компостные кучи для обогащения почвы, можно добавить в них кровяную муку, чтобы выровнять соотношение углерода и азота. Так называемый коричневый материал в компосте, то есть увядшие, высушенные листья, бумага или солома, содержит углерод. Использование кровяной муки обеспечивает сбалансированную дозу питательных веществ для почвы и растений.</w:t>
      </w:r>
    </w:p>
    <w:p>
      <w:r>
        <w:t>Вид включён в Красную книгу МСОП. Поскольку масса наиболее крупных пойманных экземпляров этого вида достигала полутора тонн, белугу можно считать самой крупной пресноводной рыбой, хотя это утверждение считается спорным, потому что она в основном обитает в морях, а в реки заходит на нерест, являясь проходной рыбой. Также является второй по величине среди костных рыб, уступая только луне-рыбе.</w:t>
      </w:r>
    </w:p>
    <w:p>
      <w:r>
        <w:t>Вид находится на грани исчезновения из-за утраты нерестилищ (ввиду строительства Волжско-Камского каскада ГЭС), браконьерства и загрязнения вод Волги и Каспийского моря тяжёлыми металлами и органическими ядовитыми веществами антропогенного происхождения.</w:t>
      </w:r>
    </w:p>
    <w:p>
      <w:r>
        <w:t>Происхождение: Белуга проходная рыба населяет бассейны Каспийского, Черного с Азовским и восточную часть Средиземного морей. Одна из наиболее крупных осетровых рыб, вес достигает до 1,5 т, возраст - 100 лет. В Каспийском море половозрелой становится поздно - самцы созревают в 14, самки -18 лет, в Азовском на 2 года раньше.</w:t>
      </w:r>
    </w:p>
    <w:p>
      <w:r>
        <w:t>Наиболее быстрым ростом отличается азовская белуга. Белуга подразделяется по срокам нереста на озимые и яровые расы. Нерест белуги происходит в русле реки обычно на каменистом грунте. Число откладываемых икринок очень большое - от 224 тыс. шт. до 7700 тыс.шт.</w:t>
      </w:r>
    </w:p>
    <w:p>
      <w:r>
        <w:t>Инкубационный период при температуре 12,6-13,8°С длится 8 суток. При выклеве из икры молодь скатывается в тоже лето в море. По характеру питания - типичный хищник. В Каспийском море белуга в среднем составляет 1,3% от всего улова и стоит на 3-ем месте после осетра и севрюги. В Азово-Черноморском бассейне уловы белуги составляли 0,5% в настоящее время - единичные особи.</w:t>
      </w:r>
    </w:p>
    <w:p>
      <w:r>
        <w:t>Направление селекции и ее эффективность: Самок и самцов белуги используют на осетровых рыбоводных заводах для искусственного воспроизводства. Отработана технология получения половых продуктов, осеменения и инкубации икры, подращивания молоди до средней массы З г и выпуска в водоемы (реки Волга, Дон). Белуга была использована как исходная форма при производстве промышленного гибрида F1 (белуга X стерлядь), получившего в последствии название «бестер».</w:t>
      </w:r>
    </w:p>
    <w:p>
      <w:r>
        <w:t>Генетическая характеристика: Белуга относится к малохромосомным видам осетровых рыб. Кариотип белуги насчитывает - 2п=116±3 хромосом, число хромосомных плеч, NF=(180±4)±3. Имеются данные по уровню биохимического полиморфизма. Доля полиморфных локусов у белуги составляет 26,8%, доля гетерозигот 6,6%.</w:t>
      </w:r>
    </w:p>
    <w:p>
      <w:r>
        <w:t>Икра белуги – самый ценный вид икры, символ роскоши и эксклюзивности. Крупные икринки переливаются всеми оттенками чёрного цвета, имеют тонкую оболочку и особенный насыщенный вкус, который оставляет приятное послевкусие свежести.</w:t>
      </w:r>
    </w:p>
    <w:p>
      <w:r>
        <w:t>Белуга — это крупнейшая пресноводная рыба, живущая на Земле почти 200 млн.</w:t>
      </w:r>
    </w:p>
    <w:p>
      <w:r>
        <w:t>Белуга — это крупнейшая пресноводная рыба, живущая на Земле почти 200 млн. лет и, как все другие осетровые, научилась приспосабливаться к самым разным условиям обитания.</w:t>
        <w:br/>
        <w:t>Белужья икра занимает первое место по вкусовым качествам и чрезвычайно ценится среди гурманов. В США и Западной Европе подобная икра продается по цене от 3500 евро за килограмм. Крупные икринки (до 4 мм) — серого, темно-серого или серебристого цвета с тонким ореховым привкусом.</w:t>
        <w:br/>
        <w:t>Самая дорогая белужья икра — производимая в Иране «золотая икра» (golden caviar). Цвет — золотисто-белый или белый с желтоватым оттенком. Ее получают от белуг-альбиносов, причем сама рыба должна быть очень старой, едва ли не столетней. Таких древних «золотых рыбок» на Земле осталось совсем не много.</w:t>
      </w:r>
    </w:p>
    <w:p>
      <w:pPr>
        <w:pStyle w:val="Heading3"/>
      </w:pPr>
      <w:r>
        <w:t>Польза и вред</w:t>
      </w:r>
    </w:p>
    <w:p>
      <w:r>
        <w:t>Белуга — ценный источник фосфора, кальция, калия, витаминов A, B, D, аминокислот. В мясе мало жира и много белка, который отлично усваивается. При употреблении рыбы повышается работоспособность и стрессоустойчивость, улучшается состояние кожи и волос, укрепляются кости, повышается иммунитет. Продукт снижает риск сердечно-сосудистых заболеваний, замедляет старение. Рыба противопоказана при индивидуальной непереносимости.</w:t>
      </w:r>
    </w:p>
    <w:p>
      <w:pPr>
        <w:pStyle w:val="Heading3"/>
      </w:pPr>
      <w:r>
        <w:t>Какова белуга на вкус</w:t>
      </w:r>
    </w:p>
    <w:p>
      <w:r>
        <w:t>У белуги плотное белое мясо, приятный благородный вкус.</w:t>
      </w:r>
    </w:p>
    <w:p>
      <w:pPr>
        <w:pStyle w:val="Heading3"/>
      </w:pPr>
      <w:r>
        <w:t>Комбикорм как залог продуктивности сельскохозяйственных животных</w:t>
      </w:r>
    </w:p>
    <w:p>
      <w:r>
        <w:t>В ходе научных исследований было выявлено, что наибольшая продуктивность животных и птиц в сельскохозяйственном секторе проявляется исключительно при правильной организации кормления. Здесь важно учитывать как физиологические особенности, так и баланс питательных веществ. Его способны обеспечить готовые комбикорма. Они разработаны за счет достижений биохимии и изучения физиологии животных.</w:t>
      </w:r>
    </w:p>
    <w:p>
      <w:r>
        <w:t>Комбикорм представляет собой очищенную и измельченную до определённого состояния кормовую смесь. Важно отметить, что она может быть как растительного, так и животного происхождения. Для того чтобы обогатить комбикорм, в него добавляют витамины, микро- и макроэлементы, ферменты и другие составляющие, которые стимулируют правильный рост и способствуют развитию животноводства. Смесь состоит из однородной массы, сразу готовой к употреблению.</w:t>
      </w:r>
    </w:p>
    <w:p>
      <w:r>
        <w:t>Виды выпуска комбикорма:</w:t>
      </w:r>
    </w:p>
    <w:p>
      <w:r>
        <w:t>Брикетированный. Самый удобный для транспортировки. Брикеты не занимают много места и не портятся при перевозке. Долго хранятся.</w:t>
        <w:br/>
        <w:t>Гранулированный. Преимущество заключается в экономии трудового ресурса при кормлении, так как гранулы не нуждаются в дополнительной обработке. Удобно при откормке.</w:t>
        <w:br/>
        <w:t>Рассыпной. Главное преимущество — длительный срок хранения. Однако его тяжело перевозить и складировать. Со временем по причине естественного расслоения порошкового состава животные могут отравиться.</w:t>
        <w:br/>
        <w:t>Крупка. Изготавливают путем измельчения гранул комбикорма до частиц заданного размера. В отличие от россыпи, с которой ее часто путают, крупка не только раздроблена, смешана, но и термически обработана. При ее поедании животные получают все компоненты, входящие в состав комбикорма.</w:t>
      </w:r>
    </w:p>
    <w:p>
      <w:pPr>
        <w:pStyle w:val="Heading3"/>
      </w:pPr>
      <w:r>
        <w:t>Основные компоненты комбикорма</w:t>
      </w:r>
    </w:p>
    <w:p>
      <w:r>
        <w:t>Все компоненты подбираются исходя из химического состава. Основная задача — эффективное усвоение полезных веществ, требуемых животным для здоровой жизнедеятельности. Именно по этой причине комбикорма подходят для полноценного кормления и активно применяются в интенсивном животноводстве.</w:t>
      </w:r>
    </w:p>
    <w:p>
      <w:r>
        <w:t>Основные компоненты, входящие в состав комбикорма от «Южной Короны»: пшеница, кукуруза, ячмень, жмых из кукурузного зародыша, жмых подсолнечный, жмых соевый, мука рыбная, концентрат гороховый, мука известняковая, монокальцийфосфат, ЗОМ, мука мясокостная, отруби пшеничные, травяная мука и др.</w:t>
      </w:r>
    </w:p>
    <w:p>
      <w:r>
        <w:t>Помимо вышеуказанного, могут быть добавлены специальные добавки: антиоксиданты, ароматизаторы, витаминные премиксы, ферменты, аминокислоты, пробиотики.</w:t>
      </w:r>
    </w:p>
    <w:p>
      <w:r>
        <w:t>Обратите внимание, что состав не включает в себя стимуляторы роста, антибиотики и проч. Таким образом, проведение выпойки витаминами и профилактической вакцинации требуется своими силами в соответствии с рекомендациями ветеринаров.</w:t>
      </w:r>
    </w:p>
    <w:p>
      <w:r>
        <w:t>Кормовая смесь, насыщенная всеми вышеперечисленными компонентами, способствует повышению качества сферы животноводства.</w:t>
      </w:r>
    </w:p>
    <w:p>
      <w:pPr>
        <w:pStyle w:val="Heading3"/>
      </w:pPr>
      <w:r>
        <w:t>Назначение комбикорма</w:t>
      </w:r>
    </w:p>
    <w:p>
      <w:r>
        <w:t>Как правило, комбикорм состоит из различных видов зерновых культур в сочетании с дополнительными витаминами и кормовыми добавками. Процентный состав того или иного компонента варьируется исходя из вида животного, его возраста, биологического состояния и потребностей.</w:t>
      </w:r>
    </w:p>
    <w:p>
      <w:r>
        <w:t>Кормовые добавки способствуют планомерному, правильному развитию на всех возрастных этапах. Специальные смеси, которые рассчитаны на решение конкретных задач (например, для бройлеров) экономят деньги на содержание, а также стимулируют активный набор веса.</w:t>
      </w:r>
    </w:p>
    <w:p>
      <w:r>
        <w:t>Если грамотно подобрать состав будущего комбикорма, можно значительно снизить расход на питание и повысить продуктивность. Данный факт был многократно подтвержден российскими и зарубежными учеными в области животноводства.</w:t>
      </w:r>
    </w:p>
    <w:p>
      <w:pPr>
        <w:pStyle w:val="Heading3"/>
      </w:pPr>
      <w:r>
        <w:t>Основные виды и типы комбикорма</w:t>
      </w:r>
    </w:p>
    <w:p>
      <w:r>
        <w:t>Существует 2 вида комбикорма, в зависимости от его назначения. Рассмотрим их подробнее.</w:t>
        <w:br/>
        <w:t>Комбикорм-концентрат (маркер — буква К).</w:t>
        <w:br/>
        <w:t>Данная разновидность является дополнительным источником питания и не может выступать в роли самостоятельного корма. Комбикорм-концентрат содержит большое число витаминов и микроэлементов. В сочетании с основным приемом пищи концентрат дополняет ее всеми требующимися веществами, которых не хватает животному в данный период.</w:t>
        <w:br/>
        <w:t>Полнорационный комбикорм (маркер — буква ПК).</w:t>
        <w:br/>
        <w:t>Выступает в качестве основного питания и не требует дополнительного прикорма, так как он удовлетворяет все потребности в питательных, минеральных и биологически активных элементах. Полнорационный комбикорм используется каждый день. Как правило, такой рацион подходит для кормления большинства животных.</w:t>
        <w:br/>
        <w:t>Также следует сказать о двух видах добавок, к которым относят:</w:t>
        <w:br/>
        <w:t>Белково-витаминно-минеральные концентраты. Содержат биологически-активные вещества, аминокислоты, макро- и микроэлементы в оптимальном соотношении. Добавки выступают в роли дополнительного прикорма и не используются в кормлении самостоятельно. В некоторых наименованиях БВМК содержатся кормовые антибиотики. Они обеспечивают лучшую сохранность, продуктивность и здоровье животных и птицы. На человека они не влияют, поскольку не накапливаются в мясе и продуктах.</w:t>
      </w:r>
    </w:p>
    <w:p>
      <w:r>
        <w:t>Премиксы. Их применяют для насыщения основного корма и улучшения состава белково-витаминно-минеральной добавки. Мы изготавливаем премиксы по научно обоснованным рецептам, включающим целый комплекс биологически активных веществ в соответствии с рекомендациями Министерства сельского хозяйства России. Они могут иметь различный состав в зависимости от своего предназначения. Например, премикс «Старт» для птиц содержит витамины А, Д3, Е, B1, B2, B3, B4, B5, B6, B12, K3, Bc C, H-Биотин, железо, марганец, медь, цинк, кобальт, йод и селен.</w:t>
      </w:r>
    </w:p>
    <w:p>
      <w:pPr>
        <w:pStyle w:val="Heading3"/>
      </w:pPr>
      <w:r>
        <w:t>Физические и химические показатели комбикорма</w:t>
      </w:r>
    </w:p>
    <w:p>
      <w:r>
        <w:t>Однородный корм в гранулах быстро усваивается. Такое питание положительно влияет на показатели производительности сельскохозяйственного сектора экономики.</w:t>
      </w:r>
    </w:p>
    <w:p>
      <w:r>
        <w:t>Если говорить о составе корма, необходимо отметить, что он варьируется в зависимости от конкретного животного.</w:t>
      </w:r>
    </w:p>
    <w:p>
      <w:r>
        <w:t>На качественные показатели комбикорма оказывают влияние:</w:t>
        <w:br/>
        <w:t>влажность и водопоглощение;</w:t>
        <w:br/>
        <w:t>размер гранул (диаметр);</w:t>
        <w:br/>
        <w:t>сыпучесть;</w:t>
        <w:br/>
        <w:t>хрупкость и водостойкость;</w:t>
        <w:br/>
        <w:t>плотность и вязкость;</w:t>
        <w:br/>
        <w:t>объем.</w:t>
        <w:br/>
        <w:t>Физические и химические показатели кормовой смеси для животных напрямую зависят от особенности элементов, входящих в ее состав, а также их процентного соотношения. На сыпучесть влияет размер одной гранулы и величина равновесной влажности. Если исследовать химический состав, то здесь все будет зависеть от содержания тех или иных питательных элементов (витаминов, клетчатки и т. д.).</w:t>
        <w:br/>
        <w:t>На этапе производства комбикорм проходит тест на соответствие стандартам качества, после чего получает удостоверение. Покупателю предоставляется документ, где указана фирма по производству конкретного комбикорма, номер рецептуры, назначение, состав и срок реализации.</w:t>
      </w:r>
    </w:p>
    <w:p>
      <w:pPr>
        <w:pStyle w:val="Heading3"/>
      </w:pPr>
      <w:r>
        <w:t>Составы видов корма</w:t>
      </w:r>
    </w:p>
    <w:p>
      <w:r>
        <w:t>Комбикорм всегда подбирается индивидуально для каждого вида животного. В процессе выбора необходимо учесть возраст, кормовую группу. Очевидно, что комбикорм для бройлеров будет отличаться от корма для кур-несушек.</w:t>
        <w:br/>
        <w:t>Один из важнейших показателей при выборе правильного рациона — питательная ценность и количество белка, содержащегося в нем. Корм с невысоким процентом протеина считается недостаточно качественным, поскольку полностью не удовлетворяет организм в этом элементе.</w:t>
        <w:br/>
        <w:t>Травяная мука — важный компонент большинства комбикормов, так как в ней присутствует клетчатка. Она отвечает за нормальный метаболизм и является витаминной добавкой. Несмотря на это, содержание травяной муки должно быть в рамках разумного, поскольку чрезмерное количество запускает негативные процессы.</w:t>
      </w:r>
    </w:p>
    <w:p>
      <w:pPr>
        <w:pStyle w:val="Heading3"/>
      </w:pPr>
      <w:r>
        <w:t>Состав комбикорма для крупного рогатого скота</w:t>
      </w:r>
    </w:p>
    <w:p>
      <w:r>
        <w:t>В процессе выбора корма можно остановиться и на полноценной кормовой смеси, которая будет выступать в роли основного приема пищи, и на концентратах, являющихся добавкой к основной еде.</w:t>
      </w:r>
    </w:p>
    <w:p>
      <w:r>
        <w:t>Для обеспечения интенсивного откорма отлично подходит кукурузный силос восковой спелости. Сюда же добавляют комбикорм-концентрат.</w:t>
      </w:r>
    </w:p>
    <w:p>
      <w:r>
        <w:t>Необходимо помнить, что в разное время года и возрастной период животное нуждается в разном количестве белка. Также важно не забывать о добавлении натрия (поваренной соли).</w:t>
      </w:r>
    </w:p>
    <w:p>
      <w:r>
        <w:t>В процессе кормления дойных коров не рекомендуется использование биоактивных добавок, в том числе стимуляторов роста, поскольку им не нужно интенсивно наращивать массу.</w:t>
      </w:r>
    </w:p>
    <w:p>
      <w:r>
        <w:t>Состав корма подбирают исходя из режима кормления. Принято разделять схему на 3 части:</w:t>
        <w:br/>
        <w:t>Основное кормление (в любое время суток и в любой дозировке).</w:t>
        <w:br/>
        <w:t>Балансирующее кормление (восполнение недостатка протеинов и прочих питательных элементов).</w:t>
        <w:br/>
        <w:t>Концентрированное кормление (в качестве дополнения к основному рациону).</w:t>
      </w:r>
    </w:p>
    <w:p>
      <w:r>
        <w:t>В состав корма должны входить следующие элементы:</w:t>
        <w:br/>
        <w:t>зерновые культуры (пшеница, кукуруза, ячмень, жмых из кукурузного зародыша, жмых подсолнечный, отруби пшеничные);</w:t>
        <w:br/>
        <w:t>соль поваренная;</w:t>
        <w:br/>
        <w:t>мука известняковая;</w:t>
        <w:br/>
        <w:t>монокальцийфосфат;</w:t>
        <w:br/>
        <w:t>аминокислоты, антиоксиданты;</w:t>
        <w:br/>
        <w:t>премикс витаминный.</w:t>
      </w:r>
    </w:p>
    <w:p>
      <w:pPr>
        <w:pStyle w:val="Heading3"/>
      </w:pPr>
      <w:r>
        <w:t>Требования к качеству комбикормов</w:t>
      </w:r>
    </w:p>
    <w:p>
      <w:r>
        <w:t>Каждая партия проходит тест на соблюдения норм производства. Данным вопросом занимается непосредственно государство. В процессе проверки исследуются следующие показатели — внешний вид, цвет, запах, размер гранул, масса примеси, влажность, массовая доля жиров, золы, сырого протеина, клетчатки и других питательных элементов, входящих в состав каждого отдельного комбикорма.</w:t>
        <w:br/>
        <w:t>Помимо проверки процентного соотношения полезных веществ, определяется наличие азотных и других вредных примесей. Цвет, запах и вид зависят от качества переработанного сырья. Производитель не имеет права добавлять в продукт заплесневелые, гнилые составляющие.</w:t>
      </w:r>
    </w:p>
    <w:p>
      <w:r>
        <w:t>При изучении показателей влаги учитывают массовую долю, которая не должна превышать:</w:t>
        <w:br/>
        <w:t>у КРС — 14%;</w:t>
        <w:br/>
        <w:t>у птицы — 13%.</w:t>
      </w:r>
    </w:p>
    <w:p>
      <w:r>
        <w:t>Доля металломагнитных примесей не должна быть более 30 миллиграмм на 1 килограмм. При стандартизации также изучают крупность размола в рассыпном комбикорме. Для это смесь просеивают через сито, а остатки оценивают по объему и массе.</w:t>
      </w:r>
    </w:p>
    <w:p>
      <w:pPr>
        <w:pStyle w:val="Heading3"/>
      </w:pPr>
      <w:r>
        <w:t>Условия и сроки хранения</w:t>
      </w:r>
    </w:p>
    <w:p>
      <w:r>
        <w:t>Наш комбикорм имеет срок годности 6 месяцев с даты выработки. Местом содержания должны быть исключительно чистые, сухие помещения без вредителей. Также они должны проветриваться, а мешок с комбикормом обязательно закрыт. Возможно его нахождение в специальных емкостях. Неупакованный продукт нужно хранить насыпью в складах напольного типа.</w:t>
      </w:r>
    </w:p>
    <w:p>
      <w:pPr>
        <w:pStyle w:val="Heading3"/>
      </w:pPr>
      <w:r>
        <w:t>Преимущества комбикорма</w:t>
      </w:r>
    </w:p>
    <w:p>
      <w:r>
        <w:t>Как было сказано выше, введение в рацион животных комбикорма способствует увеличению продуктивности дойных коров, быстрому набору массы свиней, бройлеров, яйценоскости кур и др. Также кормовая смесь сокращает расходы на кормление животных, поскольку может выступать в роли полноценного питания.</w:t>
        <w:br/>
        <w:t>Эффективность комбикорма была многократно доказана экспериментальным путем отечественных и зарубежных лабораторий. Необходимо отметить, что положительную динамику его употребления можно наблюдать лишь в том случае, если производство соответствует всем нормативам, прописанным в ГОСТах.</w:t>
      </w:r>
    </w:p>
    <w:p>
      <w:r>
        <w:t>К плюсам использования комбикорма можно отнести:</w:t>
      </w:r>
    </w:p>
    <w:p>
      <w:r>
        <w:t>увеличение удоев молочных коров;</w:t>
        <w:br/>
        <w:t>снижение затрат питательных веществ на образование молока;</w:t>
        <w:br/>
        <w:t>увеличение продуктивности КРС;</w:t>
        <w:br/>
        <w:t>уменьшение риска заболеваний и смерти;</w:t>
        <w:br/>
        <w:t>экономичный расход;</w:t>
        <w:br/>
        <w:t>удобство в хранении и использовании;</w:t>
        <w:br/>
        <w:t>вариативность — можно изменять состав ингредиентов в зависимости от ситуативной потребности животного.</w:t>
      </w:r>
    </w:p>
    <w:p>
      <w:r>
        <w:t>Как правило, рецепт комбинированного корма включает в себя полноценный состав, который способствует не только нормализации общего состояния сельскохозяйственных животных, продолжительности жизни, но и повышению производительности (т. е. набору массы, увеличению количества яиц и т. д.) Важно заметить, что пищевая ценность идентична натуральным продуктам, а в случае концентратов еще выше.</w:t>
      </w:r>
    </w:p>
    <w:p>
      <w:pPr>
        <w:pStyle w:val="Heading3"/>
      </w:pPr>
      <w:r>
        <w:t>Производство комбикорма</w:t>
      </w:r>
    </w:p>
    <w:p>
      <w:r>
        <w:t>Комбинированные корма разрабатываются на основе ранее проведенных исследований, в результате которых были выявлены оптимальные дозировки всех питательных веществ. Рецепт создают работники на предприятиях по производству комбикормов.</w:t>
        <w:br/>
        <w:t>Для того чтобы унифицировать комбинированные корма для животных, выпускаемые фирмами в разных климатических условиях, был создан федеральный стандарт. Исключительно при соблюдении всех его норм возможны производство и реализация продукта в сельскохозяйственной отрасли.</w:t>
      </w:r>
    </w:p>
    <w:p>
      <w:r>
        <w:t>Также к важнейшим требованиям относится безопасность. Комбикорма не должны причинять вред животным, не должны ухудшать здоровье людей, которые впоследствии будут употреблять продукты.</w:t>
      </w:r>
    </w:p>
    <w:p>
      <w:r>
        <w:t>Производство комбинированного корма включает следующие этапы:</w:t>
        <w:br/>
        <w:t>измельчение компонентов до однородной смеси;</w:t>
        <w:br/>
        <w:t>создание их корректного процентного соотношения;</w:t>
        <w:br/>
        <w:t>перемешивание специальным механизмом;</w:t>
        <w:br/>
        <w:t>прессование, фасовка, маркировка.</w:t>
      </w:r>
    </w:p>
    <w:p>
      <w:r>
        <w:t>Качественные характеристики продукции напрямую зависят от оборудования на заводе, где производится продукт. При создании комбикорма необходимо не только соблюдать правильную дозировку компонентов, но и контролировать все этапы процесса.</w:t>
        <w:br/>
        <w:t>Современный комбинированный корм — это высокотехнологичный продукт, который сочетает в себе данные, полученные экспериментальным путем, а также высокотехнологичное производство согласно нормам ГОСТа.</w:t>
        <w:br/>
        <w:t>Полнорационные корма для КРС, птицы, кроликов изготавливают из:</w:t>
        <w:br/>
        <w:t>зерновых. Овес, пшеница, ячмень, тритикале, кукуруза, просо — это источник углеводов. В зависимости от возраста и вида животных процент зерновых в комбикорме может доходить до 85%;</w:t>
        <w:br/>
        <w:t>шрот или жмых подсолнечника, сои, льна — источник в рационе ненасыщенных жиров, жирорастворимых витаминов. В кормовой смеси растительных жиров от 15 до 25%;</w:t>
        <w:br/>
        <w:t>бобовые. Горох, соя, люпин в комбикорм добавляются в количестве до 45% (самый высокий процент белковых компонентов в комбикормах для беременных самок и молодняка на подсосе). В сое и других бобовых много ингибиторов трипсина (фермента желудочного сока). Поэтому бобовые добавляются в комбикорм после экструзии, микронизации, прожаривания и другой тепловой обработки;</w:t>
        <w:br/>
        <w:t>масличные (подсолнечник, рапс) – их до 15%;</w:t>
        <w:br/>
        <w:t>грубые корма с высоким содержанием клетчатки (сено, травяная мука, солома);</w:t>
        <w:br/>
        <w:t>аминокислоты. Незаменимые (те, которые не синтезируются в организме животных) аминокислоты — лизин, цистин + метионин, триптофан, треонин. Их наличие в корме обязательно для нормального роста, развития и продуктивности животных;</w:t>
        <w:br/>
        <w:t>минеральные смеси. Каменная соль, сульфат магния, динатрийфосфат, йодид калия, карбонат кальция — самые популярные минеральные добавки в кормлении. Минералы влияют на метаболизм, активность сердечно-сосудистой системы, калиево-натриевого клеточного насоса. Дефицит микроэлементов провоцирует рахит, снижение продуктивности животных, плохое переваривание корма, тремор, истощение;</w:t>
        <w:br/>
        <w:t>витаминные добавки. Витамин Е, А — жирорастворимые витамины. Они влияют на жировой обмен веществ, активность репродуктивной системы, процессы автолиза после убоя. Тиамин — водорастворимый витамин группы В. Особенно чувствительные к дефициту витамина В1 свиньи, птица, кролики. Гиповитаминоз тиамина провоцирует параличи, треморы, нарушение углеводного обмена веществ и общее истощение организма. Витамин В12 отвечает за насыщение тканей кислородом. Дефицит вещества провоцирует анемию, задержки в росте, эмбриональный падеж;</w:t>
        <w:br/>
        <w:t>биостимуляторы. Антиоксиданты, сорбенты, пробиотики и пребиотики, энзимы, водоросли, ил, сапропель — все эти вещества не имеют питательной ценности. Так зачем их добавляют в комбикорм? Эти компоненты налаживают работу микрофлоры кишечника, повышают усвояемость корма, подавляют развитие патогенной и условно-патогенной микрофлоры в организме животного. Значение стимуляторов особенно высоко в условиях промышленного содержания животных и птицы.</w:t>
      </w:r>
    </w:p>
    <w:p>
      <w:pPr>
        <w:pStyle w:val="Heading3"/>
      </w:pPr>
      <w:r>
        <w:t>Виды корма для рыб</w:t>
      </w:r>
    </w:p>
    <w:p>
      <w:r>
        <w:t>Корма для рыб представляют собой кормовую смесь — специально подобранные компоненты в пропорциях и структуре для конкретного типа рыб. Комбикорма составляются из нескольких видов кормов.</w:t>
        <w:br/>
        <w:t>Существуют разные классификации кормов — в том числе, по форме выпуска, компонентам и назначению. В состав комбикормов и кормосмесей входят компоненты животного и растительного происхождения.</w:t>
      </w:r>
    </w:p>
    <w:p>
      <w:r>
        <w:t>Из чего делают корм для рыб</w:t>
        <w:br/>
        <w:t>Растительные корма для рыб содержат:</w:t>
        <w:br/>
        <w:t>дрожжи;</w:t>
        <w:br/>
        <w:t>зерно и отходы его обработки;</w:t>
        <w:br/>
        <w:t>отходы переработки масличных культур и производства масла (фосфатиды);</w:t>
        <w:br/>
        <w:t>белково-витаминный концентрат (БВК);</w:t>
        <w:br/>
        <w:t>аминокислоты;</w:t>
        <w:br/>
        <w:t>ферменты.</w:t>
        <w:br/>
        <w:t>В кормах животного происхождения содержится рыбная мука, мука из планктона (ракообразных, моллюсков, водорослей), мясокостная, кровяная мука и т. д.</w:t>
        <w:br/>
        <w:t>Комбикорма для рыбы в гранулах: состав</w:t>
        <w:br/>
        <w:t>Комбинированные корма, или комбикорма, выпускаются в гранулированном виде (гранулах), в брикетах или в сыпучем виде. Корма в гранулах являются очень распространенным вариантом. Их производят на основе рыбной или мясокостной муки.</w:t>
        <w:br/>
        <w:t>Комбикорма содержат стандартный набор питательных элементов — белки, углеводы (клетчатку), жиры, аминокислоты, витамины и минеральные вещества. Чтобы подобрать правильное питание, необходимо изучить состав и виды кормов для рыб.</w:t>
        <w:br/>
        <w:t>Чем кормят рыбу в рыбоводческих хозяйствах</w:t>
        <w:br/>
        <w:t>В личных хозяйствах часто используются кормосмеси, подобранные вручную для выращивания рыбы. Более удобный способ — использовать готовые комбикорма, которые выпускают на предприятиях. Комбикорма более универсальны по химическому составу и производятся по специально разработанным рецептурам.</w:t>
      </w:r>
    </w:p>
    <w:p>
      <w:pPr>
        <w:pStyle w:val="Heading3"/>
      </w:pPr>
      <w:r>
        <w:t>Компоненты животного происхождения</w:t>
      </w:r>
    </w:p>
    <w:p>
      <w:r>
        <w:t>Биологическая ценность кормов животного происхождения состоит в высоком содержании усваиваемого протеина. Такие корма очень питательны и имеют в составе незаменимые кислоты, минералы и витамины.</w:t>
        <w:br/>
        <w:t>Ниже — краткая характеристика кормов животного происхождения.</w:t>
        <w:br/>
        <w:t>Рыбная мука — распространенный источник полноценного белка и кальция в аквакультурных комбикормах. Ее готовят из отходов переработки рыбы и других морепродуктов, и малоценной рыбы. По нормам ГОСТа рыбная мука должна содержать не менее 50 % протеина, не более 10 % жира и до 12 % воды.</w:t>
        <w:br/>
        <w:t>Альтернативой рыбной муке является крабовая мука, которую производят из отходов переработки крабов.</w:t>
        <w:br/>
        <w:t>Крилевая мука обладает схожими характеристиками с крабовой мукой и является источником каротиноидов. Корма с крилевой мукой придают мясу красной рыбы характерный яркий цвет.</w:t>
        <w:br/>
        <w:t>Мясная мука — хороший источник белка, содержит до 60 % протеина. Ее готовят из продуктов переработки мяса, таких как внутренности крупного рогатого скота. Из-за высокого содержания жира (до 15 %) ее содержание в кормах не превышает 10 %.</w:t>
        <w:br/>
        <w:t>Мясокостную муку получают из отходов мясного производства — несъедобных для человека отходов убоя скота и малоценных субпродуктов. Для производства кормов для рыб в ней должно содержаться не менее 43 % белка и до 16 % жира. Содержание мясокостной муки в качестве белковой части корма не должно превышать 10 %. Добавка используется в кормах для форелей.</w:t>
        <w:br/>
        <w:t>Мясоперьевая мука содержит до 50 % белка. Она производится из отходов переработки домашней птицы (тушек и перьев). Перьевая мука может составлять до 10 % рыбного корма и не содержит некоторые незаменимые аминокислоты — триптофан, лизин и гистидин.</w:t>
        <w:br/>
        <w:t>Костная мука производится из измельченных костей животных. Она богата кальцием и фосфором, используется в кормах в качестве минеральной добавки. В кормосмеси с костной мукой содержится до 15 % белка.</w:t>
        <w:br/>
        <w:t>Кровяную муку получают из крови животных, фибрина (белка свертывания крови), костей и шляма (слизи и оболочки кишок). Для кормления рыб используется мука 1 сорта с содержанием протеина не менее 70 % и не более 5 % жира. У кровяной муки есть недостатки: она имеет дисбаланс аминокислотного состава и плохо переваривается.</w:t>
        <w:br/>
        <w:t>Оптимальное содержание кровяной муки в кормах для рыб — от 5 до 6 %. В этой концентрации она улучшает пищеварение.</w:t>
        <w:br/>
        <w:t>Куколка тутового шелкопряда добавляется в комбикорма в измельченном виде в качестве белкового компонента. Она представляет собой производственные отходы после освобождения кокона от шелковой нити.</w:t>
        <w:br/>
        <w:t>Мука из куколки тутового шелкопряда содержит много жира — до 25 %, и 60-70 % протеина. Из-за высокого содержания жира она используется в комбикормах нечасто и в ограниченном количестве.</w:t>
        <w:br/>
        <w:t>В муке из шквары (остатка после выплавки жира), не хватает многих незаменимых аминокислот. Пищевая ценность муки сравнительно небольшая и потому в кормах для рыб она используется не так часто. Содержание сырого протеина составляет 44–47 %, а жира — до 10 %.</w:t>
        <w:br/>
        <w:t>Сухое обезжиренное молоко нередко добавляют в стартовые корма для рыб — те, что мальки потребляют в начале жизни.</w:t>
        <w:br/>
        <w:t>Комбикорма с сухим молоком содержат углеводы и полноценный белок (около 25 %), которые хорошо усваиваются. В сухом обезжиренном молоке есть лактоза («молочный сахар»), ее содержание в корме не должно превышать 13 %.</w:t>
      </w:r>
    </w:p>
    <w:p>
      <w:pPr>
        <w:pStyle w:val="Heading3"/>
      </w:pPr>
      <w:r>
        <w:t>Компоненты растительного происхождения</w:t>
      </w:r>
    </w:p>
    <w:p>
      <w:r>
        <w:t>Среди кормов с растительным составом различают компоненты с высоким содержанием крахмала, жира и белка.</w:t>
        <w:br/>
        <w:t>Компоненты, богатые крахмалом</w:t>
        <w:br/>
        <w:t>Пшеницу в комбикормах для рыбоводства используют непродовольственного типа (фуражную). Это один из самых экономичных по белку злаков, содержащий 12,7 % протеина. Норма ввода в комбикорма — до 50 %, переваримость белка пшеницы карпом — до 85 %.</w:t>
        <w:br/>
        <w:t>Ячмень по составу незаменимых кислот превосходит кукурузу, пшеницу и рожь, но содержит меньше крахмала, и имеет в составе 9,8 % протеина. Используется в кормлении рыб со смешанным типом питания (например, карпа). В шелушенном виде норма ввода в комбикорма — до 25 %.</w:t>
        <w:br/>
        <w:t>Рожь содержит олеиновую и линолевую кислоты, 12–13 % протеина, лизин и витамины группы В. Имеет в составе до 3 % слизистых веществ, которые  вызывают расстройство пищеварения. Норма ввода в комбикорма — до 5 %. В стандартные комбикорма почти не добавляется.</w:t>
        <w:br/>
        <w:t>Овес содержит 10,8 % протеина и в шелушенном виде считается ценным диетическим компонентом. Норма ввода овса в комбикорма — до 10 % (шелушенного). Шелушенный овес содержит много незаменимых аминокислот. Пленки овса составляют до 30 % массы зерна и богаты клетчаткой.</w:t>
        <w:br/>
        <w:t>Кукурузу в кормах для рыбоводства нужно сочетать с другими кормами из-за нехватки в ней кальция и минералов группы В. Кукуруза содержит 8,5 % протеина и много углеводов (крахмала). Переваримый протеин кукурузы беден лизином и метионином, исключение — высоколизиновые сорта. Норма ввода в комбикорма составляет до 5 %.</w:t>
        <w:br/>
        <w:t>Компоненты, богатые белком и жиром</w:t>
        <w:br/>
        <w:t>Горох характеризуется содержанием протеина около 21,8 %, его часто включают в корма для рыб. Большая часть жира гороха состоит из ненасыщенных кислот. Норма ввода в комбикорма — до 20 %. Хорошо переваривается рыбами.</w:t>
        <w:br/>
        <w:t>Жмыхи и шроты из подсолнечника, льна, рапса и сои являются популярными ингредиентами комбикормов. Они имеют высокую энергетическую ценность, содержат много фосфора и витамины группы В (кроме В12).</w:t>
        <w:br/>
        <w:t>Льняные жмыхи обладают обволакивающими свойствами, благоприятными для ЖКТ. Пектиновые вещества в составе жмыха образуют характерную слизь, которая предохраняет кишечник от раздражения. Этот вид жмыха считается диетическим, имеет легкое послабляющее свойство.</w:t>
        <w:br/>
        <w:t>Зерна люпина — компонент кормов, который используется редко и в ограниченных объемах. Горькие сорта люпина содержат алкалоиды, нарушающие пищеварение. Чтобы горечь ушла, зерна замачивают в воде и пропаривают. В сладких сортах алкалоидов очень мало, их добавляют в корма в размолотом или расплющенном виде.</w:t>
        <w:br/>
        <w:t>Зерна люпина содержат 30,4 % протеина.</w:t>
        <w:br/>
        <w:t>Подсолнечный шрот является высокобелковым компонентом комбикормов, в частности, для карпа. В нем содержится 40–44 % сырого белка. Лизин подсолнечного шрота усваивается рыбами на 60 %, а до 15 % клетчатки содержат его оболочки.</w:t>
        <w:br/>
        <w:t>Питательная ценность подсолнечного шрота в качестве кормовой добавки несколько меньше, чем соевого, который широко используется в кормах для животных. Однако в сравнении с соевым, протеин подсолнечного шрота лучше переваривается и содержит больше витамина В.</w:t>
        <w:br/>
        <w:t>Соя имеет в составе 31,9 % протеина. В комбикормах обычно используются соевый шрот и жмых, которые обеспечивают белковый и аминокислотный баланс. Норма ввода в комбикорма — до 30 %. По биологической ценности соевый белок близок к животному белку.</w:t>
        <w:br/>
        <w:t>Водорослевая мука — измельченные морские и пресноводные водоросли. Ее питательность зависит типа водорослей (ламинарии, филлофоры, фукус и др.). Мука из морских водорослей содержит до 15 % растительного протеина.</w:t>
        <w:br/>
        <w:t>Травяная мука — это измельченные сушеные растения (молодой клевер, люцерна и т. д.) в гранулах или сыпучем виде. Содержит 14–16 % протеина растительного происхождения. Норма ввода в комбикорма — до 5 %.</w:t>
        <w:br/>
        <w:t>Хвойная мука представляет собой измельченную хвою, сосновые или еловые ветки. Используется как витаминная добавка к кормам (норма ввода — 1–2 %).</w:t>
      </w:r>
    </w:p>
    <w:p>
      <w:pPr>
        <w:pStyle w:val="Heading3"/>
      </w:pPr>
      <w:r>
        <w:t>Преимущества использования комбикорма</w:t>
      </w:r>
    </w:p>
    <w:p>
      <w:r>
        <w:t>Улучшение финансовых результатов предприятия. Благодаря сбалансированному содержанию питательных веществ и кормовых добавок, комбикорма повышают продуктивность животных – уменьшают период откорма, улучшают качество мяса, молока и яиц. Их применение также уменьшает расходы хозяйства по сравнению с сырыми органическими кормами.</w:t>
        <w:br/>
        <w:t>Усиление иммунитета животных, уменьшение уровня заболеваемости. Большая концентрация питательных веществ и наличие добавок для улучшения пищеварения уменьшают процент потерь из-за болезней и травмирования.</w:t>
        <w:br/>
        <w:t>Удобство применения продуктов. Комбикорма идеально подходят для автоматических систем кормления. Они занимают мало места, легко транспортируются и имеют длительные сроки хранения. Все это позволяет сократить логистические расходы предприятия.</w:t>
      </w:r>
    </w:p>
    <w:p>
      <w:r>
        <w:t>Периодическая подкормка, внесение различных удобрений являются обязательными для садоводов и огородников, для хорошего развития растений и достижения большого и стабильного урожая.</w:t>
      </w:r>
    </w:p>
    <w:p>
      <w:r>
        <w:t>Используются органические удобрения - распространенный и недорого способ подкормить растения в саду или огороде.</w:t>
      </w:r>
    </w:p>
    <w:p>
      <w:pPr>
        <w:pStyle w:val="Heading3"/>
      </w:pPr>
      <w:r>
        <w:t>Разновидностей подкормок существует несколько.</w:t>
      </w:r>
    </w:p>
    <w:p>
      <w:r>
        <w:t>Одной из самых лучших, по мнению садоводов, является кроличий навоз. В нем содержится гораздо больше полезных для растений веществ, чем даже в конском и коровьем.</w:t>
      </w:r>
    </w:p>
    <w:p>
      <w:r>
        <w:t>Но разумеется, использовать на грядках в огороде его следует правильно. Кроличий навоз как удобрение: отзывы садоводов Полезность этой органики владельцами садов и огородов была замечена уже очень давно.</w:t>
      </w:r>
    </w:p>
    <w:p>
      <w:r>
        <w:t>Для подкормки растений такой навоз используется во всех странах мира. Фермеры, занимающиеся сельскохозяйственными культурами, и дачники, выращивающие огородные растения, даже называют его «кроличьим золотом».</w:t>
      </w:r>
    </w:p>
    <w:p>
      <w:r>
        <w:t>К достоинствам - наличие огромного количества питательных веществ.</w:t>
        <w:br/>
        <w:t>фермерами было подсчитано, что 100 кг простого кроличьего навоза вполне может заменить сразу три трехкилограммовых упаковки минеральных удобрений разных видов:</w:t>
      </w:r>
    </w:p>
    <w:p>
      <w:r>
        <w:t>сульфат аммония</w:t>
        <w:br/>
        <w:t>суперфосфат</w:t>
        <w:br/>
        <w:t>калийная соль</w:t>
      </w:r>
    </w:p>
    <w:p>
      <w:r>
        <w:t>Отсутствие жизнеспособных семян. Кролики едят в основном только стебли и листья растений. Поэтому даже неперепревший навоз этих животных не может стать причиной распространения на огороде сорных трав.</w:t>
      </w:r>
    </w:p>
    <w:p>
      <w:r>
        <w:t>Способность размягчения грунтов. Даже суглинистые и глинистые почвы после трех лет применения кроличьего навоза становятся рыхлыми и пушистыми.</w:t>
      </w:r>
    </w:p>
    <w:p>
      <w:pPr>
        <w:pStyle w:val="Heading3"/>
      </w:pPr>
      <w:r>
        <w:t>Высококачественный компост</w:t>
      </w:r>
    </w:p>
    <w:p>
      <w:r>
        <w:t>Вместе с кроличьим навозом обычно используется и солома из клеток, пропитанная мочой. Благодаря этому готовый компост имеет просто уникальные характеристики.</w:t>
      </w:r>
    </w:p>
    <w:p>
      <w:r>
        <w:t>Недостатки кроличьего навоза. Таким образом, кроличий навоз как удобрение отзывы садоводов заслужил просто отличные.</w:t>
      </w:r>
    </w:p>
    <w:p>
      <w:r>
        <w:t>Минусов у использования этого вида органики практически нет. Опытные фермеры не советуют применять его лишь в чистом виде. Использование кроличьего навоза может привести к тому, что на частях растений появятся ожоги. Из всего вышесказанного несложно сделать один простой вывод.</w:t>
      </w:r>
    </w:p>
    <w:p>
      <w:r>
        <w:t>можно ли использовать кроличий навоз как удобрение, прост: не только можно, но и нужно. Однако исключительно в переработанном виде. Способы использования Конечно же, из-за доступности дачники для удобрения растений используют на огороде чаще всего коровий навоз. Кролики — животные мелкие и слишком много не едят. Следовательно, очень уж большого количества навоза от них получить нельзя.</w:t>
        <w:br/>
        <w:t>Поэтому используют его дачники в основном только для некоторых растений — перенесших болезнь (для поддержки), для тех, от которых хотят получить наилучший урожай и т. д. Собственно применяться компост может несколькими способами: в сухом виде; в качестве гумуса; в виде компоста; в виде жижи.</w:t>
      </w:r>
    </w:p>
    <w:p>
      <w:r>
        <w:t>Отзывы садоводов об использовании в сухом виде Кроличий навоз — единственная разновидность органики, которую можно применять таким образом. В этом случае катышки сначала просушивают на солнце, а затем тщательно растирают. Получившийся порошок смешивают с почвой в пропорции 1х3. В особенности хорошие отзывы о таком средстве имеются у любителей комнатных цветов. Добавляют это удобрение обычно в почву при посадке растений. В этом случае цветы в последующем лучше растут и не болеют.</w:t>
      </w:r>
    </w:p>
    <w:p>
      <w:r>
        <w:t>Использование в качестве компоста</w:t>
        <w:br/>
        <w:t>Его лучше перерабатывать при необходимости внесения хорошей органики (пусть и в небольшом количестве) по всей площади огорода. Для приготовления компоста используют «катышки» с соломой из клеток. Также в массу добавляют конский или коровий навоз. Можно подбрасывать в кучу и пищевые отходы. Компостировать навоз следует в тени. Неплохим решением, к примеру, будет выбрать место для него под деревом.</w:t>
      </w:r>
    </w:p>
    <w:p>
      <w:r>
        <w:t>Участок (примерно 2х2 метра) нужно очистить от бурьяна, кустов, толстых корней растений и снять с него слой земли на штык лопаты. Далее на дно получившейся ямки укладывается слой торфа. Достаточно будет 20 см. Это необходимо для того, чтобы питательные вещества из кучи не просачивались в почву. Вместо торфа можно использовать солому или сухую листву. Собственно сами компоненты будущего удобрения следует складывать слоями в любом порядке. Во время компостирования нужно следить за тем, чтобы куча не пересыхала. В жаркие дни ее нужно поливать водой и перелопачивать.</w:t>
      </w:r>
    </w:p>
    <w:p>
      <w:r>
        <w:t>Использование кроличьего навоза в виде компоста возможно как осенью — под перекопку, так и весной — перед самой высадкой растений. Вносить его допускается и под плодовые деревья, и в грядки с овощными культурами. Отзывы о применении гумуса Именно это средство в большинстве случаев огородники и называют «кроличьим золотом». Приготовить гумус несколько сложнее чем компост, но возможно даже и в условиях небольшого дачного участка. Делают это органическое удобрение с использованием большого количества дождевых червей. Последние иногда даже культивируются для этого отдельно. Однако размножить червей на даче, конечно же, проблематично. Поэтому опытные садоводы советуют не дожидаться переработки кучи полностью, а просто приготовить компостно-гумусную смесь. Для этого нужно накопать побольше червей и запустить их в кучу. Как только они переработают нижний слой компоста, массу нужно перемешать и применять как удобрение. Как использовать кроличий навоз в виде жижи О полезных свойствах этой разновидности подкормки, отзывы у огородников также отличные. Хвалят его в основном за быстродействие.</w:t>
      </w:r>
    </w:p>
    <w:p>
      <w:r>
        <w:t>Для приготовления питательной жидкости ведро навоза заливается 10-15 ведрами воды (можно в бочке). Настаивать такое удобрение нужно неделю. Можно добавить к кроличьему навозу коровий или пищевые остатки.</w:t>
        <w:br/>
        <w:t>В этом случае нужно использовать большее количество воды. Полученное таким образом удобрение опытные огородники считают наиболее полезным для плодовых деревьев и ягодных кустарников.</w:t>
      </w:r>
    </w:p>
    <w:p>
      <w:r>
        <w:t>использовать его и для огородных растений на грядках. Какие культуры подкармливать Кроличий навоз, применение которого позволяет значительно увеличить урожайность овощей, зелени, фруктов и ягод допускается использовать для любых садовых и огородных растений.</w:t>
      </w:r>
    </w:p>
    <w:p>
      <w:r>
        <w:t>Однако наибольший эффект от такой подкормки, судя по отзывам дачников, можно получить на косточковых культурах. Если хозяин загородного участка будет вносить под каждое плодовое дерево (сливу, вишню и т. д.) по 7-10 кг такого удобрения, ему удастся значительно увеличить урожайность. Помимо косточковых, очень хорошо на кроличий навоз отзывается и малина. Путем внесения такого удобрения в количестве 3 кг на метр ряда этого кустарника можно увеличить урожайность, как считают многие садоводы, почти вдвое.</w:t>
      </w:r>
    </w:p>
    <w:p>
      <w:r>
        <w:t>Вносить навоз под малину нужно осторожно. Дело в том, что корни у нее расположены близко к поверхности земли. Поэтому органику лучше всего рассыпать органику поверху — вдоль рядов, а далее заглубить ее посредством граблей. Можно также просто пролить малину, приготовленным по описанной выше технологии жидким средством.</w:t>
      </w:r>
    </w:p>
    <w:p>
      <w:r>
        <w:t>Наиболее распространённый вид растительного масла в России и на Украине, которые лидируют по его производству в мире.</w:t>
      </w:r>
    </w:p>
    <w:p>
      <w:pPr>
        <w:pStyle w:val="Heading3"/>
      </w:pPr>
      <w:r>
        <w:t>Свойства</w:t>
      </w:r>
    </w:p>
    <w:p>
      <w:r>
        <w:t>Сырое подсолнечное масло имеет приятные запах и вкус. Плотность при 10 °C 920—927 кг/м3, температура застывания от −16 до −19 °C, Температура вспышки в закрытом тигле — не ниже 180 °C, точка температуры дымления 232 °C[19], кинематическая вязкость при 20 °C — 60,6⋅10−6 м2/с, однако не является ньютоновской жидкостью (число Деборы около 0,5). Йодное число 119—136, гидроксильное число 2—10,6.</w:t>
      </w:r>
    </w:p>
    <w:p>
      <w:r>
        <w:t>Масло подсолнечное сырое нерафинированное бывает следующих типов:</w:t>
        <w:br/>
        <w:t>прессовое (т. н. холодного отжима)</w:t>
        <w:br/>
        <w:t>экстракционное</w:t>
        <w:br/>
        <w:t>Данные масла производят на маслоэкстракционных заводах (МЭЗах).</w:t>
      </w:r>
    </w:p>
    <w:p>
      <w:r>
        <w:t>Подсолнечное масло относится к полувысыхающим растительным маслам. При воздействии кислорода воздуха в тонком слое оно образует при комнатной температуре мягкую липкую плёнку. К полувысыхающим маслам относятся: подсолнечное, соевое, рыжиковое, сафлоровое, маковое и т. д.</w:t>
      </w:r>
    </w:p>
    <w:p>
      <w:pPr>
        <w:pStyle w:val="Heading3"/>
      </w:pPr>
      <w:r>
        <w:t>Мировое производство</w:t>
      </w:r>
    </w:p>
    <w:p>
      <w:r>
        <w:t>Сезон 2014/15 - 14,97 млн.т;</w:t>
        <w:br/>
        <w:t>сезон 2015/16 - 15,47 млн.т;</w:t>
        <w:br/>
        <w:t>сезон 2016/17 - 18,30 млн.т;</w:t>
        <w:br/>
        <w:t>сезон 2017/18 - 18,58 млн.т;</w:t>
        <w:br/>
        <w:t>сезон 2018/19 - 19,60 млн.т;</w:t>
        <w:br/>
        <w:t>сезон 2019/20 - 21,14 млн.т;</w:t>
        <w:br/>
        <w:t>сезон 2020/21 - 18,96 млн.т;</w:t>
        <w:br/>
        <w:t>сезон 2021/22 - 19,62 млн.т;</w:t>
        <w:br/>
        <w:t>сезон 2022/23 - 21,64 млн.т., предварительно;</w:t>
        <w:br/>
        <w:t>сезон 2023/24 - 21,66 млн.т., предварительно.</w:t>
      </w:r>
    </w:p>
    <w:p>
      <w:pPr>
        <w:pStyle w:val="Heading3"/>
      </w:pPr>
      <w:r>
        <w:t>Состав</w:t>
      </w:r>
    </w:p>
    <w:p>
      <w:r>
        <w:t>Содержание жирных кислот в подсолнечном масле (в %): стеариновая 1,6—4,6, пальмитиновая 3,5—6,4, миристиновая до 0,1, арахиновая 0,7—0,9, олеиновая 24—40, линолевая 46—62, линоленовая до 1. Средняя молекулярная масса жирных кислот 275—286. Из полиненасыщенных жирных кислот в подсолнечном масле содержится всего лишь 1 % кислот «омега-3», а преобладают Омега-6-ненасыщенные жирные кислоты.</w:t>
      </w:r>
    </w:p>
    <w:p>
      <w:r>
        <w:t>Содержание фосфорсодержащих веществ, токоферол, восков, влаги, летучих веществ, не жировых примесей, величина цветного числа, прозрачности, перекисного числа, температура вспышки, а также сорт — зависят от способа отжима и последующей обработки масла, изменяясь в широких пределах.</w:t>
      </w:r>
    </w:p>
    <w:p>
      <w:pPr>
        <w:pStyle w:val="Heading3"/>
      </w:pPr>
      <w:r>
        <w:t>Применение</w:t>
      </w:r>
    </w:p>
    <w:p>
      <w:r>
        <w:t>Подсолнечное масло — одно из важнейших растительных масел на территории РФ, имеющее большое народно-хозяйственное значение. В кулинарии применяется для жарки и для заправки салатов. Из него производят маргарин и кулинарные жиры (путём гидрирования).</w:t>
      </w:r>
    </w:p>
    <w:p>
      <w:r>
        <w:t>Подсолнечное масло применяется при изготовлении консервов, а также в мыловарении и лакокрасочной промышленности. Подсолнечное масло входит в состав различных мазей. Нередко используется для смазки подшипников качения, прецизионных втулок. Подсолнечное масло возможно использовать для заправки керосиновых ламп. П</w:t>
      </w:r>
    </w:p>
    <w:p>
      <w:r>
        <w:t>Подсолнечное масло имеет хорошие диэлектрические свойства благодаря низкому содержанию воды, известны примеры использования подсолнечного масла для изоляции трансформаторов и умножителей с выходным напряжением более 100 кВ. Находит также ограниченное применение в качестве дизельного топлива. Не начатая бутылка растительного масла сохраняет свои свойства в течение 1,5 – 2 лет.</w:t>
      </w:r>
    </w:p>
    <w:p>
      <w:pPr>
        <w:pStyle w:val="Heading3"/>
      </w:pPr>
      <w:r>
        <w:t>Получение</w:t>
      </w:r>
    </w:p>
    <w:p>
      <w:r>
        <w:t>Существует два технологических метода получения соевого масла: механический и экстракционный. В результате обоих получается сырое соевое масло, содержащее в себе лецитин (до 3 %).</w:t>
      </w:r>
    </w:p>
    <w:p>
      <w:pPr>
        <w:pStyle w:val="Heading3"/>
      </w:pPr>
      <w:r>
        <w:t>Состав</w:t>
      </w:r>
    </w:p>
    <w:p>
      <w:r>
        <w:t>Среднее содержание жирных кислот в соевом масле (%): 51—57 линолевой; 23—29 олеиновой; 4,5—7,3 стеариновой; 3—6 линоленовой; 2,5—6,0 пальмитиновой; 0,9—2,5 арахиновой; до 0,1 гексадеценовой; 0,1—0,4 миристиновой.</w:t>
      </w:r>
    </w:p>
    <w:p>
      <w:pPr>
        <w:pStyle w:val="Heading3"/>
      </w:pPr>
      <w:r>
        <w:t>Свойства</w:t>
      </w:r>
    </w:p>
    <w:p>
      <w:r>
        <w:t>Соевое масло имеет температуру застывания от −15 до −18 °C, показатель преломления 1,4740 — 1,4780, йодное число 120—141, кинематическая вязкость при 20 °C (59—72)⋅10−6 м²/с. Число омыления 189—195, Число Рейхерта–Мейссля 0,50 — 0,80, Число Поленске 0,8 — 1,1 Плотность при 15 °C — 0,923</w:t>
      </w:r>
    </w:p>
    <w:p>
      <w:r>
        <w:t>Нерафинированное масло имеет красивый коричневый цвет с легким зеленоватым оттенком, рафинированное — светло-жёлтый.</w:t>
      </w:r>
    </w:p>
    <w:p>
      <w:pPr>
        <w:pStyle w:val="Heading3"/>
      </w:pPr>
      <w:r>
        <w:t>Применение</w:t>
      </w:r>
    </w:p>
    <w:p>
      <w:r>
        <w:t>По состоянию на 2016 год в мировом производстве растительных масел соевое масло занимает второе место после пальмового. Используется не только в пищевой промышленности, но и широко в домашнем хозяйстве.</w:t>
      </w:r>
    </w:p>
    <w:p>
      <w:r>
        <w:t>Различают масла холодного отжима, а также нерафинированные и рафинированные.</w:t>
      </w:r>
    </w:p>
    <w:p>
      <w:r>
        <w:t>Масло холодного отжима считают самым полезным, так как в нём сохранена большая часть полезных веществ.</w:t>
        <w:br/>
        <w:t>Нерафинированное масло, чей срок хранения продлен за счет гидратации, однако и полезные вещества в нём остаются. В этом масле содержится много лецитина, что улучшает мозговую активность. Его рекомендуют добавлять в небольшом количестве в овощные салаты, а жарить на этом масле нельзя, поскольку при его нагревании образуются вредные для организма канцерогены.</w:t>
      </w:r>
    </w:p>
    <w:p>
      <w:r>
        <w:t>Рафинированное масло популярно на Дальнем Востоке, где выращивают много сои. Масло рафинируют и дезодорируют. Поэтому этот продукт не имеет запаха и обладает довольно приятным вкусом.</w:t>
      </w:r>
    </w:p>
    <w:p>
      <w:r>
        <w:t>Его можно добавлять в первые и вторые блюда, использовать в холодных закусках, но жарить на нём всё же нельзя из-за содержания ненасыщенных жирных кислот.</w:t>
      </w:r>
    </w:p>
    <w:p>
      <w:r>
        <w:t>Неизвестно насколько соевое масло вредно после жарки, но очевиден вред канцерогенных веществ, которые выделяются из ненасыщенной жирной кислоты в процессе термической обработки.</w:t>
      </w:r>
    </w:p>
    <w:p>
      <w:pPr>
        <w:pStyle w:val="Heading3"/>
      </w:pPr>
      <w:r>
        <w:t>Производство маргарина</w:t>
      </w:r>
    </w:p>
    <w:p>
      <w:r>
        <w:t>В 1897 году французский химик Поль Сабатье открыл метод каталитического гидрирования соединений углерода, а также впервые получил насыщенную стеариновую кислоту. В прикладном отношении это дало возможность превращать жидкие жиры в твёрдые. В 1912 году он получил за свои работы Нобелевскую премию.</w:t>
      </w:r>
    </w:p>
    <w:p>
      <w:r>
        <w:t>В 1901 году немецкий химик Вильгельм Норман модифицировал процедуру гидрирования жиров. Отверждение жиров не в газообразной, а в жидкой форме оказалось доступно в промышленных масштабах. Так зародилась технология гидрогенизации — до недавнего времени основной метод глубокой переработки растительных масел.</w:t>
      </w:r>
    </w:p>
    <w:p>
      <w:r>
        <w:t>Маргарин является эмульсией воды в масле, содержащей распределённые капли воды диаметром 5—10 мкм.</w:t>
      </w:r>
    </w:p>
    <w:p>
      <w:r>
        <w:t>В производстве маргарина используют два вида сырья: основное и дополнительное. К основному сырью можно отнести жировую основу маргарина. Это могут быть как твёрдые, так и жидкие растительные масла и жиры. Для них очень важны такие показатели как легкоплавкость, намазываемость, пластичность.</w:t>
      </w:r>
    </w:p>
    <w:p>
      <w:r>
        <w:t>К вспомогательному сырью обычно относят соль, сахар, воду, эмульгаторы, ароматизаторы, красители и другие компоненты, которые используют для придания цвета, текстуры и вкуса.</w:t>
      </w:r>
    </w:p>
    <w:p>
      <w:r>
        <w:t>Жировая основа — наиболее существенная и важная составная часть маргарина, она определяет структурные и органолептические свойства готового продукта.</w:t>
      </w:r>
    </w:p>
    <w:p>
      <w:r>
        <w:t>В качестве сырья для жировой основы маргарина могут использоваться различные растительные масла как в натуральном виде, так и прошедшие модификацию. Широко применявшаяся гидрогенизация обладала одним существенным недостатком — повышенным образованием транс-изомеров ненасыщенных жирных кислот. Введение ограничений по содержанию транс-изомеров жирных кислот не более 2 % в масложировой продукции потребовало от производителей изменения методов и технологий производства.</w:t>
        <w:br/>
        <w:t>Теперь основными технологиями для производителей масложировой продукции стали переэтерификация и фракционирование. Данные методы производства жиров не приводят к образованию большого количества транс-изомеров.</w:t>
      </w:r>
    </w:p>
    <w:p>
      <w:pPr>
        <w:pStyle w:val="Heading3"/>
      </w:pPr>
      <w:r>
        <w:t>Ассортимент</w:t>
      </w:r>
    </w:p>
    <w:p>
      <w:r>
        <w:t>Маргарины, состав и строение которых приближены к характеристикам сливочного масла, в зависимости от назначения и состава подразделяют на:</w:t>
      </w:r>
    </w:p>
    <w:p>
      <w:pPr>
        <w:pStyle w:val="ListBullet"/>
      </w:pPr>
      <w:r>
        <w:t>для непосредственного употребления;</w:t>
      </w:r>
    </w:p>
    <w:p>
      <w:pPr>
        <w:pStyle w:val="ListBullet"/>
      </w:pPr>
      <w:r>
        <w:t>для промышленной переработки.</w:t>
      </w:r>
    </w:p>
    <w:p>
      <w:r>
        <w:t>Все они представляют собой пластифицированные эмульсии, состоящие из пищевых жиров и масел в водной или водно-молочной фазе. По консистенции выделяют твердые, мягкие и жидкие маргарины. По массовой доле жира маргарины подразделяют на высокожирные (82 %), пониженной жирности (70 %) и низкожирные (40—60 %). Кроме того, выпускаются жировые продукты с жирностью, близкой к 100 % для кондитерского и хлебопекарного производства и кулинарии[11].</w:t>
        <w:br/>
        <w:t>Твёрдые (брусковые) столовые сорта маргарина изготавливаются из одного или нескольких видов жиров и/или их модификаций (гидрогенизация используется, но в небольшом объеме), и растительного масла. Предназначены для приготовления блюд и ко</w:t>
      </w:r>
    </w:p>
    <w:p>
      <w:r>
        <w:t>[… обрезано …]</w:t>
      </w:r>
    </w:p>
    <w:p>
      <w:r>
        <w:br w:type="page"/>
      </w:r>
    </w:p>
    <w:p>
      <w:pPr>
        <w:pStyle w:val="Heading1"/>
      </w:pPr>
      <w:r>
        <w:t>Corpus — финансы (текст §10–11 baseline) (corpus §5)</w:t>
      </w:r>
    </w:p>
    <w:p>
      <w:r>
        <w:rPr>
          <w:i/>
        </w:rPr>
        <w:t>Corpus baseline (APK blocks 2–5 as-is). Блок 1 I-фазы — птицеводство «Нова-Агро» (review-pass R-01…R-05). Секции кролиководства вырезаны patch-rules.</w:t>
      </w:r>
    </w:p>
    <w:p>
      <w:pPr>
        <w:pStyle w:val="Heading2"/>
      </w:pPr>
      <w:r>
        <w:t>docs/graphify-corpus/05-finansy-i-byudzhet.md</w:t>
      </w:r>
    </w:p>
    <w:p>
      <w:r>
        <w:rPr>
          <w:rFonts w:ascii="Consolas" w:hAnsi="Consolas"/>
          <w:color w:val="1A568E"/>
          <w:sz w:val="18"/>
        </w:rPr>
        <w:t>↳ docs/graphify-corpus/05-finansy-i-byudzhet.md</w:t>
      </w:r>
    </w:p>
    <w:p>
      <w:pPr>
        <w:pStyle w:val="Heading2"/>
      </w:pPr>
      <w:r>
        <w:t>05 Finansy I Byudzhet</w:t>
      </w:r>
    </w:p>
    <w:p>
      <w:pPr>
        <w:pStyle w:val="Heading2"/>
      </w:pPr>
      <w:r>
        <w:t>10. Схемы осуществления проекта.</w:t>
      </w:r>
    </w:p>
    <w:p>
      <w:pPr>
        <w:pStyle w:val="Heading3"/>
      </w:pPr>
      <w:r>
        <w:t>10.1. Стадии осуществления проекта</w:t>
      </w:r>
    </w:p>
    <w:p>
      <w:pPr>
        <w:pStyle w:val="Heading3"/>
      </w:pPr>
      <w:r>
        <w:t>10.2. График осуществления проекта.</w:t>
      </w:r>
    </w:p>
    <w:p>
      <w:pPr>
        <w:pStyle w:val="Heading3"/>
      </w:pPr>
      <w:r>
        <w:t>10.3. Бюджет осуществления проекта.</w:t>
      </w:r>
    </w:p>
    <w:p>
      <w:r>
        <w:t>Финансирование проекта намечается осуществить за счет инвестиций.</w:t>
        <w:br/>
        <w:t>Стоимость проекта, долевое участие в проекте, а также структура затрат по всему проекту представлена в Приложении №3.</w:t>
      </w:r>
    </w:p>
    <w:p>
      <w:r>
        <w:t>---</w:t>
      </w:r>
    </w:p>
    <w:p>
      <w:pPr>
        <w:pStyle w:val="Heading2"/>
      </w:pPr>
      <w:r>
        <w:t>11. Финансовая оценка вариантов реализации проекта.</w:t>
      </w:r>
    </w:p>
    <w:p>
      <w:r>
        <w:t>Окружающая финансовая среда и условия моделирования проекта.</w:t>
        <w:br/>
        <w:t>Основная валюта проекта – Российский рубль.</w:t>
        <w:br/>
        <w:t>Ставка дисконтирования при расчете интегральных показателей принята для твердой валюты в 10% годовых. Принимая во внимание, что проект рассчитывался без учета инфляционного ожидания и с учетом сформировавшихся в последнее время депозитных ставок, такой подход в выборе ставки дисконтирования кажется вполне оправданным.</w:t>
        <w:br/>
        <w:t>Горизонт расчета и масштаб модели. Проект рассчитывался в своей модели сроком на 10 лет. Масштаб модели проекта – по годам.</w:t>
      </w:r>
    </w:p>
    <w:p>
      <w:r>
        <w:t>НАЛОГИ</w:t>
        <w:br/>
        <w:t>Предприятие входить в группу, уплачивающие следующие виды налогов и отчислений:</w:t>
        <w:br/>
        <w:t>Табл. 148.</w:t>
      </w:r>
    </w:p>
    <w:p>
      <w:r>
        <w:br w:type="page"/>
      </w:r>
    </w:p>
    <w:p>
      <w:pPr>
        <w:pStyle w:val="Heading1"/>
      </w:pPr>
      <w:r>
        <w:t>Corpus — framework рисков baseline (corpus §6)</w:t>
      </w:r>
    </w:p>
    <w:p>
      <w:r>
        <w:rPr>
          <w:i/>
        </w:rPr>
        <w:t>§12 блока птицы — appendix/06-vyvody-i-riski (выше)</w:t>
      </w:r>
    </w:p>
    <w:p>
      <w:r>
        <w:rPr>
          <w:i/>
        </w:rPr>
        <w:t>Corpus baseline (APK blocks 2–5 as-is). Блок 1 I-фазы — птицеводство «Нова-Агро» (review-pass R-01…R-05). Секции кролиководства вырезаны patch-rules.</w:t>
      </w:r>
    </w:p>
    <w:p>
      <w:pPr>
        <w:pStyle w:val="Heading2"/>
      </w:pPr>
      <w:r>
        <w:t>docs/graphify-corpus/06-vyvody-i-riski.md</w:t>
      </w:r>
    </w:p>
    <w:p>
      <w:r>
        <w:rPr>
          <w:rFonts w:ascii="Consolas" w:hAnsi="Consolas"/>
          <w:color w:val="1A568E"/>
          <w:sz w:val="18"/>
        </w:rPr>
        <w:t>↳ docs/graphify-corpus/06-vyvody-i-riski.md</w:t>
      </w:r>
    </w:p>
    <w:p>
      <w:pPr>
        <w:pStyle w:val="Heading2"/>
      </w:pPr>
      <w:r>
        <w:t>06 Vyvody I Riski</w:t>
      </w:r>
    </w:p>
    <w:p>
      <w:pPr>
        <w:pStyle w:val="Heading2"/>
      </w:pPr>
      <w:r>
        <w:t>12. Выводы</w:t>
      </w:r>
    </w:p>
    <w:p>
      <w:pPr>
        <w:pStyle w:val="Heading3"/>
      </w:pPr>
      <w:r>
        <w:t>12.1. Основные достоинства и недостатки проекта</w:t>
      </w:r>
    </w:p>
    <w:p>
      <w:r>
        <w:t>Главные достоинства проекта:</w:t>
        <w:br/>
        <w:t>Привлечение иностранных инвестиций;</w:t>
        <w:br/>
        <w:t>Обеспечение продовольственной безопасности;</w:t>
        <w:br/>
        <w:t>Организация безотходного производства;</w:t>
        <w:br/>
        <w:t>Выпуск экологически чистой продукции;</w:t>
        <w:br/>
        <w:t>Применение зеленой энергии в производственных процессах;</w:t>
        <w:br/>
        <w:t>Производство экспортоориентированной продукции;</w:t>
        <w:br/>
        <w:t>Выпуск импортозамещающих товаров;</w:t>
        <w:br/>
        <w:t>Обеспечение поступления валютных средств;</w:t>
        <w:br/>
        <w:t>Использование современных технологий в производстве;</w:t>
        <w:br/>
        <w:t>Участие предприятия в проекте собственным капиталом;</w:t>
        <w:br/>
        <w:t>Реализация товаров, востребованных на рынке;</w:t>
        <w:br/>
        <w:t>Реальная окупаемость проекта;</w:t>
        <w:br/>
        <w:t>Создание новых рабочих мест;</w:t>
        <w:br/>
        <w:t>Удовлетворение потребностей потребителей за счет высококачественных товаров;</w:t>
        <w:br/>
        <w:t>Наличие квалифицированной рабочей силы;</w:t>
        <w:br/>
        <w:t>Высокая прибыльность проекта.</w:t>
      </w:r>
    </w:p>
    <w:p>
      <w:pPr>
        <w:pStyle w:val="Heading3"/>
      </w:pPr>
      <w:r>
        <w:t>12.2. Преимущества принятого варианта против альтернативных.</w:t>
      </w:r>
    </w:p>
    <w:p>
      <w:r>
        <w:t>В связи с реализацией проекта на основании накопленного опыта инициатором проекта альтернативные варианты не рассматривалось.</w:t>
      </w:r>
    </w:p>
    <w:p>
      <w:pPr>
        <w:pStyle w:val="Heading3"/>
      </w:pPr>
      <w:r>
        <w:t>12.3. Риски и аспекты неопределенности</w:t>
      </w:r>
    </w:p>
    <w:p>
      <w:r>
        <w:t>Как рассматривалось выше в п.11.4, некоторые риски существуют, но они локализуемы.  Однако при анализе проекта необходимо различать понятие “риск” и “неопределенность”.</w:t>
      </w:r>
    </w:p>
    <w:p>
      <w:r>
        <w:t>Неопределенность предполагает наличие факторов, при которых результаты действий не являются детерминированными, а степень возможного влияния этих факторов на результаты не известна; это неполнота или неточность исходной информации об условиях реализации проекта. Факторы неопределенности подразделяются на внешние и внутренние.</w:t>
      </w:r>
    </w:p>
    <w:p>
      <w:r>
        <w:t>Внешние факторы – это законодательство, реакция рынка на выпускаемую продукцию, действия конкурентов; внутренние - компетентность персонала фирмы, ошибочность определения характеристик проекта.</w:t>
      </w:r>
    </w:p>
    <w:p>
      <w:r>
        <w:t>Риск – потенциальная, числено измеряемая возможность потери. Риск проекта – это степень опасности для существования проекта.</w:t>
      </w:r>
    </w:p>
    <w:p>
      <w:r>
        <w:t>Инвестиции в любой проект сопряжены с определенным риском, проект может завершиться неудачей, то есть оказаться нереализованным, неэффективным или менее эффективным, чем ожидалось.</w:t>
        <w:br/>
        <w:t>При этом анализе следует учесть факторы риска, выявить как можно больше видов рисков и постараться минимизировать общий риск проекта.</w:t>
      </w:r>
    </w:p>
    <w:p>
      <w:r>
        <w:t>Перечень основных рисков и мер по их снижению</w:t>
      </w:r>
    </w:p>
    <w:p>
      <w:r>
        <w:t>1. Технологические риски</w:t>
        <w:br/>
        <w:t>Риски:</w:t>
        <w:br/>
        <w:t>Сбои в работе оборудования (на фермах, теплицах, заводах);</w:t>
        <w:br/>
        <w:t>Ошибки в технологии разведения животных/рыб и агротехнике;</w:t>
        <w:br/>
        <w:t>Недостаточная квалификация персонала.</w:t>
        <w:br/>
        <w:t>Меры снижения:</w:t>
        <w:br/>
        <w:t>Закупка современного, проверенного оборудования с сервисным обслуживанием;</w:t>
        <w:br/>
        <w:t>Регулярное обучение и повышение квалификации сотрудников;</w:t>
        <w:br/>
        <w:t>Внедрение цифрового мониторинга (например, IoT, автоматизация климата в теплицах);</w:t>
        <w:br/>
        <w:t>Создание резервных мощностей и запчастей.</w:t>
      </w:r>
    </w:p>
    <w:p>
      <w:r>
        <w:t>2. Биологические и ветеринарные риски</w:t>
        <w:br/>
        <w:t>Риски:</w:t>
        <w:br/>
        <w:t>Болезни животных и рыб;</w:t>
        <w:br/>
        <w:t>Потери урожая из-за вредителей или болезней растений.</w:t>
        <w:br/>
        <w:t>Меры снижения:</w:t>
        <w:br/>
        <w:t>Постоянный ветеринарный и фитосанитарный контроль;</w:t>
        <w:br/>
        <w:t>Использование сертифицированных кормов, семян, вакцин;</w:t>
        <w:br/>
        <w:t>Внедрение биозащитных мер, карантинных зон;</w:t>
        <w:br/>
        <w:t>Страхование поголовья и урожая.</w:t>
      </w:r>
    </w:p>
    <w:p>
      <w:r>
        <w:t>3. Климатические и природные риски</w:t>
        <w:br/>
        <w:t>Риски:</w:t>
        <w:br/>
        <w:t>Засуха, морозы, ураганы;</w:t>
        <w:br/>
        <w:t>Сбои в водоснабжении, электроснабжении.</w:t>
        <w:br/>
        <w:t>Меры снижения:</w:t>
        <w:br/>
        <w:t>Использование теплиц и систем капельного орошения;</w:t>
        <w:br/>
        <w:t>Разработка автономных систем энерго- и водообеспечения (солнечные панели, скважины);</w:t>
        <w:br/>
        <w:t>Географическая диверсификация (распределение участков по регионам);</w:t>
        <w:br/>
        <w:t>Страхование урожая и имущества.</w:t>
      </w:r>
    </w:p>
    <w:p>
      <w:r>
        <w:t>4. Экономические и рыночные риски</w:t>
        <w:br/>
        <w:t>Риски:</w:t>
        <w:br/>
        <w:t>Колебания цен на сырье и продукцию;</w:t>
        <w:br/>
        <w:t>Снижение платежеспособного спроса;</w:t>
        <w:br/>
        <w:t>Валютные риски при экспорте/импорте.</w:t>
        <w:br/>
        <w:t>Меры снижения:</w:t>
        <w:br/>
        <w:t>Заключение долгосрочных контрактов на сбыт и поставки;</w:t>
        <w:br/>
        <w:t>Создание собственной торговой марки и сбытовой сети;</w:t>
        <w:br/>
        <w:t>Валютная диверсификация;</w:t>
        <w:br/>
        <w:t>Анализ и прогнозирование рынков сбыта.</w:t>
      </w:r>
    </w:p>
    <w:p>
      <w:r>
        <w:t>5. Юридические и регуляторные риски</w:t>
        <w:br/>
        <w:t>Риски:</w:t>
        <w:br/>
        <w:t>Изменения в налогообложении, санитарных нормах, сертификации;</w:t>
        <w:br/>
        <w:t>Проверки и штрафы от государственных органов.</w:t>
        <w:br/>
        <w:t>Меры снижения:</w:t>
        <w:br/>
        <w:t>Постоянный юридический мониторинг;</w:t>
        <w:br/>
        <w:t>Привлечение опытных специалистов в области лицензирования, налогообложения, ветеринарии и санитарии;</w:t>
        <w:br/>
        <w:t>Получение всех разрешительных документов заранее.</w:t>
      </w:r>
    </w:p>
    <w:p>
      <w:r>
        <w:t>6. Финансовые риски</w:t>
        <w:br/>
        <w:t>Риски:</w:t>
        <w:br/>
        <w:t>Недостаток оборотных средств;</w:t>
        <w:br/>
        <w:t>Рост процентных ставок;</w:t>
        <w:br/>
        <w:t>Просрочка возврата инвестиций.</w:t>
        <w:br/>
        <w:t>Меры снижения:</w:t>
        <w:br/>
        <w:t>Привлечение финансирования в несколько этапов;</w:t>
        <w:br/>
        <w:t>Формирование резервного фонда;</w:t>
        <w:br/>
        <w:t>Гибкая финансовая модель, регулярное обновление бизнес-плана;</w:t>
        <w:br/>
        <w:t>Контроль затрат и снижение себестоимости.</w:t>
      </w:r>
    </w:p>
    <w:p>
      <w:r>
        <w:t>7. Логистические риски</w:t>
        <w:br/>
        <w:t>Риски:</w:t>
        <w:br/>
        <w:t>Задержки поставок кормов, техники, упаковки;</w:t>
        <w:br/>
        <w:t>Нарушения в цепочке поставок и сбыта.</w:t>
      </w:r>
    </w:p>
    <w:p>
      <w:r>
        <w:t>Меры снижения:</w:t>
        <w:br/>
        <w:t>Заключение договоров с несколькими поставщиками;</w:t>
        <w:br/>
        <w:t>Создание собственных логистических подразделений;</w:t>
        <w:br/>
        <w:t>Запасы критически важных материалов.</w:t>
      </w:r>
    </w:p>
    <w:p>
      <w:r>
        <w:t>8. Социальные и кадровые риски</w:t>
        <w:br/>
        <w:t>Риски:</w:t>
        <w:br/>
        <w:t>Трудности с наймом квалифицированного персонала;</w:t>
        <w:br/>
        <w:t>Высокая текучесть кадров;</w:t>
        <w:br/>
        <w:t>Недовольство местного населения (экология, конкуренция за ресурсы).</w:t>
        <w:br/>
        <w:t>Меры снижения:</w:t>
        <w:br/>
        <w:t>Создание комфортных условий труда и мотивации;</w:t>
        <w:br/>
        <w:t>Социальные проекты в регионах присутствия;</w:t>
        <w:br/>
        <w:t>Программы обучения и стажировок.</w:t>
      </w:r>
    </w:p>
    <w:p>
      <w:r>
        <w:t>9. Экологические риски</w:t>
        <w:br/>
        <w:t>Риски:</w:t>
        <w:br/>
        <w:t>Загрязнение окружающей среды отходами производства;</w:t>
        <w:br/>
        <w:t>Претензии со стороны контролирующих органов и населения.</w:t>
        <w:br/>
        <w:t>Меры снижения:</w:t>
        <w:br/>
        <w:t>Внедрение экологически чистых технологий;</w:t>
        <w:br/>
        <w:t>Строительство очистных сооружений;</w:t>
        <w:br/>
        <w:t>Раздельная переработка и утилизация отходов (в том числе биогаз, удобрения);</w:t>
        <w:br/>
        <w:t>Получение "зеленых" сертификатов.</w:t>
      </w:r>
    </w:p>
    <w:p>
      <w:r>
        <w:t>Для минимизации возможных возникающих рисков инициатором проекта необходимо организовать деятельность предприятия в соответствии с принятыми в ТЭО условиями. При изменении данных условий финансовые результаты проекта будут отличаться как в сторону улучшения, так и в сторону ухудшения.</w:t>
      </w:r>
    </w:p>
    <w:p>
      <w:r>
        <w:br w:type="page"/>
      </w:r>
    </w:p>
    <w:p>
      <w:pPr>
        <w:pStyle w:val="Heading1"/>
      </w:pPr>
      <w:r>
        <w:t>Приложение «А» — trade tables (HS statistics) (§13)</w:t>
      </w:r>
    </w:p>
    <w:p>
      <w:r>
        <w:rPr>
          <w:i/>
        </w:rPr>
        <w:t>103 reference_trade из manifest.json</w:t>
      </w:r>
    </w:p>
    <w:p>
      <w:r>
        <w:t>Таблиц reference_trade: 103</w:t>
      </w:r>
    </w:p>
    <w:p>
      <w:pPr>
        <w:pStyle w:val="Heading3"/>
      </w:pPr>
      <w:r>
        <w:t>T055 — Производство по годам,</w:t>
        <w:br/>
        <w:t>тыс. т</w:t>
      </w:r>
    </w:p>
    <w:p>
      <w:r>
        <w:rPr>
          <w:rFonts w:ascii="Consolas" w:hAnsi="Consolas"/>
          <w:color w:val="1A568E"/>
          <w:sz w:val="18"/>
        </w:rPr>
        <w:t>↳ docs/teo-tables/all/T055.md</w:t>
      </w:r>
    </w:p>
    <w:p>
      <w:pPr>
        <w:pStyle w:val="Heading2"/>
      </w:pPr>
      <w:r>
        <w:t>Производство по годам,</w:t>
      </w:r>
    </w:p>
    <w:p>
      <w:r>
        <w:t>тыс. т</w:t>
      </w:r>
    </w:p>
    <w:p>
      <w:r>
        <w:rPr>
          <w:i/>
        </w:rPr>
        <w:t>**Источник:** `docs/1.ТЭО_МОЯ МЕЧТА.docx` — Word-таблица **#55**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p>
        </w:tc>
        <w:tc>
          <w:tcPr>
            <w:tcW w:type="dxa" w:w="1234"/>
          </w:tcPr>
          <w:p>
            <w:r>
              <w:t>Производство по годам, тыс. т</w:t>
            </w:r>
          </w:p>
        </w:tc>
        <w:tc>
          <w:tcPr>
            <w:tcW w:type="dxa" w:w="1234"/>
          </w:tcPr>
          <w:p>
            <w:r/>
          </w:p>
        </w:tc>
        <w:tc>
          <w:tcPr>
            <w:tcW w:type="dxa" w:w="1234"/>
          </w:tcPr>
          <w:p>
            <w:r/>
          </w:p>
        </w:tc>
        <w:tc>
          <w:tcPr>
            <w:tcW w:type="dxa" w:w="1234"/>
          </w:tcPr>
          <w:p>
            <w:r/>
          </w:p>
        </w:tc>
        <w:tc>
          <w:tcPr>
            <w:tcW w:type="dxa" w:w="1234"/>
          </w:tcPr>
          <w:p>
            <w:r/>
          </w:p>
        </w:tc>
      </w:tr>
      <w:tr>
        <w:tc>
          <w:tcPr>
            <w:tcW w:type="dxa" w:w="1234"/>
          </w:tcPr>
          <w:p>
            <w:r>
              <w:t>Страны</w:t>
            </w:r>
          </w:p>
        </w:tc>
        <w:tc>
          <w:tcPr>
            <w:tcW w:type="dxa" w:w="1234"/>
          </w:tcPr>
          <w:p>
            <w:r>
              <w:t>% от ВВП</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t>2016</w:t>
            </w:r>
          </w:p>
        </w:tc>
        <w:tc>
          <w:tcPr>
            <w:tcW w:type="dxa" w:w="1234"/>
          </w:tcPr>
          <w:p>
            <w:r>
              <w:t>2017</w:t>
            </w:r>
          </w:p>
        </w:tc>
        <w:tc>
          <w:tcPr>
            <w:tcW w:type="dxa" w:w="1234"/>
          </w:tcPr>
          <w:p>
            <w:r>
              <w:t>2018</w:t>
            </w:r>
          </w:p>
        </w:tc>
        <w:tc>
          <w:tcPr>
            <w:tcW w:type="dxa" w:w="1234"/>
          </w:tcPr>
          <w:p>
            <w:r>
              <w:t>2019</w:t>
            </w:r>
          </w:p>
        </w:tc>
        <w:tc>
          <w:tcPr>
            <w:tcW w:type="dxa" w:w="1234"/>
          </w:tcPr>
          <w:p>
            <w:r>
              <w:t>2020</w:t>
            </w:r>
          </w:p>
        </w:tc>
      </w:tr>
      <w:tr>
        <w:tc>
          <w:tcPr>
            <w:tcW w:type="dxa" w:w="1234"/>
          </w:tcPr>
          <w:p>
            <w:r>
              <w:t>Весь мир</w:t>
            </w:r>
          </w:p>
        </w:tc>
        <w:tc>
          <w:tcPr>
            <w:tcW w:type="dxa" w:w="1234"/>
          </w:tcPr>
          <w:p>
            <w:r>
              <w:t>100</w:t>
            </w:r>
          </w:p>
        </w:tc>
        <w:tc>
          <w:tcPr>
            <w:tcW w:type="dxa" w:w="1234"/>
          </w:tcPr>
          <w:p>
            <w:r>
              <w:t>1 180</w:t>
            </w:r>
          </w:p>
        </w:tc>
        <w:tc>
          <w:tcPr>
            <w:tcW w:type="dxa" w:w="1234"/>
          </w:tcPr>
          <w:p>
            <w:r>
              <w:t>989,50</w:t>
            </w:r>
          </w:p>
        </w:tc>
        <w:tc>
          <w:tcPr>
            <w:tcW w:type="dxa" w:w="1234"/>
          </w:tcPr>
          <w:p>
            <w:r>
              <w:t>897,20</w:t>
            </w:r>
          </w:p>
        </w:tc>
        <w:tc>
          <w:tcPr>
            <w:tcW w:type="dxa" w:w="1234"/>
          </w:tcPr>
          <w:p>
            <w:r>
              <w:t>803,16</w:t>
            </w:r>
          </w:p>
        </w:tc>
        <w:tc>
          <w:tcPr>
            <w:tcW w:type="dxa" w:w="1234"/>
          </w:tcPr>
          <w:p>
            <w:r>
              <w:t>750,00</w:t>
            </w:r>
          </w:p>
        </w:tc>
      </w:tr>
      <w:tr>
        <w:tc>
          <w:tcPr>
            <w:tcW w:type="dxa" w:w="1234"/>
          </w:tcPr>
          <w:p>
            <w:r>
              <w:t>Китай</w:t>
            </w:r>
          </w:p>
        </w:tc>
        <w:tc>
          <w:tcPr>
            <w:tcW w:type="dxa" w:w="1234"/>
          </w:tcPr>
          <w:p>
            <w:r>
              <w:t>60,87</w:t>
            </w:r>
          </w:p>
        </w:tc>
        <w:tc>
          <w:tcPr>
            <w:tcW w:type="dxa" w:w="1234"/>
          </w:tcPr>
          <w:p>
            <w:r>
              <w:t>627,15</w:t>
            </w:r>
          </w:p>
        </w:tc>
        <w:tc>
          <w:tcPr>
            <w:tcW w:type="dxa" w:w="1234"/>
          </w:tcPr>
          <w:p>
            <w:r>
              <w:t>468,65</w:t>
            </w:r>
          </w:p>
        </w:tc>
        <w:tc>
          <w:tcPr>
            <w:tcW w:type="dxa" w:w="1234"/>
          </w:tcPr>
          <w:p>
            <w:r>
              <w:t>465,73</w:t>
            </w:r>
          </w:p>
        </w:tc>
        <w:tc>
          <w:tcPr>
            <w:tcW w:type="dxa" w:w="1234"/>
          </w:tcPr>
          <w:p>
            <w:r>
              <w:t>457,77</w:t>
            </w:r>
          </w:p>
        </w:tc>
        <w:tc>
          <w:tcPr>
            <w:tcW w:type="dxa" w:w="1234"/>
          </w:tcPr>
          <w:p>
            <w:r>
              <w:t>456,55</w:t>
            </w:r>
          </w:p>
        </w:tc>
      </w:tr>
      <w:tr>
        <w:tc>
          <w:tcPr>
            <w:tcW w:type="dxa" w:w="1234"/>
          </w:tcPr>
          <w:p>
            <w:r>
              <w:t>Северная Корея</w:t>
            </w:r>
          </w:p>
        </w:tc>
        <w:tc>
          <w:tcPr>
            <w:tcW w:type="dxa" w:w="1234"/>
          </w:tcPr>
          <w:p>
            <w:r>
              <w:t>19,04</w:t>
            </w:r>
          </w:p>
        </w:tc>
        <w:tc>
          <w:tcPr>
            <w:tcW w:type="dxa" w:w="1234"/>
          </w:tcPr>
          <w:p>
            <w:r>
              <w:t>152,78</w:t>
            </w:r>
          </w:p>
        </w:tc>
        <w:tc>
          <w:tcPr>
            <w:tcW w:type="dxa" w:w="1234"/>
          </w:tcPr>
          <w:p>
            <w:r>
              <w:t>154,00</w:t>
            </w:r>
          </w:p>
        </w:tc>
        <w:tc>
          <w:tcPr>
            <w:tcW w:type="dxa" w:w="1234"/>
          </w:tcPr>
          <w:p>
            <w:r>
              <w:t>150,71</w:t>
            </w:r>
          </w:p>
        </w:tc>
        <w:tc>
          <w:tcPr>
            <w:tcW w:type="dxa" w:w="1234"/>
          </w:tcPr>
          <w:p>
            <w:r>
              <w:t>166,80</w:t>
            </w:r>
          </w:p>
        </w:tc>
        <w:tc>
          <w:tcPr>
            <w:tcW w:type="dxa" w:w="1234"/>
          </w:tcPr>
          <w:p>
            <w:r>
              <w:t>142,77</w:t>
            </w:r>
          </w:p>
        </w:tc>
      </w:tr>
      <w:tr>
        <w:tc>
          <w:tcPr>
            <w:tcW w:type="dxa" w:w="1234"/>
          </w:tcPr>
          <w:p>
            <w:r>
              <w:t>Египет</w:t>
            </w:r>
          </w:p>
        </w:tc>
        <w:tc>
          <w:tcPr>
            <w:tcW w:type="dxa" w:w="1234"/>
          </w:tcPr>
          <w:p>
            <w:r>
              <w:t>9,49</w:t>
            </w:r>
          </w:p>
        </w:tc>
        <w:tc>
          <w:tcPr>
            <w:tcW w:type="dxa" w:w="1234"/>
          </w:tcPr>
          <w:p>
            <w:r>
              <w:t>61,65</w:t>
            </w:r>
          </w:p>
        </w:tc>
        <w:tc>
          <w:tcPr>
            <w:tcW w:type="dxa" w:w="1234"/>
          </w:tcPr>
          <w:p>
            <w:r>
              <w:t>62,26</w:t>
            </w:r>
          </w:p>
        </w:tc>
        <w:tc>
          <w:tcPr>
            <w:tcW w:type="dxa" w:w="1234"/>
          </w:tcPr>
          <w:p>
            <w:r>
              <w:t>66,94</w:t>
            </w:r>
          </w:p>
        </w:tc>
        <w:tc>
          <w:tcPr>
            <w:tcW w:type="dxa" w:w="1234"/>
          </w:tcPr>
          <w:p>
            <w:r>
              <w:t>75,00</w:t>
            </w:r>
          </w:p>
        </w:tc>
        <w:tc>
          <w:tcPr>
            <w:tcW w:type="dxa" w:w="1234"/>
          </w:tcPr>
          <w:p>
            <w:r>
              <w:t>71,18</w:t>
            </w:r>
          </w:p>
        </w:tc>
      </w:tr>
      <w:tr>
        <w:tc>
          <w:tcPr>
            <w:tcW w:type="dxa" w:w="1234"/>
          </w:tcPr>
          <w:p>
            <w:r>
              <w:t>Россия</w:t>
            </w:r>
          </w:p>
        </w:tc>
        <w:tc>
          <w:tcPr>
            <w:tcW w:type="dxa" w:w="1234"/>
          </w:tcPr>
          <w:p>
            <w:r>
              <w:t>2,45</w:t>
            </w:r>
          </w:p>
        </w:tc>
        <w:tc>
          <w:tcPr>
            <w:tcW w:type="dxa" w:w="1234"/>
          </w:tcPr>
          <w:p>
            <w:r>
              <w:t>18,19</w:t>
            </w:r>
          </w:p>
        </w:tc>
        <w:tc>
          <w:tcPr>
            <w:tcW w:type="dxa" w:w="1234"/>
          </w:tcPr>
          <w:p>
            <w:r>
              <w:t>18,32</w:t>
            </w:r>
          </w:p>
        </w:tc>
        <w:tc>
          <w:tcPr>
            <w:tcW w:type="dxa" w:w="1234"/>
          </w:tcPr>
          <w:p>
            <w:r>
              <w:t>18,47</w:t>
            </w:r>
          </w:p>
        </w:tc>
        <w:tc>
          <w:tcPr>
            <w:tcW w:type="dxa" w:w="1234"/>
          </w:tcPr>
          <w:p>
            <w:r>
              <w:t>17,95</w:t>
            </w:r>
          </w:p>
        </w:tc>
        <w:tc>
          <w:tcPr>
            <w:tcW w:type="dxa" w:w="1234"/>
          </w:tcPr>
          <w:p>
            <w:r>
              <w:t>18,36</w:t>
            </w:r>
          </w:p>
        </w:tc>
      </w:tr>
      <w:tr>
        <w:tc>
          <w:tcPr>
            <w:tcW w:type="dxa" w:w="1234"/>
          </w:tcPr>
          <w:p>
            <w:r>
              <w:t>Украина</w:t>
            </w:r>
          </w:p>
        </w:tc>
        <w:tc>
          <w:tcPr>
            <w:tcW w:type="dxa" w:w="1234"/>
          </w:tcPr>
          <w:p>
            <w:r>
              <w:t>1,51</w:t>
            </w:r>
          </w:p>
        </w:tc>
        <w:tc>
          <w:tcPr>
            <w:tcW w:type="dxa" w:w="1234"/>
          </w:tcPr>
          <w:p>
            <w:r>
              <w:t>12,20</w:t>
            </w:r>
          </w:p>
        </w:tc>
        <w:tc>
          <w:tcPr>
            <w:tcW w:type="dxa" w:w="1234"/>
          </w:tcPr>
          <w:p>
            <w:r>
              <w:t>12,20</w:t>
            </w:r>
          </w:p>
        </w:tc>
        <w:tc>
          <w:tcPr>
            <w:tcW w:type="dxa" w:w="1234"/>
          </w:tcPr>
          <w:p>
            <w:r>
              <w:t>12,20</w:t>
            </w:r>
          </w:p>
        </w:tc>
        <w:tc>
          <w:tcPr>
            <w:tcW w:type="dxa" w:w="1234"/>
          </w:tcPr>
          <w:p>
            <w:r>
              <w:t>11,60</w:t>
            </w:r>
          </w:p>
        </w:tc>
        <w:tc>
          <w:tcPr>
            <w:tcW w:type="dxa" w:w="1234"/>
          </w:tcPr>
          <w:p>
            <w:r>
              <w:t>11,30</w:t>
            </w:r>
          </w:p>
        </w:tc>
      </w:tr>
      <w:tr>
        <w:tc>
          <w:tcPr>
            <w:tcW w:type="dxa" w:w="1234"/>
          </w:tcPr>
          <w:p>
            <w:r>
              <w:t>Алжир</w:t>
            </w:r>
          </w:p>
        </w:tc>
        <w:tc>
          <w:tcPr>
            <w:tcW w:type="dxa" w:w="1234"/>
          </w:tcPr>
          <w:p>
            <w:r>
              <w:t>1,15</w:t>
            </w:r>
          </w:p>
        </w:tc>
        <w:tc>
          <w:tcPr>
            <w:tcW w:type="dxa" w:w="1234"/>
          </w:tcPr>
          <w:p>
            <w:r>
              <w:t>8,20</w:t>
            </w:r>
          </w:p>
        </w:tc>
        <w:tc>
          <w:tcPr>
            <w:tcW w:type="dxa" w:w="1234"/>
          </w:tcPr>
          <w:p>
            <w:r>
              <w:t>8,41</w:t>
            </w:r>
          </w:p>
        </w:tc>
        <w:tc>
          <w:tcPr>
            <w:tcW w:type="dxa" w:w="1234"/>
          </w:tcPr>
          <w:p>
            <w:r>
              <w:t>8,49</w:t>
            </w:r>
          </w:p>
        </w:tc>
        <w:tc>
          <w:tcPr>
            <w:tcW w:type="dxa" w:w="1234"/>
          </w:tcPr>
          <w:p>
            <w:r>
              <w:t>8,55</w:t>
            </w:r>
          </w:p>
        </w:tc>
        <w:tc>
          <w:tcPr>
            <w:tcW w:type="dxa" w:w="1234"/>
          </w:tcPr>
          <w:p>
            <w:r>
              <w:t>8,62</w:t>
            </w:r>
          </w:p>
        </w:tc>
      </w:tr>
      <w:tr>
        <w:tc>
          <w:tcPr>
            <w:tcW w:type="dxa" w:w="1234"/>
          </w:tcPr>
          <w:p>
            <w:r>
              <w:t>Сьерра-Леоне</w:t>
            </w:r>
          </w:p>
        </w:tc>
        <w:tc>
          <w:tcPr>
            <w:tcW w:type="dxa" w:w="1234"/>
          </w:tcPr>
          <w:p>
            <w:r>
              <w:t>1,05</w:t>
            </w:r>
          </w:p>
        </w:tc>
        <w:tc>
          <w:tcPr>
            <w:tcW w:type="dxa" w:w="1234"/>
          </w:tcPr>
          <w:p>
            <w:r>
              <w:t>7,79</w:t>
            </w:r>
          </w:p>
        </w:tc>
        <w:tc>
          <w:tcPr>
            <w:tcW w:type="dxa" w:w="1234"/>
          </w:tcPr>
          <w:p>
            <w:r>
              <w:t>7,86</w:t>
            </w:r>
          </w:p>
        </w:tc>
        <w:tc>
          <w:tcPr>
            <w:tcW w:type="dxa" w:w="1234"/>
          </w:tcPr>
          <w:p>
            <w:r>
              <w:t>7,83</w:t>
            </w:r>
          </w:p>
        </w:tc>
        <w:tc>
          <w:tcPr>
            <w:tcW w:type="dxa" w:w="1234"/>
          </w:tcPr>
          <w:p>
            <w:r>
              <w:t>7,85</w:t>
            </w:r>
          </w:p>
        </w:tc>
        <w:tc>
          <w:tcPr>
            <w:tcW w:type="dxa" w:w="1234"/>
          </w:tcPr>
          <w:p>
            <w:r>
              <w:t>7,88</w:t>
            </w:r>
          </w:p>
        </w:tc>
      </w:tr>
      <w:tr>
        <w:tc>
          <w:tcPr>
            <w:tcW w:type="dxa" w:w="1234"/>
          </w:tcPr>
          <w:p>
            <w:r>
              <w:t>Руанда</w:t>
            </w:r>
          </w:p>
        </w:tc>
        <w:tc>
          <w:tcPr>
            <w:tcW w:type="dxa" w:w="1234"/>
          </w:tcPr>
          <w:p>
            <w:r>
              <w:t>0,62</w:t>
            </w:r>
          </w:p>
        </w:tc>
        <w:tc>
          <w:tcPr>
            <w:tcW w:type="dxa" w:w="1234"/>
          </w:tcPr>
          <w:p>
            <w:r>
              <w:t>4,50</w:t>
            </w:r>
          </w:p>
        </w:tc>
        <w:tc>
          <w:tcPr>
            <w:tcW w:type="dxa" w:w="1234"/>
          </w:tcPr>
          <w:p>
            <w:r>
              <w:t>4,49</w:t>
            </w:r>
          </w:p>
        </w:tc>
        <w:tc>
          <w:tcPr>
            <w:tcW w:type="dxa" w:w="1234"/>
          </w:tcPr>
          <w:p>
            <w:r>
              <w:t>4,22</w:t>
            </w:r>
          </w:p>
        </w:tc>
        <w:tc>
          <w:tcPr>
            <w:tcW w:type="dxa" w:w="1234"/>
          </w:tcPr>
          <w:p>
            <w:r>
              <w:t>4,11</w:t>
            </w:r>
          </w:p>
        </w:tc>
        <w:tc>
          <w:tcPr>
            <w:tcW w:type="dxa" w:w="1234"/>
          </w:tcPr>
          <w:p>
            <w:r>
              <w:t>4,66</w:t>
            </w:r>
          </w:p>
        </w:tc>
      </w:tr>
      <w:tr>
        <w:tc>
          <w:tcPr>
            <w:tcW w:type="dxa" w:w="1234"/>
          </w:tcPr>
          <w:p>
            <w:r>
              <w:t>Мексика</w:t>
            </w:r>
          </w:p>
        </w:tc>
        <w:tc>
          <w:tcPr>
            <w:tcW w:type="dxa" w:w="1234"/>
          </w:tcPr>
          <w:p>
            <w:r>
              <w:t>0,60</w:t>
            </w:r>
          </w:p>
        </w:tc>
        <w:tc>
          <w:tcPr>
            <w:tcW w:type="dxa" w:w="1234"/>
          </w:tcPr>
          <w:p>
            <w:r>
              <w:t>4,41</w:t>
            </w:r>
          </w:p>
        </w:tc>
        <w:tc>
          <w:tcPr>
            <w:tcW w:type="dxa" w:w="1234"/>
          </w:tcPr>
          <w:p>
            <w:r>
              <w:t>4,44</w:t>
            </w:r>
          </w:p>
        </w:tc>
        <w:tc>
          <w:tcPr>
            <w:tcW w:type="dxa" w:w="1234"/>
          </w:tcPr>
          <w:p>
            <w:r>
              <w:t>4,45</w:t>
            </w:r>
          </w:p>
        </w:tc>
        <w:tc>
          <w:tcPr>
            <w:tcW w:type="dxa" w:w="1234"/>
          </w:tcPr>
          <w:p>
            <w:r>
              <w:t>4,46</w:t>
            </w:r>
          </w:p>
        </w:tc>
        <w:tc>
          <w:tcPr>
            <w:tcW w:type="dxa" w:w="1234"/>
          </w:tcPr>
          <w:p>
            <w:r>
              <w:t>4,47</w:t>
            </w:r>
          </w:p>
        </w:tc>
      </w:tr>
    </w:tbl>
    <w:p>
      <w:pPr>
        <w:pStyle w:val="Heading3"/>
      </w:pPr>
      <w:r>
        <w:t>T057 — Товары и товарные группы</w:t>
      </w:r>
    </w:p>
    <w:p>
      <w:r>
        <w:rPr>
          <w:rFonts w:ascii="Consolas" w:hAnsi="Consolas"/>
          <w:color w:val="1A568E"/>
          <w:sz w:val="18"/>
        </w:rPr>
        <w:t>↳ docs/teo-tables/all/T057.md</w:t>
      </w:r>
    </w:p>
    <w:p>
      <w:pPr>
        <w:pStyle w:val="Heading2"/>
      </w:pPr>
      <w:r>
        <w:t>Товары и товарные группы</w:t>
      </w:r>
    </w:p>
    <w:p>
      <w:r>
        <w:rPr>
          <w:i/>
        </w:rPr>
        <w:t>**Источник:** `docs/1.ТЭО_МОЯ МЕЧТА.docx` — Word-таблица **#57**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28,97</w:t>
            </w:r>
          </w:p>
        </w:tc>
        <w:tc>
          <w:tcPr>
            <w:tcW w:type="dxa" w:w="1080"/>
          </w:tcPr>
          <w:p>
            <w:r>
              <w:t>-5,04</w:t>
            </w:r>
          </w:p>
        </w:tc>
        <w:tc>
          <w:tcPr>
            <w:tcW w:type="dxa" w:w="1080"/>
          </w:tcPr>
          <w:p>
            <w:r/>
          </w:p>
        </w:tc>
        <w:tc>
          <w:tcPr>
            <w:tcW w:type="dxa" w:w="1080"/>
          </w:tcPr>
          <w:p>
            <w:r/>
          </w:p>
        </w:tc>
        <w:tc>
          <w:tcPr>
            <w:tcW w:type="dxa" w:w="1080"/>
          </w:tcPr>
          <w:p>
            <w:r>
              <w:t>-8,23</w:t>
            </w:r>
          </w:p>
        </w:tc>
      </w:tr>
      <w:tr>
        <w:tc>
          <w:tcPr>
            <w:tcW w:type="dxa" w:w="1080"/>
          </w:tcPr>
          <w:p>
            <w:r/>
          </w:p>
        </w:tc>
        <w:tc>
          <w:tcPr>
            <w:tcW w:type="dxa" w:w="1080"/>
          </w:tcPr>
          <w:p>
            <w:r/>
          </w:p>
        </w:tc>
        <w:tc>
          <w:tcPr>
            <w:tcW w:type="dxa" w:w="1080"/>
          </w:tcPr>
          <w:p>
            <w:r>
              <w:t>Стоимость (долл. США)</w:t>
            </w:r>
          </w:p>
        </w:tc>
        <w:tc>
          <w:tcPr>
            <w:tcW w:type="dxa" w:w="1080"/>
          </w:tcPr>
          <w:p>
            <w:r>
              <w:t>272 481 195,61</w:t>
            </w:r>
          </w:p>
        </w:tc>
        <w:tc>
          <w:tcPr>
            <w:tcW w:type="dxa" w:w="1080"/>
          </w:tcPr>
          <w:p>
            <w:r>
              <w:t>258 743 657,00</w:t>
            </w:r>
          </w:p>
        </w:tc>
        <w:tc>
          <w:tcPr>
            <w:tcW w:type="dxa" w:w="1080"/>
          </w:tcPr>
          <w:p>
            <w:r/>
          </w:p>
        </w:tc>
        <w:tc>
          <w:tcPr>
            <w:tcW w:type="dxa" w:w="1080"/>
          </w:tcPr>
          <w:p>
            <w:r>
              <w:t>270 605 341,58</w:t>
            </w:r>
          </w:p>
        </w:tc>
        <w:tc>
          <w:tcPr>
            <w:tcW w:type="dxa" w:w="1080"/>
          </w:tcPr>
          <w:p>
            <w:r>
              <w:t>248 310 976,43</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28,03</w:t>
            </w:r>
          </w:p>
        </w:tc>
        <w:tc>
          <w:tcPr>
            <w:tcW w:type="dxa" w:w="1080"/>
          </w:tcPr>
          <w:p>
            <w:r>
              <w:t>-3,15</w:t>
            </w:r>
          </w:p>
        </w:tc>
        <w:tc>
          <w:tcPr>
            <w:tcW w:type="dxa" w:w="1080"/>
          </w:tcPr>
          <w:p>
            <w:r/>
          </w:p>
        </w:tc>
        <w:tc>
          <w:tcPr>
            <w:tcW w:type="dxa" w:w="1080"/>
          </w:tcPr>
          <w:p>
            <w:r/>
          </w:p>
        </w:tc>
        <w:tc>
          <w:tcPr>
            <w:tcW w:type="dxa" w:w="1080"/>
          </w:tcPr>
          <w:p>
            <w:r>
              <w:t>7,86</w:t>
            </w:r>
          </w:p>
        </w:tc>
      </w:tr>
      <w:tr>
        <w:tc>
          <w:tcPr>
            <w:tcW w:type="dxa" w:w="1080"/>
          </w:tcPr>
          <w:p>
            <w:r/>
          </w:p>
        </w:tc>
        <w:tc>
          <w:tcPr>
            <w:tcW w:type="dxa" w:w="1080"/>
          </w:tcPr>
          <w:p>
            <w:r/>
          </w:p>
        </w:tc>
        <w:tc>
          <w:tcPr>
            <w:tcW w:type="dxa" w:w="1080"/>
          </w:tcPr>
          <w:p>
            <w:r>
              <w:t>Стоимость (долл. США)</w:t>
            </w:r>
          </w:p>
        </w:tc>
        <w:tc>
          <w:tcPr>
            <w:tcW w:type="dxa" w:w="1080"/>
          </w:tcPr>
          <w:p>
            <w:r>
              <w:t>57 802 588,78</w:t>
            </w:r>
          </w:p>
        </w:tc>
        <w:tc>
          <w:tcPr>
            <w:tcW w:type="dxa" w:w="1080"/>
          </w:tcPr>
          <w:p>
            <w:r>
              <w:t>55 978 570,00</w:t>
            </w:r>
          </w:p>
        </w:tc>
        <w:tc>
          <w:tcPr>
            <w:tcW w:type="dxa" w:w="1080"/>
          </w:tcPr>
          <w:p>
            <w:r/>
          </w:p>
        </w:tc>
        <w:tc>
          <w:tcPr>
            <w:tcW w:type="dxa" w:w="1080"/>
          </w:tcPr>
          <w:p>
            <w:r>
              <w:t>151 618 335,03</w:t>
            </w:r>
          </w:p>
        </w:tc>
        <w:tc>
          <w:tcPr>
            <w:tcW w:type="dxa" w:w="1080"/>
          </w:tcPr>
          <w:p>
            <w:r>
              <w:t>163 547 098,86</w:t>
            </w:r>
          </w:p>
        </w:tc>
      </w:tr>
    </w:tbl>
    <w:p>
      <w:pPr>
        <w:pStyle w:val="Heading3"/>
      </w:pPr>
      <w:r>
        <w:t>T058 — Товары и товарные группы</w:t>
      </w:r>
    </w:p>
    <w:p>
      <w:r>
        <w:rPr>
          <w:rFonts w:ascii="Consolas" w:hAnsi="Consolas"/>
          <w:color w:val="1A568E"/>
          <w:sz w:val="18"/>
        </w:rPr>
        <w:t>↳ docs/teo-tables/all/T058.md</w:t>
      </w:r>
    </w:p>
    <w:p>
      <w:pPr>
        <w:pStyle w:val="Heading2"/>
      </w:pPr>
      <w:r>
        <w:t>Товары и товарные группы</w:t>
      </w:r>
    </w:p>
    <w:p>
      <w:r>
        <w:rPr>
          <w:i/>
        </w:rPr>
        <w:t>**Источник:** `docs/1.ТЭО_МОЯ МЕЧТА.docx` — Word-таблица **#58**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21,58</w:t>
            </w:r>
          </w:p>
        </w:tc>
        <w:tc>
          <w:tcPr>
            <w:tcW w:type="dxa" w:w="1080"/>
          </w:tcPr>
          <w:p>
            <w:r>
              <w:t>-15,30</w:t>
            </w:r>
          </w:p>
        </w:tc>
        <w:tc>
          <w:tcPr>
            <w:tcW w:type="dxa" w:w="1080"/>
          </w:tcPr>
          <w:p>
            <w:r>
              <w:t>58,45</w:t>
            </w:r>
          </w:p>
        </w:tc>
        <w:tc>
          <w:tcPr>
            <w:tcW w:type="dxa" w:w="1080"/>
          </w:tcPr>
          <w:p>
            <w:r>
              <w:t>35,09</w:t>
            </w:r>
          </w:p>
        </w:tc>
        <w:tc>
          <w:tcPr>
            <w:tcW w:type="dxa" w:w="1080"/>
          </w:tcPr>
          <w:p>
            <w:r>
              <w:t>-5,84</w:t>
            </w:r>
          </w:p>
        </w:tc>
      </w:tr>
      <w:tr>
        <w:tc>
          <w:tcPr>
            <w:tcW w:type="dxa" w:w="1080"/>
          </w:tcPr>
          <w:p>
            <w:r/>
          </w:p>
        </w:tc>
        <w:tc>
          <w:tcPr>
            <w:tcW w:type="dxa" w:w="1080"/>
          </w:tcPr>
          <w:p>
            <w:r/>
          </w:p>
        </w:tc>
        <w:tc>
          <w:tcPr>
            <w:tcW w:type="dxa" w:w="1080"/>
          </w:tcPr>
          <w:p>
            <w:r>
              <w:t>Стоимость (долл. США)</w:t>
            </w:r>
          </w:p>
        </w:tc>
        <w:tc>
          <w:tcPr>
            <w:tcW w:type="dxa" w:w="1080"/>
          </w:tcPr>
          <w:p>
            <w:r>
              <w:t>38 662 753,00</w:t>
            </w:r>
          </w:p>
        </w:tc>
        <w:tc>
          <w:tcPr>
            <w:tcW w:type="dxa" w:w="1080"/>
          </w:tcPr>
          <w:p>
            <w:r>
              <w:t>32 746 482,00</w:t>
            </w:r>
          </w:p>
        </w:tc>
        <w:tc>
          <w:tcPr>
            <w:tcW w:type="dxa" w:w="1080"/>
          </w:tcPr>
          <w:p>
            <w:r>
              <w:t>51 889 092,00</w:t>
            </w:r>
          </w:p>
        </w:tc>
        <w:tc>
          <w:tcPr>
            <w:tcW w:type="dxa" w:w="1080"/>
          </w:tcPr>
          <w:p>
            <w:r>
              <w:t>70 100 793,00</w:t>
            </w:r>
          </w:p>
        </w:tc>
        <w:tc>
          <w:tcPr>
            <w:tcW w:type="dxa" w:w="1080"/>
          </w:tcPr>
          <w:p>
            <w:r>
              <w:t>66 005 422,00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13,12</w:t>
            </w:r>
          </w:p>
        </w:tc>
        <w:tc>
          <w:tcPr>
            <w:tcW w:type="dxa" w:w="1080"/>
          </w:tcPr>
          <w:p>
            <w:r>
              <w:t>-87,53</w:t>
            </w:r>
          </w:p>
        </w:tc>
        <w:tc>
          <w:tcPr>
            <w:tcW w:type="dxa" w:w="1080"/>
          </w:tcPr>
          <w:p>
            <w:r>
              <w:t>-38,00</w:t>
            </w:r>
          </w:p>
        </w:tc>
        <w:tc>
          <w:tcPr>
            <w:tcW w:type="dxa" w:w="1080"/>
          </w:tcPr>
          <w:p>
            <w:r>
              <w:t>1 018,02</w:t>
            </w:r>
          </w:p>
        </w:tc>
        <w:tc>
          <w:tcPr>
            <w:tcW w:type="dxa" w:w="1080"/>
          </w:tcPr>
          <w:p>
            <w:r>
              <w:t>-44,38</w:t>
            </w:r>
          </w:p>
        </w:tc>
      </w:tr>
      <w:tr>
        <w:tc>
          <w:tcPr>
            <w:tcW w:type="dxa" w:w="1080"/>
          </w:tcPr>
          <w:p>
            <w:r/>
          </w:p>
        </w:tc>
        <w:tc>
          <w:tcPr>
            <w:tcW w:type="dxa" w:w="1080"/>
          </w:tcPr>
          <w:p>
            <w:r/>
          </w:p>
        </w:tc>
        <w:tc>
          <w:tcPr>
            <w:tcW w:type="dxa" w:w="1080"/>
          </w:tcPr>
          <w:p>
            <w:r>
              <w:t>Стоимость (долл. США)</w:t>
            </w:r>
          </w:p>
        </w:tc>
        <w:tc>
          <w:tcPr>
            <w:tcW w:type="dxa" w:w="1080"/>
          </w:tcPr>
          <w:p>
            <w:r>
              <w:t>4 524 236,00</w:t>
            </w:r>
          </w:p>
        </w:tc>
        <w:tc>
          <w:tcPr>
            <w:tcW w:type="dxa" w:w="1080"/>
          </w:tcPr>
          <w:p>
            <w:r>
              <w:t>563 952,00</w:t>
            </w:r>
          </w:p>
        </w:tc>
        <w:tc>
          <w:tcPr>
            <w:tcW w:type="dxa" w:w="1080"/>
          </w:tcPr>
          <w:p>
            <w:r>
              <w:t>349 649,00</w:t>
            </w:r>
          </w:p>
        </w:tc>
        <w:tc>
          <w:tcPr>
            <w:tcW w:type="dxa" w:w="1080"/>
          </w:tcPr>
          <w:p>
            <w:r>
              <w:t>3 909 152,00</w:t>
            </w:r>
          </w:p>
        </w:tc>
        <w:tc>
          <w:tcPr>
            <w:tcW w:type="dxa" w:w="1080"/>
          </w:tcPr>
          <w:p>
            <w:r>
              <w:t>2 173 911,00</w:t>
            </w:r>
          </w:p>
        </w:tc>
      </w:tr>
    </w:tbl>
    <w:p>
      <w:pPr>
        <w:pStyle w:val="Heading3"/>
      </w:pPr>
      <w:r>
        <w:t>T059 — Товары и товарные группы</w:t>
      </w:r>
    </w:p>
    <w:p>
      <w:r>
        <w:rPr>
          <w:rFonts w:ascii="Consolas" w:hAnsi="Consolas"/>
          <w:color w:val="1A568E"/>
          <w:sz w:val="18"/>
        </w:rPr>
        <w:t>↳ docs/teo-tables/all/T059.md</w:t>
      </w:r>
    </w:p>
    <w:p>
      <w:pPr>
        <w:pStyle w:val="Heading2"/>
      </w:pPr>
      <w:r>
        <w:t>Товары и товарные группы</w:t>
      </w:r>
    </w:p>
    <w:p>
      <w:r>
        <w:rPr>
          <w:i/>
        </w:rPr>
        <w:t>**Источник:** `docs/1.ТЭО_МОЯ МЕЧТА.docx` — Word-таблица **#59**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Товары и товарные группы</w:t>
            </w:r>
          </w:p>
        </w:tc>
        <w:tc>
          <w:tcPr>
            <w:tcW w:type="dxa" w:w="1234"/>
          </w:tcPr>
          <w:p>
            <w:r>
              <w:t>Торговый поток</w:t>
            </w:r>
          </w:p>
        </w:tc>
        <w:tc>
          <w:tcPr>
            <w:tcW w:type="dxa" w:w="1234"/>
          </w:tcPr>
          <w:p>
            <w:r>
              <w:t>Показатель</w:t>
            </w:r>
          </w:p>
        </w:tc>
        <w:tc>
          <w:tcPr>
            <w:tcW w:type="dxa" w:w="1234"/>
          </w:tcPr>
          <w:p>
            <w:r>
              <w:t>2019</w:t>
            </w:r>
          </w:p>
        </w:tc>
        <w:tc>
          <w:tcPr>
            <w:tcW w:type="dxa" w:w="1234"/>
          </w:tcPr>
          <w:p>
            <w:r>
              <w:t>2020</w:t>
            </w:r>
          </w:p>
        </w:tc>
        <w:tc>
          <w:tcPr>
            <w:tcW w:type="dxa" w:w="1234"/>
          </w:tcPr>
          <w:p>
            <w:r>
              <w:t>2021</w:t>
            </w:r>
          </w:p>
        </w:tc>
        <w:tc>
          <w:tcPr>
            <w:tcW w:type="dxa" w:w="1234"/>
          </w:tcPr>
          <w:p>
            <w:r>
              <w:t>2022</w:t>
            </w:r>
          </w:p>
        </w:tc>
      </w:tr>
      <w:tr>
        <w:tc>
          <w:tcPr>
            <w:tcW w:type="dxa" w:w="1234"/>
          </w:tcPr>
          <w:p>
            <w:r>
              <w:t>0207. Мясо и пищевые субпродукты домашней птицы, указанной в товарной позиции 0105, свежие, охлажденные или замороженные</w:t>
            </w:r>
          </w:p>
        </w:tc>
        <w:tc>
          <w:tcPr>
            <w:tcW w:type="dxa" w:w="1234"/>
          </w:tcPr>
          <w:p>
            <w:r>
              <w:t>Импорт</w:t>
            </w:r>
          </w:p>
        </w:tc>
        <w:tc>
          <w:tcPr>
            <w:tcW w:type="dxa" w:w="1234"/>
          </w:tcPr>
          <w:p>
            <w:r>
              <w:t>Изменение стоимости, г/г (%)</w:t>
            </w:r>
          </w:p>
        </w:tc>
        <w:tc>
          <w:tcPr>
            <w:tcW w:type="dxa" w:w="1234"/>
          </w:tcPr>
          <w:p>
            <w:r>
              <w:t>0,75</w:t>
            </w:r>
          </w:p>
        </w:tc>
        <w:tc>
          <w:tcPr>
            <w:tcW w:type="dxa" w:w="1234"/>
          </w:tcPr>
          <w:p>
            <w:r>
              <w:t>-25,93</w:t>
            </w:r>
          </w:p>
        </w:tc>
        <w:tc>
          <w:tcPr>
            <w:tcW w:type="dxa" w:w="1234"/>
          </w:tcPr>
          <w:p>
            <w:r>
              <w:t>-64,25</w:t>
            </w:r>
          </w:p>
        </w:tc>
        <w:tc>
          <w:tcPr>
            <w:tcW w:type="dxa" w:w="1234"/>
          </w:tcPr>
          <w:p>
            <w:r>
              <w:t>-44,24</w:t>
            </w:r>
          </w:p>
        </w:tc>
      </w:tr>
      <w:tr>
        <w:tc>
          <w:tcPr>
            <w:tcW w:type="dxa" w:w="1234"/>
          </w:tcPr>
          <w:p>
            <w:r/>
          </w:p>
        </w:tc>
        <w:tc>
          <w:tcPr>
            <w:tcW w:type="dxa" w:w="1234"/>
          </w:tcPr>
          <w:p>
            <w:r/>
          </w:p>
        </w:tc>
        <w:tc>
          <w:tcPr>
            <w:tcW w:type="dxa" w:w="1234"/>
          </w:tcPr>
          <w:p>
            <w:r>
              <w:t>Стоимость (долл. США)</w:t>
            </w:r>
          </w:p>
        </w:tc>
        <w:tc>
          <w:tcPr>
            <w:tcW w:type="dxa" w:w="1234"/>
          </w:tcPr>
          <w:p>
            <w:r>
              <w:t>42 952 220,00</w:t>
            </w:r>
          </w:p>
        </w:tc>
        <w:tc>
          <w:tcPr>
            <w:tcW w:type="dxa" w:w="1234"/>
          </w:tcPr>
          <w:p>
            <w:r>
              <w:t>31 811 923,00</w:t>
            </w:r>
          </w:p>
        </w:tc>
        <w:tc>
          <w:tcPr>
            <w:tcW w:type="dxa" w:w="1234"/>
          </w:tcPr>
          <w:p>
            <w:r>
              <w:t>11 372 083,00</w:t>
            </w:r>
          </w:p>
        </w:tc>
        <w:tc>
          <w:tcPr>
            <w:tcW w:type="dxa" w:w="1234"/>
          </w:tcPr>
          <w:p>
            <w:r>
              <w:t>6 340 681,00</w:t>
            </w:r>
          </w:p>
        </w:tc>
      </w:tr>
      <w:tr>
        <w:tc>
          <w:tcPr>
            <w:tcW w:type="dxa" w:w="1234"/>
          </w:tcPr>
          <w:p>
            <w:r/>
          </w:p>
        </w:tc>
        <w:tc>
          <w:tcPr>
            <w:tcW w:type="dxa" w:w="1234"/>
          </w:tcPr>
          <w:p>
            <w:r>
              <w:t>Экспорт</w:t>
            </w:r>
          </w:p>
        </w:tc>
        <w:tc>
          <w:tcPr>
            <w:tcW w:type="dxa" w:w="1234"/>
          </w:tcPr>
          <w:p>
            <w:r>
              <w:t>Изменение стоимости, г/г (%)</w:t>
            </w:r>
          </w:p>
        </w:tc>
        <w:tc>
          <w:tcPr>
            <w:tcW w:type="dxa" w:w="1234"/>
          </w:tcPr>
          <w:p>
            <w:r>
              <w:t>37,11</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t>Стоимость (долл. США)</w:t>
            </w:r>
          </w:p>
        </w:tc>
        <w:tc>
          <w:tcPr>
            <w:tcW w:type="dxa" w:w="1234"/>
          </w:tcPr>
          <w:p>
            <w:r>
              <w:t>279 871,00</w:t>
            </w:r>
          </w:p>
        </w:tc>
        <w:tc>
          <w:tcPr>
            <w:tcW w:type="dxa" w:w="1234"/>
          </w:tcPr>
          <w:p>
            <w:r/>
          </w:p>
        </w:tc>
        <w:tc>
          <w:tcPr>
            <w:tcW w:type="dxa" w:w="1234"/>
          </w:tcPr>
          <w:p>
            <w:r/>
          </w:p>
        </w:tc>
        <w:tc>
          <w:tcPr>
            <w:tcW w:type="dxa" w:w="1234"/>
          </w:tcPr>
          <w:p>
            <w:r>
              <w:t>34 500,00</w:t>
            </w:r>
          </w:p>
        </w:tc>
      </w:tr>
    </w:tbl>
    <w:p>
      <w:pPr>
        <w:pStyle w:val="Heading3"/>
      </w:pPr>
      <w:r>
        <w:t>T060 — Товары и товарные группы</w:t>
      </w:r>
    </w:p>
    <w:p>
      <w:r>
        <w:rPr>
          <w:rFonts w:ascii="Consolas" w:hAnsi="Consolas"/>
          <w:color w:val="1A568E"/>
          <w:sz w:val="18"/>
        </w:rPr>
        <w:t>↳ docs/teo-tables/all/T060.md</w:t>
      </w:r>
    </w:p>
    <w:p>
      <w:pPr>
        <w:pStyle w:val="Heading2"/>
      </w:pPr>
      <w:r>
        <w:t>Товары и товарные группы</w:t>
      </w:r>
    </w:p>
    <w:p>
      <w:r>
        <w:rPr>
          <w:i/>
        </w:rPr>
        <w:t>**Источник:** `docs/1.ТЭО_МОЯ МЕЧТА.docx` — Word-таблица **#60**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19,89</w:t>
            </w:r>
          </w:p>
        </w:tc>
        <w:tc>
          <w:tcPr>
            <w:tcW w:type="dxa" w:w="1080"/>
          </w:tcPr>
          <w:p>
            <w:r>
              <w:t>-30,20</w:t>
            </w:r>
          </w:p>
        </w:tc>
        <w:tc>
          <w:tcPr>
            <w:tcW w:type="dxa" w:w="1080"/>
          </w:tcPr>
          <w:p>
            <w:r>
              <w:t>43,42</w:t>
            </w:r>
          </w:p>
        </w:tc>
        <w:tc>
          <w:tcPr>
            <w:tcW w:type="dxa" w:w="1080"/>
          </w:tcPr>
          <w:p>
            <w:r>
              <w:t>27,50</w:t>
            </w:r>
          </w:p>
        </w:tc>
        <w:tc>
          <w:tcPr>
            <w:tcW w:type="dxa" w:w="1080"/>
          </w:tcPr>
          <w:p>
            <w:r>
              <w:t>3,24</w:t>
            </w:r>
          </w:p>
        </w:tc>
      </w:tr>
      <w:tr>
        <w:tc>
          <w:tcPr>
            <w:tcW w:type="dxa" w:w="1080"/>
          </w:tcPr>
          <w:p>
            <w:r/>
          </w:p>
        </w:tc>
        <w:tc>
          <w:tcPr>
            <w:tcW w:type="dxa" w:w="1080"/>
          </w:tcPr>
          <w:p>
            <w:r/>
          </w:p>
        </w:tc>
        <w:tc>
          <w:tcPr>
            <w:tcW w:type="dxa" w:w="1080"/>
          </w:tcPr>
          <w:p>
            <w:r>
              <w:t>Стоимость (долл. США)</w:t>
            </w:r>
          </w:p>
        </w:tc>
        <w:tc>
          <w:tcPr>
            <w:tcW w:type="dxa" w:w="1080"/>
          </w:tcPr>
          <w:p>
            <w:r>
              <w:t>81 917 091,76</w:t>
            </w:r>
          </w:p>
        </w:tc>
        <w:tc>
          <w:tcPr>
            <w:tcW w:type="dxa" w:w="1080"/>
          </w:tcPr>
          <w:p>
            <w:r>
              <w:t>57 170 218,98</w:t>
            </w:r>
          </w:p>
        </w:tc>
        <w:tc>
          <w:tcPr>
            <w:tcW w:type="dxa" w:w="1080"/>
          </w:tcPr>
          <w:p>
            <w:r>
              <w:t>81 994 906,84</w:t>
            </w:r>
          </w:p>
        </w:tc>
        <w:tc>
          <w:tcPr>
            <w:tcW w:type="dxa" w:w="1080"/>
          </w:tcPr>
          <w:p>
            <w:r>
              <w:t>104 550 981,10</w:t>
            </w:r>
          </w:p>
        </w:tc>
        <w:tc>
          <w:tcPr>
            <w:tcW w:type="dxa" w:w="1080"/>
          </w:tcPr>
          <w:p>
            <w:r>
              <w:t>107 945 618,72</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-42,86</w:t>
            </w:r>
          </w:p>
        </w:tc>
        <w:tc>
          <w:tcPr>
            <w:tcW w:type="dxa" w:w="1080"/>
          </w:tcPr>
          <w:p>
            <w:r>
              <w:t>-98,29</w:t>
            </w:r>
          </w:p>
        </w:tc>
        <w:tc>
          <w:tcPr>
            <w:tcW w:type="dxa" w:w="1080"/>
          </w:tcPr>
          <w:p>
            <w:r>
              <w:t>103,36</w:t>
            </w:r>
          </w:p>
        </w:tc>
        <w:tc>
          <w:tcPr>
            <w:tcW w:type="dxa" w:w="1080"/>
          </w:tcPr>
          <w:p>
            <w:r>
              <w:t>524,16</w:t>
            </w:r>
          </w:p>
        </w:tc>
        <w:tc>
          <w:tcPr>
            <w:tcW w:type="dxa" w:w="1080"/>
          </w:tcPr>
          <w:p>
            <w:r>
              <w:t>256,29</w:t>
            </w:r>
          </w:p>
        </w:tc>
      </w:tr>
      <w:tr>
        <w:tc>
          <w:tcPr>
            <w:tcW w:type="dxa" w:w="1080"/>
          </w:tcPr>
          <w:p>
            <w:r/>
          </w:p>
        </w:tc>
        <w:tc>
          <w:tcPr>
            <w:tcW w:type="dxa" w:w="1080"/>
          </w:tcPr>
          <w:p>
            <w:r/>
          </w:p>
        </w:tc>
        <w:tc>
          <w:tcPr>
            <w:tcW w:type="dxa" w:w="1080"/>
          </w:tcPr>
          <w:p>
            <w:r>
              <w:t>Стоимость (долл. США)</w:t>
            </w:r>
          </w:p>
        </w:tc>
        <w:tc>
          <w:tcPr>
            <w:tcW w:type="dxa" w:w="1080"/>
          </w:tcPr>
          <w:p>
            <w:r>
              <w:t>8 266 528,49</w:t>
            </w:r>
          </w:p>
        </w:tc>
        <w:tc>
          <w:tcPr>
            <w:tcW w:type="dxa" w:w="1080"/>
          </w:tcPr>
          <w:p>
            <w:r>
              <w:t>140 700,28</w:t>
            </w:r>
          </w:p>
        </w:tc>
        <w:tc>
          <w:tcPr>
            <w:tcW w:type="dxa" w:w="1080"/>
          </w:tcPr>
          <w:p>
            <w:r>
              <w:t>286 129,39</w:t>
            </w:r>
          </w:p>
        </w:tc>
        <w:tc>
          <w:tcPr>
            <w:tcW w:type="dxa" w:w="1080"/>
          </w:tcPr>
          <w:p>
            <w:r>
              <w:t>1 785 925,55</w:t>
            </w:r>
          </w:p>
        </w:tc>
        <w:tc>
          <w:tcPr>
            <w:tcW w:type="dxa" w:w="1080"/>
          </w:tcPr>
          <w:p>
            <w:r>
              <w:t>6 363 093,68</w:t>
            </w:r>
          </w:p>
        </w:tc>
      </w:tr>
    </w:tbl>
    <w:p>
      <w:pPr>
        <w:pStyle w:val="Heading3"/>
      </w:pPr>
      <w:r>
        <w:t>T061 — Товары и товарные группы</w:t>
      </w:r>
    </w:p>
    <w:p>
      <w:r>
        <w:rPr>
          <w:rFonts w:ascii="Consolas" w:hAnsi="Consolas"/>
          <w:color w:val="1A568E"/>
          <w:sz w:val="18"/>
        </w:rPr>
        <w:t>↳ docs/teo-tables/all/T061.md</w:t>
      </w:r>
    </w:p>
    <w:p>
      <w:pPr>
        <w:pStyle w:val="Heading2"/>
      </w:pPr>
      <w:r>
        <w:t>Товары и товарные группы</w:t>
      </w:r>
    </w:p>
    <w:p>
      <w:r>
        <w:rPr>
          <w:i/>
        </w:rPr>
        <w:t>**Источник:** `docs/1.ТЭО_МОЯ МЕЧТА.docx` — Word-таблица **#61**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13,37</w:t>
            </w:r>
          </w:p>
        </w:tc>
        <w:tc>
          <w:tcPr>
            <w:tcW w:type="dxa" w:w="1080"/>
          </w:tcPr>
          <w:p>
            <w:r>
              <w:t>-0,95</w:t>
            </w:r>
          </w:p>
        </w:tc>
        <w:tc>
          <w:tcPr>
            <w:tcW w:type="dxa" w:w="1080"/>
          </w:tcPr>
          <w:p>
            <w:r>
              <w:t>-10,33</w:t>
            </w:r>
          </w:p>
        </w:tc>
        <w:tc>
          <w:tcPr>
            <w:tcW w:type="dxa" w:w="1080"/>
          </w:tcPr>
          <w:p>
            <w:r>
              <w:t>19,42</w:t>
            </w:r>
          </w:p>
        </w:tc>
        <w:tc>
          <w:tcPr>
            <w:tcW w:type="dxa" w:w="1080"/>
          </w:tcPr>
          <w:p>
            <w:r>
              <w:t>2,93</w:t>
            </w:r>
          </w:p>
        </w:tc>
      </w:tr>
      <w:tr>
        <w:tc>
          <w:tcPr>
            <w:tcW w:type="dxa" w:w="1080"/>
          </w:tcPr>
          <w:p>
            <w:r/>
          </w:p>
        </w:tc>
        <w:tc>
          <w:tcPr>
            <w:tcW w:type="dxa" w:w="1080"/>
          </w:tcPr>
          <w:p>
            <w:r/>
          </w:p>
        </w:tc>
        <w:tc>
          <w:tcPr>
            <w:tcW w:type="dxa" w:w="1080"/>
          </w:tcPr>
          <w:p>
            <w:r>
              <w:t>Стоимость (долл. США)</w:t>
            </w:r>
          </w:p>
        </w:tc>
        <w:tc>
          <w:tcPr>
            <w:tcW w:type="dxa" w:w="1080"/>
          </w:tcPr>
          <w:p>
            <w:r>
              <w:t>79 448 103,67</w:t>
            </w:r>
          </w:p>
        </w:tc>
        <w:tc>
          <w:tcPr>
            <w:tcW w:type="dxa" w:w="1080"/>
          </w:tcPr>
          <w:p>
            <w:r>
              <w:t>78 690 658,48</w:t>
            </w:r>
          </w:p>
        </w:tc>
        <w:tc>
          <w:tcPr>
            <w:tcW w:type="dxa" w:w="1080"/>
          </w:tcPr>
          <w:p>
            <w:r>
              <w:t>70 560 434,77</w:t>
            </w:r>
          </w:p>
        </w:tc>
        <w:tc>
          <w:tcPr>
            <w:tcW w:type="dxa" w:w="1080"/>
          </w:tcPr>
          <w:p>
            <w:r>
              <w:t>84 263 931,72</w:t>
            </w:r>
          </w:p>
        </w:tc>
        <w:tc>
          <w:tcPr>
            <w:tcW w:type="dxa" w:w="1080"/>
          </w:tcPr>
          <w:p>
            <w:r>
              <w:t>86 738 816,32</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-54,18</w:t>
            </w:r>
          </w:p>
        </w:tc>
        <w:tc>
          <w:tcPr>
            <w:tcW w:type="dxa" w:w="1080"/>
          </w:tcPr>
          <w:p>
            <w:r>
              <w:t>-80,94</w:t>
            </w:r>
          </w:p>
        </w:tc>
        <w:tc>
          <w:tcPr>
            <w:tcW w:type="dxa" w:w="1080"/>
          </w:tcPr>
          <w:p>
            <w:r>
              <w:t>496,18</w:t>
            </w:r>
          </w:p>
        </w:tc>
        <w:tc>
          <w:tcPr>
            <w:tcW w:type="dxa" w:w="1080"/>
          </w:tcPr>
          <w:p>
            <w:r>
              <w:t>133,75</w:t>
            </w:r>
          </w:p>
        </w:tc>
        <w:tc>
          <w:tcPr>
            <w:tcW w:type="dxa" w:w="1080"/>
          </w:tcPr>
          <w:p>
            <w:r>
              <w:t>4,36</w:t>
            </w:r>
          </w:p>
        </w:tc>
      </w:tr>
      <w:tr>
        <w:tc>
          <w:tcPr>
            <w:tcW w:type="dxa" w:w="1080"/>
          </w:tcPr>
          <w:p>
            <w:r/>
          </w:p>
        </w:tc>
        <w:tc>
          <w:tcPr>
            <w:tcW w:type="dxa" w:w="1080"/>
          </w:tcPr>
          <w:p>
            <w:r/>
          </w:p>
        </w:tc>
        <w:tc>
          <w:tcPr>
            <w:tcW w:type="dxa" w:w="1080"/>
          </w:tcPr>
          <w:p>
            <w:r>
              <w:t>Стоимость (долл. США)</w:t>
            </w:r>
          </w:p>
        </w:tc>
        <w:tc>
          <w:tcPr>
            <w:tcW w:type="dxa" w:w="1080"/>
          </w:tcPr>
          <w:p>
            <w:r>
              <w:t>612 806,80</w:t>
            </w:r>
          </w:p>
        </w:tc>
        <w:tc>
          <w:tcPr>
            <w:tcW w:type="dxa" w:w="1080"/>
          </w:tcPr>
          <w:p>
            <w:r>
              <w:t>116 759,54</w:t>
            </w:r>
          </w:p>
        </w:tc>
        <w:tc>
          <w:tcPr>
            <w:tcW w:type="dxa" w:w="1080"/>
          </w:tcPr>
          <w:p>
            <w:r>
              <w:t>696 102,91</w:t>
            </w:r>
          </w:p>
        </w:tc>
        <w:tc>
          <w:tcPr>
            <w:tcW w:type="dxa" w:w="1080"/>
          </w:tcPr>
          <w:p>
            <w:r>
              <w:t>1 627 159,52</w:t>
            </w:r>
          </w:p>
        </w:tc>
        <w:tc>
          <w:tcPr>
            <w:tcW w:type="dxa" w:w="1080"/>
          </w:tcPr>
          <w:p>
            <w:r>
              <w:t>1 698 142,77</w:t>
            </w:r>
          </w:p>
        </w:tc>
      </w:tr>
    </w:tbl>
    <w:p>
      <w:pPr>
        <w:pStyle w:val="Heading3"/>
      </w:pPr>
      <w:r>
        <w:t>T062 — Товары и товарные группы</w:t>
      </w:r>
    </w:p>
    <w:p>
      <w:r>
        <w:rPr>
          <w:rFonts w:ascii="Consolas" w:hAnsi="Consolas"/>
          <w:color w:val="1A568E"/>
          <w:sz w:val="18"/>
        </w:rPr>
        <w:t>↳ docs/teo-tables/all/T062.md</w:t>
      </w:r>
    </w:p>
    <w:p>
      <w:pPr>
        <w:pStyle w:val="Heading2"/>
      </w:pPr>
      <w:r>
        <w:t>Товары и товарные группы</w:t>
      </w:r>
    </w:p>
    <w:p>
      <w:r>
        <w:rPr>
          <w:i/>
        </w:rPr>
        <w:t>**Источник:** `docs/1.ТЭО_МОЯ МЕЧТА.docx` — Word-таблица **#62**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9,98</w:t>
            </w:r>
          </w:p>
        </w:tc>
        <w:tc>
          <w:tcPr>
            <w:tcW w:type="dxa" w:w="1080"/>
          </w:tcPr>
          <w:p>
            <w:r>
              <w:t>-5,86</w:t>
            </w:r>
          </w:p>
        </w:tc>
        <w:tc>
          <w:tcPr>
            <w:tcW w:type="dxa" w:w="1080"/>
          </w:tcPr>
          <w:p>
            <w:r>
              <w:t>8,60</w:t>
            </w:r>
          </w:p>
        </w:tc>
        <w:tc>
          <w:tcPr>
            <w:tcW w:type="dxa" w:w="1080"/>
          </w:tcPr>
          <w:p>
            <w:r>
              <w:t>32,75</w:t>
            </w:r>
          </w:p>
        </w:tc>
        <w:tc>
          <w:tcPr>
            <w:tcW w:type="dxa" w:w="1080"/>
          </w:tcPr>
          <w:p>
            <w:r>
              <w:t>19,30</w:t>
            </w:r>
          </w:p>
        </w:tc>
      </w:tr>
      <w:tr>
        <w:tc>
          <w:tcPr>
            <w:tcW w:type="dxa" w:w="1080"/>
          </w:tcPr>
          <w:p>
            <w:r/>
          </w:p>
        </w:tc>
        <w:tc>
          <w:tcPr>
            <w:tcW w:type="dxa" w:w="1080"/>
          </w:tcPr>
          <w:p>
            <w:r/>
          </w:p>
        </w:tc>
        <w:tc>
          <w:tcPr>
            <w:tcW w:type="dxa" w:w="1080"/>
          </w:tcPr>
          <w:p>
            <w:r>
              <w:t>Стоимость (долл. США)</w:t>
            </w:r>
          </w:p>
        </w:tc>
        <w:tc>
          <w:tcPr>
            <w:tcW w:type="dxa" w:w="1080"/>
          </w:tcPr>
          <w:p>
            <w:r>
              <w:t>119 406 546,57</w:t>
            </w:r>
          </w:p>
        </w:tc>
        <w:tc>
          <w:tcPr>
            <w:tcW w:type="dxa" w:w="1080"/>
          </w:tcPr>
          <w:p>
            <w:r>
              <w:t>112 404 107,22</w:t>
            </w:r>
          </w:p>
        </w:tc>
        <w:tc>
          <w:tcPr>
            <w:tcW w:type="dxa" w:w="1080"/>
          </w:tcPr>
          <w:p>
            <w:r>
              <w:t>122 074 627,18</w:t>
            </w:r>
          </w:p>
        </w:tc>
        <w:tc>
          <w:tcPr>
            <w:tcW w:type="dxa" w:w="1080"/>
          </w:tcPr>
          <w:p>
            <w:r>
              <w:t>162 065 093,38</w:t>
            </w:r>
          </w:p>
        </w:tc>
        <w:tc>
          <w:tcPr>
            <w:tcW w:type="dxa" w:w="1080"/>
          </w:tcPr>
          <w:p>
            <w:r>
              <w:t>193 351 560,76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-42,85</w:t>
            </w:r>
          </w:p>
        </w:tc>
        <w:tc>
          <w:tcPr>
            <w:tcW w:type="dxa" w:w="1080"/>
          </w:tcPr>
          <w:p>
            <w:r>
              <w:t>-10,53</w:t>
            </w:r>
          </w:p>
        </w:tc>
        <w:tc>
          <w:tcPr>
            <w:tcW w:type="dxa" w:w="1080"/>
          </w:tcPr>
          <w:p>
            <w:r>
              <w:t>22,01</w:t>
            </w:r>
          </w:p>
        </w:tc>
        <w:tc>
          <w:tcPr>
            <w:tcW w:type="dxa" w:w="1080"/>
          </w:tcPr>
          <w:p>
            <w:r>
              <w:t>50,03</w:t>
            </w:r>
          </w:p>
        </w:tc>
        <w:tc>
          <w:tcPr>
            <w:tcW w:type="dxa" w:w="1080"/>
          </w:tcPr>
          <w:p>
            <w:r>
              <w:t>-23,90</w:t>
            </w:r>
          </w:p>
        </w:tc>
      </w:tr>
      <w:tr>
        <w:tc>
          <w:tcPr>
            <w:tcW w:type="dxa" w:w="1080"/>
          </w:tcPr>
          <w:p>
            <w:r/>
          </w:p>
        </w:tc>
        <w:tc>
          <w:tcPr>
            <w:tcW w:type="dxa" w:w="1080"/>
          </w:tcPr>
          <w:p>
            <w:r/>
          </w:p>
        </w:tc>
        <w:tc>
          <w:tcPr>
            <w:tcW w:type="dxa" w:w="1080"/>
          </w:tcPr>
          <w:p>
            <w:r>
              <w:t>Стоимость (долл. США)</w:t>
            </w:r>
          </w:p>
        </w:tc>
        <w:tc>
          <w:tcPr>
            <w:tcW w:type="dxa" w:w="1080"/>
          </w:tcPr>
          <w:p>
            <w:r>
              <w:t>27 985 965,35</w:t>
            </w:r>
          </w:p>
        </w:tc>
        <w:tc>
          <w:tcPr>
            <w:tcW w:type="dxa" w:w="1080"/>
          </w:tcPr>
          <w:p>
            <w:r>
              <w:t>25 037 351,95</w:t>
            </w:r>
          </w:p>
        </w:tc>
        <w:tc>
          <w:tcPr>
            <w:tcW w:type="dxa" w:w="1080"/>
          </w:tcPr>
          <w:p>
            <w:r>
              <w:t>30 550 105,46</w:t>
            </w:r>
          </w:p>
        </w:tc>
        <w:tc>
          <w:tcPr>
            <w:tcW w:type="dxa" w:w="1080"/>
          </w:tcPr>
          <w:p>
            <w:r>
              <w:t>45 836 322,30</w:t>
            </w:r>
          </w:p>
        </w:tc>
        <w:tc>
          <w:tcPr>
            <w:tcW w:type="dxa" w:w="1080"/>
          </w:tcPr>
          <w:p>
            <w:r>
              <w:t>34 880 381,64</w:t>
            </w:r>
          </w:p>
        </w:tc>
      </w:tr>
    </w:tbl>
    <w:p>
      <w:pPr>
        <w:pStyle w:val="Heading3"/>
      </w:pPr>
      <w:r>
        <w:t>T063 — Товары и товарные группы</w:t>
      </w:r>
    </w:p>
    <w:p>
      <w:r>
        <w:rPr>
          <w:rFonts w:ascii="Consolas" w:hAnsi="Consolas"/>
          <w:color w:val="1A568E"/>
          <w:sz w:val="18"/>
        </w:rPr>
        <w:t>↳ docs/teo-tables/all/T063.md</w:t>
      </w:r>
    </w:p>
    <w:p>
      <w:pPr>
        <w:pStyle w:val="Heading2"/>
      </w:pPr>
      <w:r>
        <w:t>Товары и товарные группы</w:t>
      </w:r>
    </w:p>
    <w:p>
      <w:r>
        <w:rPr>
          <w:i/>
        </w:rPr>
        <w:t>**Источник:** `docs/1.ТЭО_МОЯ МЕЧТА.docx` — Word-таблица **#63**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2018</w:t>
            </w:r>
          </w:p>
        </w:tc>
        <w:tc>
          <w:tcPr>
            <w:tcW w:type="dxa" w:w="1080"/>
          </w:tcPr>
          <w:p>
            <w:r>
              <w:t>2019</w:t>
            </w:r>
          </w:p>
        </w:tc>
        <w:tc>
          <w:tcPr>
            <w:tcW w:type="dxa" w:w="1080"/>
          </w:tcPr>
          <w:p>
            <w:r>
              <w:t>2020</w:t>
            </w:r>
          </w:p>
        </w:tc>
        <w:tc>
          <w:tcPr>
            <w:tcW w:type="dxa" w:w="1080"/>
          </w:tcPr>
          <w:p>
            <w:r>
              <w:t>2021</w:t>
            </w:r>
          </w:p>
        </w:tc>
        <w:tc>
          <w:tcPr>
            <w:tcW w:type="dxa" w:w="1080"/>
          </w:tcPr>
          <w:p>
            <w:r>
              <w:t>2022</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16,14</w:t>
            </w:r>
          </w:p>
        </w:tc>
        <w:tc>
          <w:tcPr>
            <w:tcW w:type="dxa" w:w="1080"/>
          </w:tcPr>
          <w:p>
            <w:r>
              <w:t>70,91</w:t>
            </w:r>
          </w:p>
        </w:tc>
        <w:tc>
          <w:tcPr>
            <w:tcW w:type="dxa" w:w="1080"/>
          </w:tcPr>
          <w:p>
            <w:r>
              <w:t>60,72</w:t>
            </w:r>
          </w:p>
        </w:tc>
        <w:tc>
          <w:tcPr>
            <w:tcW w:type="dxa" w:w="1080"/>
          </w:tcPr>
          <w:p>
            <w:r>
              <w:t>4,35</w:t>
            </w:r>
          </w:p>
        </w:tc>
        <w:tc>
          <w:tcPr>
            <w:tcW w:type="dxa" w:w="1080"/>
          </w:tcPr>
          <w:p>
            <w:r>
              <w:t>-2,23</w:t>
            </w:r>
          </w:p>
        </w:tc>
      </w:tr>
      <w:tr>
        <w:tc>
          <w:tcPr>
            <w:tcW w:type="dxa" w:w="1080"/>
          </w:tcPr>
          <w:p>
            <w:r/>
          </w:p>
        </w:tc>
        <w:tc>
          <w:tcPr>
            <w:tcW w:type="dxa" w:w="1080"/>
          </w:tcPr>
          <w:p>
            <w:r/>
          </w:p>
        </w:tc>
        <w:tc>
          <w:tcPr>
            <w:tcW w:type="dxa" w:w="1080"/>
          </w:tcPr>
          <w:p>
            <w:r>
              <w:t>Стоимость (долл. США)</w:t>
            </w:r>
          </w:p>
        </w:tc>
        <w:tc>
          <w:tcPr>
            <w:tcW w:type="dxa" w:w="1080"/>
          </w:tcPr>
          <w:p>
            <w:r>
              <w:t>11 018 384 512,00</w:t>
            </w:r>
          </w:p>
        </w:tc>
        <w:tc>
          <w:tcPr>
            <w:tcW w:type="dxa" w:w="1080"/>
          </w:tcPr>
          <w:p>
            <w:r>
              <w:t>18 832 475 347,00</w:t>
            </w:r>
          </w:p>
        </w:tc>
        <w:tc>
          <w:tcPr>
            <w:tcW w:type="dxa" w:w="1080"/>
          </w:tcPr>
          <w:p>
            <w:r>
              <w:t>30 268 514 046,00</w:t>
            </w:r>
          </w:p>
        </w:tc>
        <w:tc>
          <w:tcPr>
            <w:tcW w:type="dxa" w:w="1080"/>
          </w:tcPr>
          <w:p>
            <w:r>
              <w:t>31 586 040 437,00</w:t>
            </w:r>
          </w:p>
        </w:tc>
        <w:tc>
          <w:tcPr>
            <w:tcW w:type="dxa" w:w="1080"/>
          </w:tcPr>
          <w:p>
            <w:r>
              <w:t>30 879 441 226,00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-5,50</w:t>
            </w:r>
          </w:p>
        </w:tc>
        <w:tc>
          <w:tcPr>
            <w:tcW w:type="dxa" w:w="1080"/>
          </w:tcPr>
          <w:p>
            <w:r>
              <w:t>-2,88</w:t>
            </w:r>
          </w:p>
        </w:tc>
        <w:tc>
          <w:tcPr>
            <w:tcW w:type="dxa" w:w="1080"/>
          </w:tcPr>
          <w:p>
            <w:r>
              <w:t>-15,48</w:t>
            </w:r>
          </w:p>
        </w:tc>
        <w:tc>
          <w:tcPr>
            <w:tcW w:type="dxa" w:w="1080"/>
          </w:tcPr>
          <w:p>
            <w:r>
              <w:t>22,72</w:t>
            </w:r>
          </w:p>
        </w:tc>
        <w:tc>
          <w:tcPr>
            <w:tcW w:type="dxa" w:w="1080"/>
          </w:tcPr>
          <w:p>
            <w:r>
              <w:t>13,80</w:t>
            </w:r>
          </w:p>
        </w:tc>
      </w:tr>
      <w:tr>
        <w:tc>
          <w:tcPr>
            <w:tcW w:type="dxa" w:w="1080"/>
          </w:tcPr>
          <w:p>
            <w:r/>
          </w:p>
        </w:tc>
        <w:tc>
          <w:tcPr>
            <w:tcW w:type="dxa" w:w="1080"/>
          </w:tcPr>
          <w:p>
            <w:r/>
          </w:p>
        </w:tc>
        <w:tc>
          <w:tcPr>
            <w:tcW w:type="dxa" w:w="1080"/>
          </w:tcPr>
          <w:p>
            <w:r>
              <w:t>Стоимость (долл. США)</w:t>
            </w:r>
          </w:p>
        </w:tc>
        <w:tc>
          <w:tcPr>
            <w:tcW w:type="dxa" w:w="1080"/>
          </w:tcPr>
          <w:p>
            <w:r>
              <w:t>866 026 267,00</w:t>
            </w:r>
          </w:p>
        </w:tc>
        <w:tc>
          <w:tcPr>
            <w:tcW w:type="dxa" w:w="1080"/>
          </w:tcPr>
          <w:p>
            <w:r>
              <w:t>841 003 977,00</w:t>
            </w:r>
          </w:p>
        </w:tc>
        <w:tc>
          <w:tcPr>
            <w:tcW w:type="dxa" w:w="1080"/>
          </w:tcPr>
          <w:p>
            <w:r>
              <w:t>710 791 472,00</w:t>
            </w:r>
          </w:p>
        </w:tc>
        <w:tc>
          <w:tcPr>
            <w:tcW w:type="dxa" w:w="1080"/>
          </w:tcPr>
          <w:p>
            <w:r>
              <w:t>872 352 269,00</w:t>
            </w:r>
          </w:p>
        </w:tc>
        <w:tc>
          <w:tcPr>
            <w:tcW w:type="dxa" w:w="1080"/>
          </w:tcPr>
          <w:p>
            <w:r>
              <w:t>992 785 854,00</w:t>
            </w:r>
          </w:p>
        </w:tc>
      </w:tr>
    </w:tbl>
    <w:p>
      <w:pPr>
        <w:pStyle w:val="Heading3"/>
      </w:pPr>
      <w:r>
        <w:t>T064 — Товары и товарные группы</w:t>
      </w:r>
    </w:p>
    <w:p>
      <w:r>
        <w:rPr>
          <w:rFonts w:ascii="Consolas" w:hAnsi="Consolas"/>
          <w:color w:val="1A568E"/>
          <w:sz w:val="18"/>
        </w:rPr>
        <w:t>↳ docs/teo-tables/all/T064.md</w:t>
      </w:r>
    </w:p>
    <w:p>
      <w:pPr>
        <w:pStyle w:val="Heading2"/>
      </w:pPr>
      <w:r>
        <w:t>Товары и товарные группы</w:t>
      </w:r>
    </w:p>
    <w:p>
      <w:r>
        <w:rPr>
          <w:i/>
        </w:rPr>
        <w:t>**Источник:** `docs/1.ТЭО_МОЯ МЕЧТА.docx` — Word-таблица **#64**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Товары и товарные группы</w:t>
            </w:r>
          </w:p>
        </w:tc>
        <w:tc>
          <w:tcPr>
            <w:tcW w:type="dxa" w:w="960"/>
          </w:tcPr>
          <w:p>
            <w:r>
              <w:t>Торговый поток</w:t>
            </w:r>
          </w:p>
        </w:tc>
        <w:tc>
          <w:tcPr>
            <w:tcW w:type="dxa" w:w="960"/>
          </w:tcPr>
          <w:p>
            <w:r>
              <w:t>Показатель</w:t>
            </w:r>
          </w:p>
        </w:tc>
        <w:tc>
          <w:tcPr>
            <w:tcW w:type="dxa" w:w="960"/>
          </w:tcPr>
          <w:p>
            <w:r>
              <w:t>2018</w:t>
            </w:r>
          </w:p>
        </w:tc>
        <w:tc>
          <w:tcPr>
            <w:tcW w:type="dxa" w:w="960"/>
          </w:tcPr>
          <w:p>
            <w:r>
              <w:t>2019</w:t>
            </w:r>
          </w:p>
        </w:tc>
        <w:tc>
          <w:tcPr>
            <w:tcW w:type="dxa" w:w="960"/>
          </w:tcPr>
          <w:p>
            <w:r>
              <w:t>2020</w:t>
            </w:r>
          </w:p>
        </w:tc>
        <w:tc>
          <w:tcPr>
            <w:tcW w:type="dxa" w:w="960"/>
          </w:tcPr>
          <w:p>
            <w:r>
              <w:t>2021</w:t>
            </w:r>
          </w:p>
        </w:tc>
        <w:tc>
          <w:tcPr>
            <w:tcW w:type="dxa" w:w="960"/>
          </w:tcPr>
          <w:p>
            <w:r>
              <w:t>2022</w:t>
            </w:r>
          </w:p>
        </w:tc>
        <w:tc>
          <w:tcPr>
            <w:tcW w:type="dxa" w:w="960"/>
          </w:tcPr>
          <w:p>
            <w:r>
              <w:t>2023</w:t>
            </w:r>
          </w:p>
        </w:tc>
      </w:tr>
      <w:tr>
        <w:tc>
          <w:tcPr>
            <w:tcW w:type="dxa" w:w="960"/>
          </w:tcPr>
          <w:p>
            <w:r>
              <w:t>02. Мясо и пищевые мясные субпродукты</w:t>
            </w:r>
          </w:p>
        </w:tc>
        <w:tc>
          <w:tcPr>
            <w:tcW w:type="dxa" w:w="960"/>
          </w:tcPr>
          <w:p>
            <w:r>
              <w:t>Импорт</w:t>
            </w:r>
          </w:p>
        </w:tc>
        <w:tc>
          <w:tcPr>
            <w:tcW w:type="dxa" w:w="960"/>
          </w:tcPr>
          <w:p>
            <w:r>
              <w:t>Изменение стоимости, г/г (%)</w:t>
            </w:r>
          </w:p>
        </w:tc>
        <w:tc>
          <w:tcPr>
            <w:tcW w:type="dxa" w:w="960"/>
          </w:tcPr>
          <w:p>
            <w:r>
              <w:t>-3,23</w:t>
            </w:r>
          </w:p>
        </w:tc>
        <w:tc>
          <w:tcPr>
            <w:tcW w:type="dxa" w:w="960"/>
          </w:tcPr>
          <w:p>
            <w:r>
              <w:t>28,31</w:t>
            </w:r>
          </w:p>
        </w:tc>
        <w:tc>
          <w:tcPr>
            <w:tcW w:type="dxa" w:w="960"/>
          </w:tcPr>
          <w:p>
            <w:r>
              <w:t>-62,86</w:t>
            </w:r>
          </w:p>
        </w:tc>
        <w:tc>
          <w:tcPr>
            <w:tcW w:type="dxa" w:w="960"/>
          </w:tcPr>
          <w:p>
            <w:r>
              <w:t>69,58</w:t>
            </w:r>
          </w:p>
        </w:tc>
        <w:tc>
          <w:tcPr>
            <w:tcW w:type="dxa" w:w="960"/>
          </w:tcPr>
          <w:p>
            <w:r>
              <w:t>49,90</w:t>
            </w:r>
          </w:p>
        </w:tc>
        <w:tc>
          <w:tcPr>
            <w:tcW w:type="dxa" w:w="960"/>
          </w:tcPr>
          <w:p>
            <w:r>
              <w:t>27,96</w:t>
            </w:r>
          </w:p>
        </w:tc>
      </w:tr>
      <w:tr>
        <w:tc>
          <w:tcPr>
            <w:tcW w:type="dxa" w:w="960"/>
          </w:tcPr>
          <w:p>
            <w:r/>
          </w:p>
        </w:tc>
        <w:tc>
          <w:tcPr>
            <w:tcW w:type="dxa" w:w="960"/>
          </w:tcPr>
          <w:p>
            <w:r/>
          </w:p>
        </w:tc>
        <w:tc>
          <w:tcPr>
            <w:tcW w:type="dxa" w:w="960"/>
          </w:tcPr>
          <w:p>
            <w:r>
              <w:t>Стоимость (долл. США)</w:t>
            </w:r>
          </w:p>
        </w:tc>
        <w:tc>
          <w:tcPr>
            <w:tcW w:type="dxa" w:w="960"/>
          </w:tcPr>
          <w:p>
            <w:r>
              <w:t>4 407 256,28</w:t>
            </w:r>
          </w:p>
        </w:tc>
        <w:tc>
          <w:tcPr>
            <w:tcW w:type="dxa" w:w="960"/>
          </w:tcPr>
          <w:p>
            <w:r>
              <w:t>5 655 207,77</w:t>
            </w:r>
          </w:p>
        </w:tc>
        <w:tc>
          <w:tcPr>
            <w:tcW w:type="dxa" w:w="960"/>
          </w:tcPr>
          <w:p>
            <w:r>
              <w:t>2 100 238,50</w:t>
            </w:r>
          </w:p>
        </w:tc>
        <w:tc>
          <w:tcPr>
            <w:tcW w:type="dxa" w:w="960"/>
          </w:tcPr>
          <w:p>
            <w:r>
              <w:t>3 561 623,91</w:t>
            </w:r>
          </w:p>
        </w:tc>
        <w:tc>
          <w:tcPr>
            <w:tcW w:type="dxa" w:w="960"/>
          </w:tcPr>
          <w:p>
            <w:r>
              <w:t>5 339 191,06</w:t>
            </w:r>
          </w:p>
        </w:tc>
        <w:tc>
          <w:tcPr>
            <w:tcW w:type="dxa" w:w="960"/>
          </w:tcPr>
          <w:p>
            <w:r>
              <w:t>6 832 216,72</w:t>
            </w:r>
          </w:p>
        </w:tc>
      </w:tr>
      <w:tr>
        <w:tc>
          <w:tcPr>
            <w:tcW w:type="dxa" w:w="960"/>
          </w:tcPr>
          <w:p>
            <w:r/>
          </w:p>
        </w:tc>
        <w:tc>
          <w:tcPr>
            <w:tcW w:type="dxa" w:w="960"/>
          </w:tcPr>
          <w:p>
            <w:r>
              <w:t>Экспорт</w:t>
            </w:r>
          </w:p>
        </w:tc>
        <w:tc>
          <w:tcPr>
            <w:tcW w:type="dxa" w:w="960"/>
          </w:tcPr>
          <w:p>
            <w:r>
              <w:t>Изменение стоимости, г/г (%)</w:t>
            </w:r>
          </w:p>
        </w:tc>
        <w:tc>
          <w:tcPr>
            <w:tcW w:type="dxa" w:w="960"/>
          </w:tcPr>
          <w:p>
            <w:r>
              <w:t>-13,26</w:t>
            </w:r>
          </w:p>
        </w:tc>
        <w:tc>
          <w:tcPr>
            <w:tcW w:type="dxa" w:w="960"/>
          </w:tcPr>
          <w:p>
            <w:r>
              <w:t>-7,65</w:t>
            </w:r>
          </w:p>
        </w:tc>
        <w:tc>
          <w:tcPr>
            <w:tcW w:type="dxa" w:w="960"/>
          </w:tcPr>
          <w:p>
            <w:r>
              <w:t>-9,98</w:t>
            </w:r>
          </w:p>
        </w:tc>
        <w:tc>
          <w:tcPr>
            <w:tcW w:type="dxa" w:w="960"/>
          </w:tcPr>
          <w:p>
            <w:r>
              <w:t>8,94</w:t>
            </w:r>
          </w:p>
        </w:tc>
        <w:tc>
          <w:tcPr>
            <w:tcW w:type="dxa" w:w="960"/>
          </w:tcPr>
          <w:p>
            <w:r>
              <w:t>-3,90</w:t>
            </w:r>
          </w:p>
        </w:tc>
        <w:tc>
          <w:tcPr>
            <w:tcW w:type="dxa" w:w="960"/>
          </w:tcPr>
          <w:p>
            <w:r>
              <w:t>12,24</w:t>
            </w:r>
          </w:p>
        </w:tc>
      </w:tr>
      <w:tr>
        <w:tc>
          <w:tcPr>
            <w:tcW w:type="dxa" w:w="960"/>
          </w:tcPr>
          <w:p>
            <w:r/>
          </w:p>
        </w:tc>
        <w:tc>
          <w:tcPr>
            <w:tcW w:type="dxa" w:w="960"/>
          </w:tcPr>
          <w:p>
            <w:r/>
          </w:p>
        </w:tc>
        <w:tc>
          <w:tcPr>
            <w:tcW w:type="dxa" w:w="960"/>
          </w:tcPr>
          <w:p>
            <w:r>
              <w:t>Стоимость (долл. США)</w:t>
            </w:r>
          </w:p>
        </w:tc>
        <w:tc>
          <w:tcPr>
            <w:tcW w:type="dxa" w:w="960"/>
          </w:tcPr>
          <w:p>
            <w:r>
              <w:t>3 736 850 188,79</w:t>
            </w:r>
          </w:p>
        </w:tc>
        <w:tc>
          <w:tcPr>
            <w:tcW w:type="dxa" w:w="960"/>
          </w:tcPr>
          <w:p>
            <w:r>
              <w:t>3 450 632 324,94</w:t>
            </w:r>
          </w:p>
        </w:tc>
        <w:tc>
          <w:tcPr>
            <w:tcW w:type="dxa" w:w="960"/>
          </w:tcPr>
          <w:p>
            <w:r>
              <w:t>3 106 055 895,23</w:t>
            </w:r>
          </w:p>
        </w:tc>
        <w:tc>
          <w:tcPr>
            <w:tcW w:type="dxa" w:w="960"/>
          </w:tcPr>
          <w:p>
            <w:r>
              <w:t>3 384 030 600,88</w:t>
            </w:r>
          </w:p>
        </w:tc>
        <w:tc>
          <w:tcPr>
            <w:tcW w:type="dxa" w:w="960"/>
          </w:tcPr>
          <w:p>
            <w:r>
              <w:t>3 251 884 746,48</w:t>
            </w:r>
          </w:p>
        </w:tc>
        <w:tc>
          <w:tcPr>
            <w:tcW w:type="dxa" w:w="960"/>
          </w:tcPr>
          <w:p>
            <w:r>
              <w:t>3 650 027 514,95</w:t>
            </w:r>
          </w:p>
        </w:tc>
      </w:tr>
    </w:tbl>
    <w:p>
      <w:pPr>
        <w:pStyle w:val="Heading3"/>
      </w:pPr>
      <w:r>
        <w:t>T065 — Товары и товарные группы</w:t>
      </w:r>
    </w:p>
    <w:p>
      <w:r>
        <w:rPr>
          <w:rFonts w:ascii="Consolas" w:hAnsi="Consolas"/>
          <w:color w:val="1A568E"/>
          <w:sz w:val="18"/>
        </w:rPr>
        <w:t>↳ docs/teo-tables/all/T065.md</w:t>
      </w:r>
    </w:p>
    <w:p>
      <w:pPr>
        <w:pStyle w:val="Heading2"/>
      </w:pPr>
      <w:r>
        <w:t>Товары и товарные группы</w:t>
      </w:r>
    </w:p>
    <w:p>
      <w:r>
        <w:rPr>
          <w:i/>
        </w:rPr>
        <w:t>**Источник:** `docs/1.ТЭО_МОЯ МЕЧТА.docx` — Word-таблица **#65**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Товары и товарные группы</w:t>
            </w:r>
          </w:p>
        </w:tc>
        <w:tc>
          <w:tcPr>
            <w:tcW w:type="dxa" w:w="1234"/>
          </w:tcPr>
          <w:p>
            <w:r>
              <w:t>Торговый поток</w:t>
            </w:r>
          </w:p>
        </w:tc>
        <w:tc>
          <w:tcPr>
            <w:tcW w:type="dxa" w:w="1234"/>
          </w:tcPr>
          <w:p>
            <w:r>
              <w:t>Показатель</w:t>
            </w:r>
          </w:p>
        </w:tc>
        <w:tc>
          <w:tcPr>
            <w:tcW w:type="dxa" w:w="1234"/>
          </w:tcPr>
          <w:p>
            <w:r>
              <w:t>2018</w:t>
            </w:r>
          </w:p>
        </w:tc>
        <w:tc>
          <w:tcPr>
            <w:tcW w:type="dxa" w:w="1234"/>
          </w:tcPr>
          <w:p>
            <w:r>
              <w:t>2019</w:t>
            </w:r>
          </w:p>
        </w:tc>
        <w:tc>
          <w:tcPr>
            <w:tcW w:type="dxa" w:w="1234"/>
          </w:tcPr>
          <w:p>
            <w:r>
              <w:t>2020</w:t>
            </w:r>
          </w:p>
        </w:tc>
        <w:tc>
          <w:tcPr>
            <w:tcW w:type="dxa" w:w="1234"/>
          </w:tcPr>
          <w:p>
            <w:r>
              <w:t>2021</w:t>
            </w:r>
          </w:p>
        </w:tc>
      </w:tr>
      <w:tr>
        <w:tc>
          <w:tcPr>
            <w:tcW w:type="dxa" w:w="1234"/>
          </w:tcPr>
          <w:p>
            <w:r>
              <w:t>02. Мясо и пищевые мясные субпродукты</w:t>
            </w:r>
          </w:p>
        </w:tc>
        <w:tc>
          <w:tcPr>
            <w:tcW w:type="dxa" w:w="1234"/>
          </w:tcPr>
          <w:p>
            <w:r>
              <w:t>Импорт</w:t>
            </w:r>
          </w:p>
        </w:tc>
        <w:tc>
          <w:tcPr>
            <w:tcW w:type="dxa" w:w="1234"/>
          </w:tcPr>
          <w:p>
            <w:r>
              <w:t>Изменение стоимости, г/г (%)</w:t>
            </w:r>
          </w:p>
        </w:tc>
        <w:tc>
          <w:tcPr>
            <w:tcW w:type="dxa" w:w="1234"/>
          </w:tcPr>
          <w:p>
            <w:r>
              <w:t>-23,05</w:t>
            </w:r>
          </w:p>
        </w:tc>
        <w:tc>
          <w:tcPr>
            <w:tcW w:type="dxa" w:w="1234"/>
          </w:tcPr>
          <w:p>
            <w:r>
              <w:t>-8,56</w:t>
            </w:r>
          </w:p>
        </w:tc>
        <w:tc>
          <w:tcPr>
            <w:tcW w:type="dxa" w:w="1234"/>
          </w:tcPr>
          <w:p>
            <w:r>
              <w:t>-23,93</w:t>
            </w:r>
          </w:p>
        </w:tc>
        <w:tc>
          <w:tcPr>
            <w:tcW w:type="dxa" w:w="1234"/>
          </w:tcPr>
          <w:p>
            <w:r>
              <w:t>4,25</w:t>
            </w:r>
          </w:p>
        </w:tc>
      </w:tr>
      <w:tr>
        <w:tc>
          <w:tcPr>
            <w:tcW w:type="dxa" w:w="1234"/>
          </w:tcPr>
          <w:p>
            <w:r/>
          </w:p>
        </w:tc>
        <w:tc>
          <w:tcPr>
            <w:tcW w:type="dxa" w:w="1234"/>
          </w:tcPr>
          <w:p>
            <w:r/>
          </w:p>
        </w:tc>
        <w:tc>
          <w:tcPr>
            <w:tcW w:type="dxa" w:w="1234"/>
          </w:tcPr>
          <w:p>
            <w:r>
              <w:t>Стоимость (долл. США)</w:t>
            </w:r>
          </w:p>
        </w:tc>
        <w:tc>
          <w:tcPr>
            <w:tcW w:type="dxa" w:w="1234"/>
          </w:tcPr>
          <w:p>
            <w:r>
              <w:t>2 065 659 633,36</w:t>
            </w:r>
          </w:p>
        </w:tc>
        <w:tc>
          <w:tcPr>
            <w:tcW w:type="dxa" w:w="1234"/>
          </w:tcPr>
          <w:p>
            <w:r>
              <w:t>1 888 724 616,48</w:t>
            </w:r>
          </w:p>
        </w:tc>
        <w:tc>
          <w:tcPr>
            <w:tcW w:type="dxa" w:w="1234"/>
          </w:tcPr>
          <w:p>
            <w:r>
              <w:t>1 436 578 215,28</w:t>
            </w:r>
          </w:p>
        </w:tc>
        <w:tc>
          <w:tcPr>
            <w:tcW w:type="dxa" w:w="1234"/>
          </w:tcPr>
          <w:p>
            <w:r>
              <w:t>1 497 649 079,34</w:t>
            </w:r>
          </w:p>
        </w:tc>
      </w:tr>
      <w:tr>
        <w:tc>
          <w:tcPr>
            <w:tcW w:type="dxa" w:w="1234"/>
          </w:tcPr>
          <w:p>
            <w:r/>
          </w:p>
        </w:tc>
        <w:tc>
          <w:tcPr>
            <w:tcW w:type="dxa" w:w="1234"/>
          </w:tcPr>
          <w:p>
            <w:r>
              <w:t>Экспорт</w:t>
            </w:r>
          </w:p>
        </w:tc>
        <w:tc>
          <w:tcPr>
            <w:tcW w:type="dxa" w:w="1234"/>
          </w:tcPr>
          <w:p>
            <w:r>
              <w:t>Изменение стоимости, г/г (%)</w:t>
            </w:r>
          </w:p>
        </w:tc>
        <w:tc>
          <w:tcPr>
            <w:tcW w:type="dxa" w:w="1234"/>
          </w:tcPr>
          <w:p>
            <w:r>
              <w:t>25,51</w:t>
            </w:r>
          </w:p>
        </w:tc>
        <w:tc>
          <w:tcPr>
            <w:tcW w:type="dxa" w:w="1234"/>
          </w:tcPr>
          <w:p>
            <w:r>
              <w:t>45,67</w:t>
            </w:r>
          </w:p>
        </w:tc>
        <w:tc>
          <w:tcPr>
            <w:tcW w:type="dxa" w:w="1234"/>
          </w:tcPr>
          <w:p>
            <w:r>
              <w:t>45,45</w:t>
            </w:r>
          </w:p>
        </w:tc>
        <w:tc>
          <w:tcPr>
            <w:tcW w:type="dxa" w:w="1234"/>
          </w:tcPr>
          <w:p>
            <w:r>
              <w:t>34,36</w:t>
            </w:r>
          </w:p>
        </w:tc>
      </w:tr>
      <w:tr>
        <w:tc>
          <w:tcPr>
            <w:tcW w:type="dxa" w:w="1234"/>
          </w:tcPr>
          <w:p>
            <w:r/>
          </w:p>
        </w:tc>
        <w:tc>
          <w:tcPr>
            <w:tcW w:type="dxa" w:w="1234"/>
          </w:tcPr>
          <w:p>
            <w:r/>
          </w:p>
        </w:tc>
        <w:tc>
          <w:tcPr>
            <w:tcW w:type="dxa" w:w="1234"/>
          </w:tcPr>
          <w:p>
            <w:r>
              <w:t>Стоимость (долл. США)</w:t>
            </w:r>
          </w:p>
        </w:tc>
        <w:tc>
          <w:tcPr>
            <w:tcW w:type="dxa" w:w="1234"/>
          </w:tcPr>
          <w:p>
            <w:r>
              <w:t>407 156 765,38</w:t>
            </w:r>
          </w:p>
        </w:tc>
        <w:tc>
          <w:tcPr>
            <w:tcW w:type="dxa" w:w="1234"/>
          </w:tcPr>
          <w:p>
            <w:r>
              <w:t>593 109 553,91</w:t>
            </w:r>
          </w:p>
        </w:tc>
        <w:tc>
          <w:tcPr>
            <w:tcW w:type="dxa" w:w="1234"/>
          </w:tcPr>
          <w:p>
            <w:r>
              <w:t>862 724 265,82</w:t>
            </w:r>
          </w:p>
        </w:tc>
        <w:tc>
          <w:tcPr>
            <w:tcW w:type="dxa" w:w="1234"/>
          </w:tcPr>
          <w:p>
            <w:r>
              <w:t>1 159 182 364,26</w:t>
            </w:r>
          </w:p>
        </w:tc>
      </w:tr>
    </w:tbl>
    <w:p>
      <w:pPr>
        <w:pStyle w:val="Heading3"/>
      </w:pPr>
      <w:r>
        <w:t>T066 — Товары и товарные группы</w:t>
      </w:r>
    </w:p>
    <w:p>
      <w:r>
        <w:rPr>
          <w:rFonts w:ascii="Consolas" w:hAnsi="Consolas"/>
          <w:color w:val="1A568E"/>
          <w:sz w:val="18"/>
        </w:rPr>
        <w:t>↳ docs/teo-tables/all/T066.md</w:t>
      </w:r>
    </w:p>
    <w:p>
      <w:pPr>
        <w:pStyle w:val="Heading2"/>
      </w:pPr>
      <w:r>
        <w:t>Товары и товарные группы</w:t>
      </w:r>
    </w:p>
    <w:p>
      <w:r>
        <w:rPr>
          <w:i/>
        </w:rPr>
        <w:t>**Источник:** `docs/1.ТЭО_МОЯ МЕЧТА.docx` — Word-таблица **#66**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22,00</w:t>
            </w:r>
          </w:p>
        </w:tc>
        <w:tc>
          <w:tcPr>
            <w:tcW w:type="dxa" w:w="1080"/>
          </w:tcPr>
          <w:p>
            <w:r>
              <w:t>-23,18</w:t>
            </w:r>
          </w:p>
        </w:tc>
        <w:tc>
          <w:tcPr>
            <w:tcW w:type="dxa" w:w="1080"/>
          </w:tcPr>
          <w:p>
            <w:r>
              <w:t>15,84</w:t>
            </w:r>
          </w:p>
        </w:tc>
        <w:tc>
          <w:tcPr>
            <w:tcW w:type="dxa" w:w="1080"/>
          </w:tcPr>
          <w:p>
            <w:r>
              <w:t>35,19</w:t>
            </w:r>
          </w:p>
        </w:tc>
        <w:tc>
          <w:tcPr>
            <w:tcW w:type="dxa" w:w="1080"/>
          </w:tcPr>
          <w:p>
            <w:r>
              <w:t>-8,63</w:t>
            </w:r>
          </w:p>
        </w:tc>
      </w:tr>
      <w:tr>
        <w:tc>
          <w:tcPr>
            <w:tcW w:type="dxa" w:w="1080"/>
          </w:tcPr>
          <w:p>
            <w:r/>
          </w:p>
        </w:tc>
        <w:tc>
          <w:tcPr>
            <w:tcW w:type="dxa" w:w="1080"/>
          </w:tcPr>
          <w:p>
            <w:r/>
          </w:p>
        </w:tc>
        <w:tc>
          <w:tcPr>
            <w:tcW w:type="dxa" w:w="1080"/>
          </w:tcPr>
          <w:p>
            <w:r>
              <w:t>Стоимость (долл. США)</w:t>
            </w:r>
          </w:p>
        </w:tc>
        <w:tc>
          <w:tcPr>
            <w:tcW w:type="dxa" w:w="1080"/>
          </w:tcPr>
          <w:p>
            <w:r>
              <w:t>2 281 642 892,27</w:t>
            </w:r>
          </w:p>
        </w:tc>
        <w:tc>
          <w:tcPr>
            <w:tcW w:type="dxa" w:w="1080"/>
          </w:tcPr>
          <w:p>
            <w:r>
              <w:t>1 752 582 817,53</w:t>
            </w:r>
          </w:p>
        </w:tc>
        <w:tc>
          <w:tcPr>
            <w:tcW w:type="dxa" w:w="1080"/>
          </w:tcPr>
          <w:p>
            <w:r>
              <w:t>2 030 353 518,42</w:t>
            </w:r>
          </w:p>
        </w:tc>
        <w:tc>
          <w:tcPr>
            <w:tcW w:type="dxa" w:w="1080"/>
          </w:tcPr>
          <w:p>
            <w:r>
              <w:t>2 744 960 007,26</w:t>
            </w:r>
          </w:p>
        </w:tc>
        <w:tc>
          <w:tcPr>
            <w:tcW w:type="dxa" w:w="1080"/>
          </w:tcPr>
          <w:p>
            <w:r>
              <w:t>2 507 953 647,70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166,83</w:t>
            </w:r>
          </w:p>
        </w:tc>
        <w:tc>
          <w:tcPr>
            <w:tcW w:type="dxa" w:w="1080"/>
          </w:tcPr>
          <w:p>
            <w:r>
              <w:t>-60,41</w:t>
            </w:r>
          </w:p>
        </w:tc>
        <w:tc>
          <w:tcPr>
            <w:tcW w:type="dxa" w:w="1080"/>
          </w:tcPr>
          <w:p>
            <w:r>
              <w:t>38,36</w:t>
            </w:r>
          </w:p>
        </w:tc>
        <w:tc>
          <w:tcPr>
            <w:tcW w:type="dxa" w:w="1080"/>
          </w:tcPr>
          <w:p>
            <w:r>
              <w:t>20,58</w:t>
            </w:r>
          </w:p>
        </w:tc>
        <w:tc>
          <w:tcPr>
            <w:tcW w:type="dxa" w:w="1080"/>
          </w:tcPr>
          <w:p>
            <w:r>
              <w:t>-12,12</w:t>
            </w:r>
          </w:p>
        </w:tc>
      </w:tr>
      <w:tr>
        <w:tc>
          <w:tcPr>
            <w:tcW w:type="dxa" w:w="1080"/>
          </w:tcPr>
          <w:p>
            <w:r/>
          </w:p>
        </w:tc>
        <w:tc>
          <w:tcPr>
            <w:tcW w:type="dxa" w:w="1080"/>
          </w:tcPr>
          <w:p>
            <w:r/>
          </w:p>
        </w:tc>
        <w:tc>
          <w:tcPr>
            <w:tcW w:type="dxa" w:w="1080"/>
          </w:tcPr>
          <w:p>
            <w:r>
              <w:t>Стоимость (долл. США)</w:t>
            </w:r>
          </w:p>
        </w:tc>
        <w:tc>
          <w:tcPr>
            <w:tcW w:type="dxa" w:w="1080"/>
          </w:tcPr>
          <w:p>
            <w:r>
              <w:t>652 930 988,73</w:t>
            </w:r>
          </w:p>
        </w:tc>
        <w:tc>
          <w:tcPr>
            <w:tcW w:type="dxa" w:w="1080"/>
          </w:tcPr>
          <w:p>
            <w:r>
              <w:t>258 430 216,76</w:t>
            </w:r>
          </w:p>
        </w:tc>
        <w:tc>
          <w:tcPr>
            <w:tcW w:type="dxa" w:w="1080"/>
          </w:tcPr>
          <w:p>
            <w:r>
              <w:t>357 568 075,62</w:t>
            </w:r>
          </w:p>
        </w:tc>
        <w:tc>
          <w:tcPr>
            <w:tcW w:type="dxa" w:w="1080"/>
          </w:tcPr>
          <w:p>
            <w:r>
              <w:t>431 190 011,10</w:t>
            </w:r>
          </w:p>
        </w:tc>
        <w:tc>
          <w:tcPr>
            <w:tcW w:type="dxa" w:w="1080"/>
          </w:tcPr>
          <w:p>
            <w:r>
              <w:t>378 896 666,47</w:t>
            </w:r>
          </w:p>
        </w:tc>
      </w:tr>
    </w:tbl>
    <w:p>
      <w:pPr>
        <w:pStyle w:val="Heading3"/>
      </w:pPr>
      <w:r>
        <w:t>T067 — Товары и товарные группы</w:t>
      </w:r>
    </w:p>
    <w:p>
      <w:r>
        <w:rPr>
          <w:rFonts w:ascii="Consolas" w:hAnsi="Consolas"/>
          <w:color w:val="1A568E"/>
          <w:sz w:val="18"/>
        </w:rPr>
        <w:t>↳ docs/teo-tables/all/T067.md</w:t>
      </w:r>
    </w:p>
    <w:p>
      <w:pPr>
        <w:pStyle w:val="Heading2"/>
      </w:pPr>
      <w:r>
        <w:t>Товары и товарные группы</w:t>
      </w:r>
    </w:p>
    <w:p>
      <w:r>
        <w:rPr>
          <w:i/>
        </w:rPr>
        <w:t>**Источник:** `docs/1.ТЭО_МОЯ МЕЧТА.docx` — Word-таблица **#67**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Товары и товарные группы</w:t>
            </w:r>
          </w:p>
        </w:tc>
        <w:tc>
          <w:tcPr>
            <w:tcW w:type="dxa" w:w="1440"/>
          </w:tcPr>
          <w:p>
            <w:r>
              <w:t>Торговый поток</w:t>
            </w:r>
          </w:p>
        </w:tc>
        <w:tc>
          <w:tcPr>
            <w:tcW w:type="dxa" w:w="1440"/>
          </w:tcPr>
          <w:p>
            <w:r>
              <w:t>Показатель</w:t>
            </w:r>
          </w:p>
        </w:tc>
        <w:tc>
          <w:tcPr>
            <w:tcW w:type="dxa" w:w="1440"/>
          </w:tcPr>
          <w:p>
            <w:r>
              <w:t>2019</w:t>
            </w:r>
          </w:p>
        </w:tc>
        <w:tc>
          <w:tcPr>
            <w:tcW w:type="dxa" w:w="1440"/>
          </w:tcPr>
          <w:p>
            <w:r>
              <w:t>2020</w:t>
            </w:r>
          </w:p>
        </w:tc>
        <w:tc>
          <w:tcPr>
            <w:tcW w:type="dxa" w:w="1440"/>
          </w:tcPr>
          <w:p>
            <w:r>
              <w:t>2021</w:t>
            </w:r>
          </w:p>
        </w:tc>
      </w:tr>
      <w:tr>
        <w:tc>
          <w:tcPr>
            <w:tcW w:type="dxa" w:w="1440"/>
          </w:tcPr>
          <w:p>
            <w:r>
              <w:t>02. Мясо и пищевые мясные субпродукты</w:t>
            </w:r>
          </w:p>
        </w:tc>
        <w:tc>
          <w:tcPr>
            <w:tcW w:type="dxa" w:w="1440"/>
          </w:tcPr>
          <w:p>
            <w:r>
              <w:t>Импорт</w:t>
            </w:r>
          </w:p>
        </w:tc>
        <w:tc>
          <w:tcPr>
            <w:tcW w:type="dxa" w:w="1440"/>
          </w:tcPr>
          <w:p>
            <w:r>
              <w:t>Изменение стоимости, г/г (%)</w:t>
            </w:r>
          </w:p>
        </w:tc>
        <w:tc>
          <w:tcPr>
            <w:tcW w:type="dxa" w:w="1440"/>
          </w:tcPr>
          <w:p>
            <w:r>
              <w:t>5,20</w:t>
            </w:r>
          </w:p>
        </w:tc>
        <w:tc>
          <w:tcPr>
            <w:tcW w:type="dxa" w:w="1440"/>
          </w:tcPr>
          <w:p>
            <w:r>
              <w:t>-7,09</w:t>
            </w:r>
          </w:p>
        </w:tc>
        <w:tc>
          <w:tcPr>
            <w:tcW w:type="dxa" w:w="1440"/>
          </w:tcPr>
          <w:p>
            <w:r>
              <w:t>11,00</w:t>
            </w:r>
          </w:p>
        </w:tc>
      </w:tr>
      <w:tr>
        <w:tc>
          <w:tcPr>
            <w:tcW w:type="dxa" w:w="1440"/>
          </w:tcPr>
          <w:p>
            <w:r/>
          </w:p>
        </w:tc>
        <w:tc>
          <w:tcPr>
            <w:tcW w:type="dxa" w:w="1440"/>
          </w:tcPr>
          <w:p>
            <w:r/>
          </w:p>
        </w:tc>
        <w:tc>
          <w:tcPr>
            <w:tcW w:type="dxa" w:w="1440"/>
          </w:tcPr>
          <w:p>
            <w:r>
              <w:t>Стоимость (долл. США)</w:t>
            </w:r>
          </w:p>
        </w:tc>
        <w:tc>
          <w:tcPr>
            <w:tcW w:type="dxa" w:w="1440"/>
          </w:tcPr>
          <w:p>
            <w:r>
              <w:t>1 939 383 005,84</w:t>
            </w:r>
          </w:p>
        </w:tc>
        <w:tc>
          <w:tcPr>
            <w:tcW w:type="dxa" w:w="1440"/>
          </w:tcPr>
          <w:p>
            <w:r>
              <w:t>1 801 730 958,75</w:t>
            </w:r>
          </w:p>
        </w:tc>
        <w:tc>
          <w:tcPr>
            <w:tcW w:type="dxa" w:w="1440"/>
          </w:tcPr>
          <w:p>
            <w:r>
              <w:t>1 999 940 956,66</w:t>
            </w:r>
          </w:p>
        </w:tc>
      </w:tr>
      <w:tr>
        <w:tc>
          <w:tcPr>
            <w:tcW w:type="dxa" w:w="1440"/>
          </w:tcPr>
          <w:p>
            <w:r/>
          </w:p>
        </w:tc>
        <w:tc>
          <w:tcPr>
            <w:tcW w:type="dxa" w:w="1440"/>
          </w:tcPr>
          <w:p>
            <w:r>
              <w:t>Экспорт</w:t>
            </w:r>
          </w:p>
        </w:tc>
        <w:tc>
          <w:tcPr>
            <w:tcW w:type="dxa" w:w="1440"/>
          </w:tcPr>
          <w:p>
            <w:r>
              <w:t>Изменение стоимости, г/г (%)</w:t>
            </w:r>
          </w:p>
        </w:tc>
        <w:tc>
          <w:tcPr>
            <w:tcW w:type="dxa" w:w="1440"/>
          </w:tcPr>
          <w:p>
            <w:r>
              <w:t>4,60</w:t>
            </w:r>
          </w:p>
        </w:tc>
        <w:tc>
          <w:tcPr>
            <w:tcW w:type="dxa" w:w="1440"/>
          </w:tcPr>
          <w:p>
            <w:r>
              <w:t>6,10</w:t>
            </w:r>
          </w:p>
        </w:tc>
        <w:tc>
          <w:tcPr>
            <w:tcW w:type="dxa" w:w="1440"/>
          </w:tcPr>
          <w:p>
            <w:r>
              <w:t>2,87</w:t>
            </w:r>
          </w:p>
        </w:tc>
      </w:tr>
      <w:tr>
        <w:tc>
          <w:tcPr>
            <w:tcW w:type="dxa" w:w="1440"/>
          </w:tcPr>
          <w:p>
            <w:r/>
          </w:p>
        </w:tc>
        <w:tc>
          <w:tcPr>
            <w:tcW w:type="dxa" w:w="1440"/>
          </w:tcPr>
          <w:p>
            <w:r/>
          </w:p>
        </w:tc>
        <w:tc>
          <w:tcPr>
            <w:tcW w:type="dxa" w:w="1440"/>
          </w:tcPr>
          <w:p>
            <w:r>
              <w:t>Стоимость (долл. США)</w:t>
            </w:r>
          </w:p>
        </w:tc>
        <w:tc>
          <w:tcPr>
            <w:tcW w:type="dxa" w:w="1440"/>
          </w:tcPr>
          <w:p>
            <w:r>
              <w:t>135 947 084,21</w:t>
            </w:r>
          </w:p>
        </w:tc>
        <w:tc>
          <w:tcPr>
            <w:tcW w:type="dxa" w:w="1440"/>
          </w:tcPr>
          <w:p>
            <w:r>
              <w:t>144 252 796,16</w:t>
            </w:r>
          </w:p>
        </w:tc>
        <w:tc>
          <w:tcPr>
            <w:tcW w:type="dxa" w:w="1440"/>
          </w:tcPr>
          <w:p>
            <w:r>
              <w:t>148 402 934,42</w:t>
            </w:r>
          </w:p>
        </w:tc>
      </w:tr>
    </w:tbl>
    <w:p>
      <w:pPr>
        <w:pStyle w:val="Heading3"/>
      </w:pPr>
      <w:r>
        <w:t>T068 — Товары и товарные группы</w:t>
      </w:r>
    </w:p>
    <w:p>
      <w:r>
        <w:rPr>
          <w:rFonts w:ascii="Consolas" w:hAnsi="Consolas"/>
          <w:color w:val="1A568E"/>
          <w:sz w:val="18"/>
        </w:rPr>
        <w:t>↳ docs/teo-tables/all/T068.md</w:t>
      </w:r>
    </w:p>
    <w:p>
      <w:pPr>
        <w:pStyle w:val="Heading2"/>
      </w:pPr>
      <w:r>
        <w:t>Товары и товарные группы</w:t>
      </w:r>
    </w:p>
    <w:p>
      <w:r>
        <w:rPr>
          <w:i/>
        </w:rPr>
        <w:t>**Источник:** `docs/1.ТЭО_МОЯ МЕЧТА.docx` — Word-таблица **#68**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113,75</w:t>
            </w:r>
          </w:p>
        </w:tc>
        <w:tc>
          <w:tcPr>
            <w:tcW w:type="dxa" w:w="1080"/>
          </w:tcPr>
          <w:p>
            <w:r>
              <w:t>144,09</w:t>
            </w:r>
          </w:p>
        </w:tc>
        <w:tc>
          <w:tcPr>
            <w:tcW w:type="dxa" w:w="1080"/>
          </w:tcPr>
          <w:p>
            <w:r>
              <w:t>86,67</w:t>
            </w:r>
          </w:p>
        </w:tc>
        <w:tc>
          <w:tcPr>
            <w:tcW w:type="dxa" w:w="1080"/>
          </w:tcPr>
          <w:p>
            <w:r>
              <w:t>69,78</w:t>
            </w:r>
          </w:p>
        </w:tc>
        <w:tc>
          <w:tcPr>
            <w:tcW w:type="dxa" w:w="1080"/>
          </w:tcPr>
          <w:p>
            <w:r>
              <w:t>10,02</w:t>
            </w:r>
          </w:p>
        </w:tc>
      </w:tr>
      <w:tr>
        <w:tc>
          <w:tcPr>
            <w:tcW w:type="dxa" w:w="1080"/>
          </w:tcPr>
          <w:p>
            <w:r/>
          </w:p>
        </w:tc>
        <w:tc>
          <w:tcPr>
            <w:tcW w:type="dxa" w:w="1080"/>
          </w:tcPr>
          <w:p>
            <w:r/>
          </w:p>
        </w:tc>
        <w:tc>
          <w:tcPr>
            <w:tcW w:type="dxa" w:w="1080"/>
          </w:tcPr>
          <w:p>
            <w:r>
              <w:t>Стоимость (долл. США)</w:t>
            </w:r>
          </w:p>
        </w:tc>
        <w:tc>
          <w:tcPr>
            <w:tcW w:type="dxa" w:w="1080"/>
          </w:tcPr>
          <w:p>
            <w:r>
              <w:t>39 846 628,93</w:t>
            </w:r>
          </w:p>
        </w:tc>
        <w:tc>
          <w:tcPr>
            <w:tcW w:type="dxa" w:w="1080"/>
          </w:tcPr>
          <w:p>
            <w:r>
              <w:t>97 262 407,04</w:t>
            </w:r>
          </w:p>
        </w:tc>
        <w:tc>
          <w:tcPr>
            <w:tcW w:type="dxa" w:w="1080"/>
          </w:tcPr>
          <w:p>
            <w:r>
              <w:t>181 560 701,80</w:t>
            </w:r>
          </w:p>
        </w:tc>
        <w:tc>
          <w:tcPr>
            <w:tcW w:type="dxa" w:w="1080"/>
          </w:tcPr>
          <w:p>
            <w:r>
              <w:t>308 270 674,64</w:t>
            </w:r>
          </w:p>
        </w:tc>
        <w:tc>
          <w:tcPr>
            <w:tcW w:type="dxa" w:w="1080"/>
          </w:tcPr>
          <w:p>
            <w:r>
              <w:t>339 166 318,67</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435,59</w:t>
            </w:r>
          </w:p>
        </w:tc>
        <w:tc>
          <w:tcPr>
            <w:tcW w:type="dxa" w:w="1080"/>
          </w:tcPr>
          <w:p>
            <w:r>
              <w:t>-60,38</w:t>
            </w:r>
          </w:p>
        </w:tc>
        <w:tc>
          <w:tcPr>
            <w:tcW w:type="dxa" w:w="1080"/>
          </w:tcPr>
          <w:p>
            <w:r>
              <w:t>140,75</w:t>
            </w:r>
          </w:p>
        </w:tc>
        <w:tc>
          <w:tcPr>
            <w:tcW w:type="dxa" w:w="1080"/>
          </w:tcPr>
          <w:p>
            <w:r>
              <w:t>5,59</w:t>
            </w:r>
          </w:p>
        </w:tc>
        <w:tc>
          <w:tcPr>
            <w:tcW w:type="dxa" w:w="1080"/>
          </w:tcPr>
          <w:p>
            <w:r>
              <w:t>341,82</w:t>
            </w:r>
          </w:p>
        </w:tc>
      </w:tr>
      <w:tr>
        <w:tc>
          <w:tcPr>
            <w:tcW w:type="dxa" w:w="1080"/>
          </w:tcPr>
          <w:p>
            <w:r/>
          </w:p>
        </w:tc>
        <w:tc>
          <w:tcPr>
            <w:tcW w:type="dxa" w:w="1080"/>
          </w:tcPr>
          <w:p>
            <w:r/>
          </w:p>
        </w:tc>
        <w:tc>
          <w:tcPr>
            <w:tcW w:type="dxa" w:w="1080"/>
          </w:tcPr>
          <w:p>
            <w:r>
              <w:t>Стоимость (долл. США)</w:t>
            </w:r>
          </w:p>
        </w:tc>
        <w:tc>
          <w:tcPr>
            <w:tcW w:type="dxa" w:w="1080"/>
          </w:tcPr>
          <w:p>
            <w:r>
              <w:t>214 426,00</w:t>
            </w:r>
          </w:p>
        </w:tc>
        <w:tc>
          <w:tcPr>
            <w:tcW w:type="dxa" w:w="1080"/>
          </w:tcPr>
          <w:p>
            <w:r>
              <w:t>84 936,00</w:t>
            </w:r>
          </w:p>
        </w:tc>
        <w:tc>
          <w:tcPr>
            <w:tcW w:type="dxa" w:w="1080"/>
          </w:tcPr>
          <w:p>
            <w:r>
              <w:t>204 486,00</w:t>
            </w:r>
          </w:p>
        </w:tc>
        <w:tc>
          <w:tcPr>
            <w:tcW w:type="dxa" w:w="1080"/>
          </w:tcPr>
          <w:p>
            <w:r>
              <w:t>215 934,00</w:t>
            </w:r>
          </w:p>
        </w:tc>
        <w:tc>
          <w:tcPr>
            <w:tcW w:type="dxa" w:w="1080"/>
          </w:tcPr>
          <w:p>
            <w:r>
              <w:t>954 054,00</w:t>
            </w:r>
          </w:p>
        </w:tc>
      </w:tr>
    </w:tbl>
    <w:p>
      <w:pPr>
        <w:pStyle w:val="Heading3"/>
      </w:pPr>
      <w:r>
        <w:t>T069 — Товары и товарные группы</w:t>
      </w:r>
    </w:p>
    <w:p>
      <w:r>
        <w:rPr>
          <w:rFonts w:ascii="Consolas" w:hAnsi="Consolas"/>
          <w:color w:val="1A568E"/>
          <w:sz w:val="18"/>
        </w:rPr>
        <w:t>↳ docs/teo-tables/all/T069.md</w:t>
      </w:r>
    </w:p>
    <w:p>
      <w:pPr>
        <w:pStyle w:val="Heading2"/>
      </w:pPr>
      <w:r>
        <w:t>Товары и товарные группы</w:t>
      </w:r>
    </w:p>
    <w:p>
      <w:r>
        <w:rPr>
          <w:i/>
        </w:rPr>
        <w:t>**Источник:** `docs/1.ТЭО_МОЯ МЕЧТА.docx` — Word-таблица **#69**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2,08</w:t>
            </w:r>
          </w:p>
        </w:tc>
        <w:tc>
          <w:tcPr>
            <w:tcW w:type="dxa" w:w="1080"/>
          </w:tcPr>
          <w:p>
            <w:r>
              <w:t>-6,22</w:t>
            </w:r>
          </w:p>
        </w:tc>
        <w:tc>
          <w:tcPr>
            <w:tcW w:type="dxa" w:w="1080"/>
          </w:tcPr>
          <w:p>
            <w:r>
              <w:t>4,99</w:t>
            </w:r>
          </w:p>
        </w:tc>
        <w:tc>
          <w:tcPr>
            <w:tcW w:type="dxa" w:w="1080"/>
          </w:tcPr>
          <w:p>
            <w:r>
              <w:t>17,88</w:t>
            </w:r>
          </w:p>
        </w:tc>
        <w:tc>
          <w:tcPr>
            <w:tcW w:type="dxa" w:w="1080"/>
          </w:tcPr>
          <w:p>
            <w:r>
              <w:t>18,28</w:t>
            </w:r>
          </w:p>
        </w:tc>
      </w:tr>
      <w:tr>
        <w:tc>
          <w:tcPr>
            <w:tcW w:type="dxa" w:w="1080"/>
          </w:tcPr>
          <w:p>
            <w:r/>
          </w:p>
        </w:tc>
        <w:tc>
          <w:tcPr>
            <w:tcW w:type="dxa" w:w="1080"/>
          </w:tcPr>
          <w:p>
            <w:r/>
          </w:p>
        </w:tc>
        <w:tc>
          <w:tcPr>
            <w:tcW w:type="dxa" w:w="1080"/>
          </w:tcPr>
          <w:p>
            <w:r>
              <w:t>Стоимость (долл. США)</w:t>
            </w:r>
          </w:p>
        </w:tc>
        <w:tc>
          <w:tcPr>
            <w:tcW w:type="dxa" w:w="1080"/>
          </w:tcPr>
          <w:p>
            <w:r>
              <w:t>1 317 841 726,00</w:t>
            </w:r>
          </w:p>
        </w:tc>
        <w:tc>
          <w:tcPr>
            <w:tcW w:type="dxa" w:w="1080"/>
          </w:tcPr>
          <w:p>
            <w:r>
              <w:t>1 235 751 208,00</w:t>
            </w:r>
          </w:p>
        </w:tc>
        <w:tc>
          <w:tcPr>
            <w:tcW w:type="dxa" w:w="1080"/>
          </w:tcPr>
          <w:p>
            <w:r>
              <w:t>1 297 505 951,00</w:t>
            </w:r>
          </w:p>
        </w:tc>
        <w:tc>
          <w:tcPr>
            <w:tcW w:type="dxa" w:w="1080"/>
          </w:tcPr>
          <w:p>
            <w:r>
              <w:t>1 529 550 171,00</w:t>
            </w:r>
          </w:p>
        </w:tc>
        <w:tc>
          <w:tcPr>
            <w:tcW w:type="dxa" w:w="1080"/>
          </w:tcPr>
          <w:p>
            <w:r>
              <w:t>1 809 174 685,00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-7,71</w:t>
            </w:r>
          </w:p>
        </w:tc>
        <w:tc>
          <w:tcPr>
            <w:tcW w:type="dxa" w:w="1080"/>
          </w:tcPr>
          <w:p>
            <w:r>
              <w:t>0,05</w:t>
            </w:r>
          </w:p>
        </w:tc>
        <w:tc>
          <w:tcPr>
            <w:tcW w:type="dxa" w:w="1080"/>
          </w:tcPr>
          <w:p>
            <w:r>
              <w:t>6,41</w:t>
            </w:r>
          </w:p>
        </w:tc>
        <w:tc>
          <w:tcPr>
            <w:tcW w:type="dxa" w:w="1080"/>
          </w:tcPr>
          <w:p>
            <w:r>
              <w:t>29,59</w:t>
            </w:r>
          </w:p>
        </w:tc>
        <w:tc>
          <w:tcPr>
            <w:tcW w:type="dxa" w:w="1080"/>
          </w:tcPr>
          <w:p>
            <w:r>
              <w:t>8,58</w:t>
            </w:r>
          </w:p>
        </w:tc>
      </w:tr>
      <w:tr>
        <w:tc>
          <w:tcPr>
            <w:tcW w:type="dxa" w:w="1080"/>
          </w:tcPr>
          <w:p>
            <w:r/>
          </w:p>
        </w:tc>
        <w:tc>
          <w:tcPr>
            <w:tcW w:type="dxa" w:w="1080"/>
          </w:tcPr>
          <w:p>
            <w:r/>
          </w:p>
        </w:tc>
        <w:tc>
          <w:tcPr>
            <w:tcW w:type="dxa" w:w="1080"/>
          </w:tcPr>
          <w:p>
            <w:r>
              <w:t>Стоимость (долл. США)</w:t>
            </w:r>
          </w:p>
        </w:tc>
        <w:tc>
          <w:tcPr>
            <w:tcW w:type="dxa" w:w="1080"/>
          </w:tcPr>
          <w:p>
            <w:r>
              <w:t>201 890 074,00</w:t>
            </w:r>
          </w:p>
        </w:tc>
        <w:tc>
          <w:tcPr>
            <w:tcW w:type="dxa" w:w="1080"/>
          </w:tcPr>
          <w:p>
            <w:r>
              <w:t>201 996 606,00</w:t>
            </w:r>
          </w:p>
        </w:tc>
        <w:tc>
          <w:tcPr>
            <w:tcW w:type="dxa" w:w="1080"/>
          </w:tcPr>
          <w:p>
            <w:r>
              <w:t>214 960 141,00</w:t>
            </w:r>
          </w:p>
        </w:tc>
        <w:tc>
          <w:tcPr>
            <w:tcW w:type="dxa" w:w="1080"/>
          </w:tcPr>
          <w:p>
            <w:r>
              <w:t>278 582 917,00</w:t>
            </w:r>
          </w:p>
        </w:tc>
        <w:tc>
          <w:tcPr>
            <w:tcW w:type="dxa" w:w="1080"/>
          </w:tcPr>
          <w:p>
            <w:r>
              <w:t>302 497 543,00</w:t>
            </w:r>
          </w:p>
        </w:tc>
      </w:tr>
    </w:tbl>
    <w:p>
      <w:pPr>
        <w:pStyle w:val="Heading3"/>
      </w:pPr>
      <w:r>
        <w:t>T070 — Товары и товарные группы</w:t>
      </w:r>
    </w:p>
    <w:p>
      <w:r>
        <w:rPr>
          <w:rFonts w:ascii="Consolas" w:hAnsi="Consolas"/>
          <w:color w:val="1A568E"/>
          <w:sz w:val="18"/>
        </w:rPr>
        <w:t>↳ docs/teo-tables/all/T070.md</w:t>
      </w:r>
    </w:p>
    <w:p>
      <w:pPr>
        <w:pStyle w:val="Heading2"/>
      </w:pPr>
      <w:r>
        <w:t>Товары и товарные группы</w:t>
      </w:r>
    </w:p>
    <w:p>
      <w:r>
        <w:rPr>
          <w:i/>
        </w:rPr>
        <w:t>**Источник:** `docs/1.ТЭО_МОЯ МЕЧТА.docx` — Word-таблица **#70**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-5,42</w:t>
            </w:r>
          </w:p>
        </w:tc>
        <w:tc>
          <w:tcPr>
            <w:tcW w:type="dxa" w:w="1080"/>
          </w:tcPr>
          <w:p>
            <w:r>
              <w:t>-17,84</w:t>
            </w:r>
          </w:p>
        </w:tc>
        <w:tc>
          <w:tcPr>
            <w:tcW w:type="dxa" w:w="1080"/>
          </w:tcPr>
          <w:p>
            <w:r>
              <w:t>22,61</w:t>
            </w:r>
          </w:p>
        </w:tc>
        <w:tc>
          <w:tcPr>
            <w:tcW w:type="dxa" w:w="1080"/>
          </w:tcPr>
          <w:p>
            <w:r>
              <w:t>23,96</w:t>
            </w:r>
          </w:p>
        </w:tc>
        <w:tc>
          <w:tcPr>
            <w:tcW w:type="dxa" w:w="1080"/>
          </w:tcPr>
          <w:p>
            <w:r>
              <w:t>8,80</w:t>
            </w:r>
          </w:p>
        </w:tc>
      </w:tr>
      <w:tr>
        <w:tc>
          <w:tcPr>
            <w:tcW w:type="dxa" w:w="1080"/>
          </w:tcPr>
          <w:p>
            <w:r/>
          </w:p>
        </w:tc>
        <w:tc>
          <w:tcPr>
            <w:tcW w:type="dxa" w:w="1080"/>
          </w:tcPr>
          <w:p>
            <w:r/>
          </w:p>
        </w:tc>
        <w:tc>
          <w:tcPr>
            <w:tcW w:type="dxa" w:w="1080"/>
          </w:tcPr>
          <w:p>
            <w:r>
              <w:t>Стоимость (долл. США)</w:t>
            </w:r>
          </w:p>
        </w:tc>
        <w:tc>
          <w:tcPr>
            <w:tcW w:type="dxa" w:w="1080"/>
          </w:tcPr>
          <w:p>
            <w:r>
              <w:t>1 544 442 664,44</w:t>
            </w:r>
          </w:p>
        </w:tc>
        <w:tc>
          <w:tcPr>
            <w:tcW w:type="dxa" w:w="1080"/>
          </w:tcPr>
          <w:p>
            <w:r>
              <w:t>1 268 838 037,68</w:t>
            </w:r>
          </w:p>
        </w:tc>
        <w:tc>
          <w:tcPr>
            <w:tcW w:type="dxa" w:w="1080"/>
          </w:tcPr>
          <w:p>
            <w:r>
              <w:t>1 555 797 649,08</w:t>
            </w:r>
          </w:p>
        </w:tc>
        <w:tc>
          <w:tcPr>
            <w:tcW w:type="dxa" w:w="1080"/>
          </w:tcPr>
          <w:p>
            <w:r>
              <w:t>1 928 718 186,88</w:t>
            </w:r>
          </w:p>
        </w:tc>
        <w:tc>
          <w:tcPr>
            <w:tcW w:type="dxa" w:w="1080"/>
          </w:tcPr>
          <w:p>
            <w:r>
              <w:t>2 098 447 6 22,98</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21,36</w:t>
            </w:r>
          </w:p>
        </w:tc>
        <w:tc>
          <w:tcPr>
            <w:tcW w:type="dxa" w:w="1080"/>
          </w:tcPr>
          <w:p>
            <w:r>
              <w:t>20,50</w:t>
            </w:r>
          </w:p>
        </w:tc>
        <w:tc>
          <w:tcPr>
            <w:tcW w:type="dxa" w:w="1080"/>
          </w:tcPr>
          <w:p>
            <w:r>
              <w:t>8,13</w:t>
            </w:r>
          </w:p>
        </w:tc>
        <w:tc>
          <w:tcPr>
            <w:tcW w:type="dxa" w:w="1080"/>
          </w:tcPr>
          <w:p>
            <w:r>
              <w:t>-4,98</w:t>
            </w:r>
          </w:p>
        </w:tc>
        <w:tc>
          <w:tcPr>
            <w:tcW w:type="dxa" w:w="1080"/>
          </w:tcPr>
          <w:p>
            <w:r>
              <w:t>11,12</w:t>
            </w:r>
          </w:p>
        </w:tc>
      </w:tr>
      <w:tr>
        <w:tc>
          <w:tcPr>
            <w:tcW w:type="dxa" w:w="1080"/>
          </w:tcPr>
          <w:p>
            <w:r/>
          </w:p>
        </w:tc>
        <w:tc>
          <w:tcPr>
            <w:tcW w:type="dxa" w:w="1080"/>
          </w:tcPr>
          <w:p>
            <w:r/>
          </w:p>
        </w:tc>
        <w:tc>
          <w:tcPr>
            <w:tcW w:type="dxa" w:w="1080"/>
          </w:tcPr>
          <w:p>
            <w:r>
              <w:t>Стоимость (долл. США)</w:t>
            </w:r>
          </w:p>
        </w:tc>
        <w:tc>
          <w:tcPr>
            <w:tcW w:type="dxa" w:w="1080"/>
          </w:tcPr>
          <w:p>
            <w:r>
              <w:t>8 004 176 112,29</w:t>
            </w:r>
          </w:p>
        </w:tc>
        <w:tc>
          <w:tcPr>
            <w:tcW w:type="dxa" w:w="1080"/>
          </w:tcPr>
          <w:p>
            <w:r>
              <w:t>9 645 736 298,44</w:t>
            </w:r>
          </w:p>
        </w:tc>
        <w:tc>
          <w:tcPr>
            <w:tcW w:type="dxa" w:w="1080"/>
          </w:tcPr>
          <w:p>
            <w:r>
              <w:t>10 430 383 938,53</w:t>
            </w:r>
          </w:p>
        </w:tc>
        <w:tc>
          <w:tcPr>
            <w:tcW w:type="dxa" w:w="1080"/>
          </w:tcPr>
          <w:p>
            <w:r>
              <w:t>9 910 884 151,26</w:t>
            </w:r>
          </w:p>
        </w:tc>
        <w:tc>
          <w:tcPr>
            <w:tcW w:type="dxa" w:w="1080"/>
          </w:tcPr>
          <w:p>
            <w:r>
              <w:t>11 013 606 116,70</w:t>
            </w:r>
          </w:p>
        </w:tc>
      </w:tr>
    </w:tbl>
    <w:p>
      <w:pPr>
        <w:pStyle w:val="Heading3"/>
      </w:pPr>
      <w:r>
        <w:t>T071 — Товары и товарные группы</w:t>
      </w:r>
    </w:p>
    <w:p>
      <w:r>
        <w:rPr>
          <w:rFonts w:ascii="Consolas" w:hAnsi="Consolas"/>
          <w:color w:val="1A568E"/>
          <w:sz w:val="18"/>
        </w:rPr>
        <w:t>↳ docs/teo-tables/all/T071.md</w:t>
      </w:r>
    </w:p>
    <w:p>
      <w:pPr>
        <w:pStyle w:val="Heading2"/>
      </w:pPr>
      <w:r>
        <w:t>Товары и товарные группы</w:t>
      </w:r>
    </w:p>
    <w:p>
      <w:r>
        <w:rPr>
          <w:i/>
        </w:rPr>
        <w:t>**Источник:** `docs/1.ТЭО_МОЯ МЕЧТА.docx` — Word-таблица **#71**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-3,60</w:t>
            </w:r>
          </w:p>
        </w:tc>
        <w:tc>
          <w:tcPr>
            <w:tcW w:type="dxa" w:w="1080"/>
          </w:tcPr>
          <w:p>
            <w:r>
              <w:t>-4,79</w:t>
            </w:r>
          </w:p>
        </w:tc>
        <w:tc>
          <w:tcPr>
            <w:tcW w:type="dxa" w:w="1080"/>
          </w:tcPr>
          <w:p>
            <w:r>
              <w:t>21,91</w:t>
            </w:r>
          </w:p>
        </w:tc>
        <w:tc>
          <w:tcPr>
            <w:tcW w:type="dxa" w:w="1080"/>
          </w:tcPr>
          <w:p>
            <w:r>
              <w:t>18,28</w:t>
            </w:r>
          </w:p>
        </w:tc>
        <w:tc>
          <w:tcPr>
            <w:tcW w:type="dxa" w:w="1080"/>
          </w:tcPr>
          <w:p>
            <w:r>
              <w:t>5,64</w:t>
            </w:r>
          </w:p>
        </w:tc>
      </w:tr>
      <w:tr>
        <w:tc>
          <w:tcPr>
            <w:tcW w:type="dxa" w:w="1080"/>
          </w:tcPr>
          <w:p>
            <w:r/>
          </w:p>
        </w:tc>
        <w:tc>
          <w:tcPr>
            <w:tcW w:type="dxa" w:w="1080"/>
          </w:tcPr>
          <w:p>
            <w:r/>
          </w:p>
        </w:tc>
        <w:tc>
          <w:tcPr>
            <w:tcW w:type="dxa" w:w="1080"/>
          </w:tcPr>
          <w:p>
            <w:r>
              <w:t>Стоимость (долл. США)</w:t>
            </w:r>
          </w:p>
        </w:tc>
        <w:tc>
          <w:tcPr>
            <w:tcW w:type="dxa" w:w="1080"/>
          </w:tcPr>
          <w:p>
            <w:r>
              <w:t>4 936 207 097,63</w:t>
            </w:r>
          </w:p>
        </w:tc>
        <w:tc>
          <w:tcPr>
            <w:tcW w:type="dxa" w:w="1080"/>
          </w:tcPr>
          <w:p>
            <w:r>
              <w:t>4 699 523 459,99</w:t>
            </w:r>
          </w:p>
        </w:tc>
        <w:tc>
          <w:tcPr>
            <w:tcW w:type="dxa" w:w="1080"/>
          </w:tcPr>
          <w:p>
            <w:r>
              <w:t>5 729 195 199,43</w:t>
            </w:r>
          </w:p>
        </w:tc>
        <w:tc>
          <w:tcPr>
            <w:tcW w:type="dxa" w:w="1080"/>
          </w:tcPr>
          <w:p>
            <w:r>
              <w:t>6 776 874 146,11</w:t>
            </w:r>
          </w:p>
        </w:tc>
        <w:tc>
          <w:tcPr>
            <w:tcW w:type="dxa" w:w="1080"/>
          </w:tcPr>
          <w:p>
            <w:r>
              <w:t>7 159 537 560,57</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1,44</w:t>
            </w:r>
          </w:p>
        </w:tc>
        <w:tc>
          <w:tcPr>
            <w:tcW w:type="dxa" w:w="1080"/>
          </w:tcPr>
          <w:p>
            <w:r>
              <w:t>-1,80</w:t>
            </w:r>
          </w:p>
        </w:tc>
        <w:tc>
          <w:tcPr>
            <w:tcW w:type="dxa" w:w="1080"/>
          </w:tcPr>
          <w:p>
            <w:r>
              <w:t>18,28</w:t>
            </w:r>
          </w:p>
        </w:tc>
        <w:tc>
          <w:tcPr>
            <w:tcW w:type="dxa" w:w="1080"/>
          </w:tcPr>
          <w:p>
            <w:r>
              <w:t>-0,19</w:t>
            </w:r>
          </w:p>
        </w:tc>
        <w:tc>
          <w:tcPr>
            <w:tcW w:type="dxa" w:w="1080"/>
          </w:tcPr>
          <w:p>
            <w:r>
              <w:t>3,37</w:t>
            </w:r>
          </w:p>
        </w:tc>
      </w:tr>
      <w:tr>
        <w:tc>
          <w:tcPr>
            <w:tcW w:type="dxa" w:w="1080"/>
          </w:tcPr>
          <w:p>
            <w:r/>
          </w:p>
        </w:tc>
        <w:tc>
          <w:tcPr>
            <w:tcW w:type="dxa" w:w="1080"/>
          </w:tcPr>
          <w:p>
            <w:r/>
          </w:p>
        </w:tc>
        <w:tc>
          <w:tcPr>
            <w:tcW w:type="dxa" w:w="1080"/>
          </w:tcPr>
          <w:p>
            <w:r>
              <w:t>Стоимость (долл. США)</w:t>
            </w:r>
          </w:p>
        </w:tc>
        <w:tc>
          <w:tcPr>
            <w:tcW w:type="dxa" w:w="1080"/>
          </w:tcPr>
          <w:p>
            <w:r>
              <w:t>3 600 557 876,52</w:t>
            </w:r>
          </w:p>
        </w:tc>
        <w:tc>
          <w:tcPr>
            <w:tcW w:type="dxa" w:w="1080"/>
          </w:tcPr>
          <w:p>
            <w:r>
              <w:t>3 535 610 497,17</w:t>
            </w:r>
          </w:p>
        </w:tc>
        <w:tc>
          <w:tcPr>
            <w:tcW w:type="dxa" w:w="1080"/>
          </w:tcPr>
          <w:p>
            <w:r>
              <w:t>4 182 076 782,23</w:t>
            </w:r>
          </w:p>
        </w:tc>
        <w:tc>
          <w:tcPr>
            <w:tcW w:type="dxa" w:w="1080"/>
          </w:tcPr>
          <w:p>
            <w:r>
              <w:t>4 173 915 689,46</w:t>
            </w:r>
          </w:p>
        </w:tc>
        <w:tc>
          <w:tcPr>
            <w:tcW w:type="dxa" w:w="1080"/>
          </w:tcPr>
          <w:p>
            <w:r>
              <w:t>4 314 910 061,91</w:t>
            </w:r>
          </w:p>
        </w:tc>
      </w:tr>
    </w:tbl>
    <w:p>
      <w:pPr>
        <w:pStyle w:val="Heading3"/>
      </w:pPr>
      <w:r>
        <w:t>T072 — Товары и товарные группы</w:t>
      </w:r>
    </w:p>
    <w:p>
      <w:r>
        <w:rPr>
          <w:rFonts w:ascii="Consolas" w:hAnsi="Consolas"/>
          <w:color w:val="1A568E"/>
          <w:sz w:val="18"/>
        </w:rPr>
        <w:t>↳ docs/teo-tables/all/T072.md</w:t>
      </w:r>
    </w:p>
    <w:p>
      <w:pPr>
        <w:pStyle w:val="Heading2"/>
      </w:pPr>
      <w:r>
        <w:t>Товары и товарные группы</w:t>
      </w:r>
    </w:p>
    <w:p>
      <w:r>
        <w:rPr>
          <w:i/>
        </w:rPr>
        <w:t>**Источник:** `docs/1.ТЭО_МОЯ МЕЧТА.docx` — Word-таблица **#72**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3,42</w:t>
            </w:r>
          </w:p>
        </w:tc>
        <w:tc>
          <w:tcPr>
            <w:tcW w:type="dxa" w:w="1080"/>
          </w:tcPr>
          <w:p>
            <w:r>
              <w:t>-6,28</w:t>
            </w:r>
          </w:p>
        </w:tc>
        <w:tc>
          <w:tcPr>
            <w:tcW w:type="dxa" w:w="1080"/>
          </w:tcPr>
          <w:p>
            <w:r>
              <w:t>5,03</w:t>
            </w:r>
          </w:p>
        </w:tc>
        <w:tc>
          <w:tcPr>
            <w:tcW w:type="dxa" w:w="1080"/>
          </w:tcPr>
          <w:p>
            <w:r>
              <w:t>20,12</w:t>
            </w:r>
          </w:p>
        </w:tc>
        <w:tc>
          <w:tcPr>
            <w:tcW w:type="dxa" w:w="1080"/>
          </w:tcPr>
          <w:p>
            <w:r>
              <w:t>17,36</w:t>
            </w:r>
          </w:p>
        </w:tc>
      </w:tr>
      <w:tr>
        <w:tc>
          <w:tcPr>
            <w:tcW w:type="dxa" w:w="1080"/>
          </w:tcPr>
          <w:p>
            <w:r/>
          </w:p>
        </w:tc>
        <w:tc>
          <w:tcPr>
            <w:tcW w:type="dxa" w:w="1080"/>
          </w:tcPr>
          <w:p>
            <w:r/>
          </w:p>
        </w:tc>
        <w:tc>
          <w:tcPr>
            <w:tcW w:type="dxa" w:w="1080"/>
          </w:tcPr>
          <w:p>
            <w:r>
              <w:t>Стоимость (долл. США)</w:t>
            </w:r>
          </w:p>
        </w:tc>
        <w:tc>
          <w:tcPr>
            <w:tcW w:type="dxa" w:w="1080"/>
          </w:tcPr>
          <w:p>
            <w:r>
              <w:t>664 217 921,84</w:t>
            </w:r>
          </w:p>
        </w:tc>
        <w:tc>
          <w:tcPr>
            <w:tcW w:type="dxa" w:w="1080"/>
          </w:tcPr>
          <w:p>
            <w:r>
              <w:t>622 454 947,09</w:t>
            </w:r>
          </w:p>
        </w:tc>
        <w:tc>
          <w:tcPr>
            <w:tcW w:type="dxa" w:w="1080"/>
          </w:tcPr>
          <w:p>
            <w:r>
              <w:t>653 822 377,39</w:t>
            </w:r>
          </w:p>
        </w:tc>
        <w:tc>
          <w:tcPr>
            <w:tcW w:type="dxa" w:w="1080"/>
          </w:tcPr>
          <w:p>
            <w:r>
              <w:t>785 393 647,49</w:t>
            </w:r>
          </w:p>
        </w:tc>
        <w:tc>
          <w:tcPr>
            <w:tcW w:type="dxa" w:w="1080"/>
          </w:tcPr>
          <w:p>
            <w:r>
              <w:t>921 740 500,08</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4,40</w:t>
            </w:r>
          </w:p>
        </w:tc>
        <w:tc>
          <w:tcPr>
            <w:tcW w:type="dxa" w:w="1080"/>
          </w:tcPr>
          <w:p>
            <w:r>
              <w:t>-34,53</w:t>
            </w:r>
          </w:p>
        </w:tc>
        <w:tc>
          <w:tcPr>
            <w:tcW w:type="dxa" w:w="1080"/>
          </w:tcPr>
          <w:p>
            <w:r>
              <w:t>9,95</w:t>
            </w:r>
          </w:p>
        </w:tc>
        <w:tc>
          <w:tcPr>
            <w:tcW w:type="dxa" w:w="1080"/>
          </w:tcPr>
          <w:p>
            <w:r>
              <w:t>29,26</w:t>
            </w:r>
          </w:p>
        </w:tc>
        <w:tc>
          <w:tcPr>
            <w:tcW w:type="dxa" w:w="1080"/>
          </w:tcPr>
          <w:p>
            <w:r>
              <w:t>32,97</w:t>
            </w:r>
          </w:p>
        </w:tc>
      </w:tr>
      <w:tr>
        <w:tc>
          <w:tcPr>
            <w:tcW w:type="dxa" w:w="1080"/>
          </w:tcPr>
          <w:p>
            <w:r/>
          </w:p>
        </w:tc>
        <w:tc>
          <w:tcPr>
            <w:tcW w:type="dxa" w:w="1080"/>
          </w:tcPr>
          <w:p>
            <w:r/>
          </w:p>
        </w:tc>
        <w:tc>
          <w:tcPr>
            <w:tcW w:type="dxa" w:w="1080"/>
          </w:tcPr>
          <w:p>
            <w:r>
              <w:t>Стоимость (долл. США)</w:t>
            </w:r>
          </w:p>
        </w:tc>
        <w:tc>
          <w:tcPr>
            <w:tcW w:type="dxa" w:w="1080"/>
          </w:tcPr>
          <w:p>
            <w:r>
              <w:t>161 914 726,42</w:t>
            </w:r>
          </w:p>
        </w:tc>
        <w:tc>
          <w:tcPr>
            <w:tcW w:type="dxa" w:w="1080"/>
          </w:tcPr>
          <w:p>
            <w:r>
              <w:t>105 998 453,54</w:t>
            </w:r>
          </w:p>
        </w:tc>
        <w:tc>
          <w:tcPr>
            <w:tcW w:type="dxa" w:w="1080"/>
          </w:tcPr>
          <w:p>
            <w:r>
              <w:t>116 549 825,08</w:t>
            </w:r>
          </w:p>
        </w:tc>
        <w:tc>
          <w:tcPr>
            <w:tcW w:type="dxa" w:w="1080"/>
          </w:tcPr>
          <w:p>
            <w:r>
              <w:t>150 663 934,44</w:t>
            </w:r>
          </w:p>
        </w:tc>
        <w:tc>
          <w:tcPr>
            <w:tcW w:type="dxa" w:w="1080"/>
          </w:tcPr>
          <w:p>
            <w:r>
              <w:t>200 347 107,80</w:t>
            </w:r>
          </w:p>
        </w:tc>
      </w:tr>
    </w:tbl>
    <w:p>
      <w:pPr>
        <w:pStyle w:val="Heading3"/>
      </w:pPr>
      <w:r>
        <w:t>T073 — Товары и товарные группы</w:t>
      </w:r>
    </w:p>
    <w:p>
      <w:r>
        <w:rPr>
          <w:rFonts w:ascii="Consolas" w:hAnsi="Consolas"/>
          <w:color w:val="1A568E"/>
          <w:sz w:val="18"/>
        </w:rPr>
        <w:t>↳ docs/teo-tables/all/T073.md</w:t>
      </w:r>
    </w:p>
    <w:p>
      <w:pPr>
        <w:pStyle w:val="Heading2"/>
      </w:pPr>
      <w:r>
        <w:t>Товары и товарные группы</w:t>
      </w:r>
    </w:p>
    <w:p>
      <w:r>
        <w:rPr>
          <w:i/>
        </w:rPr>
        <w:t>**Источник:** `docs/1.ТЭО_МОЯ МЕЧТА.docx` — Word-таблица **#73**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1,74</w:t>
            </w:r>
          </w:p>
        </w:tc>
        <w:tc>
          <w:tcPr>
            <w:tcW w:type="dxa" w:w="1080"/>
          </w:tcPr>
          <w:p>
            <w:r>
              <w:t>-10,27</w:t>
            </w:r>
          </w:p>
        </w:tc>
        <w:tc>
          <w:tcPr>
            <w:tcW w:type="dxa" w:w="1080"/>
          </w:tcPr>
          <w:p>
            <w:r>
              <w:t>6,82</w:t>
            </w:r>
          </w:p>
        </w:tc>
        <w:tc>
          <w:tcPr>
            <w:tcW w:type="dxa" w:w="1080"/>
          </w:tcPr>
          <w:p>
            <w:r>
              <w:t>16,20</w:t>
            </w:r>
          </w:p>
        </w:tc>
        <w:tc>
          <w:tcPr>
            <w:tcW w:type="dxa" w:w="1080"/>
          </w:tcPr>
          <w:p>
            <w:r>
              <w:t>17,60</w:t>
            </w:r>
          </w:p>
        </w:tc>
      </w:tr>
      <w:tr>
        <w:tc>
          <w:tcPr>
            <w:tcW w:type="dxa" w:w="1080"/>
          </w:tcPr>
          <w:p>
            <w:r/>
          </w:p>
        </w:tc>
        <w:tc>
          <w:tcPr>
            <w:tcW w:type="dxa" w:w="1080"/>
          </w:tcPr>
          <w:p>
            <w:r/>
          </w:p>
        </w:tc>
        <w:tc>
          <w:tcPr>
            <w:tcW w:type="dxa" w:w="1080"/>
          </w:tcPr>
          <w:p>
            <w:r>
              <w:t>Стоимость (долл. США)</w:t>
            </w:r>
          </w:p>
        </w:tc>
        <w:tc>
          <w:tcPr>
            <w:tcW w:type="dxa" w:w="1080"/>
          </w:tcPr>
          <w:p>
            <w:r>
              <w:t>5 255 402 016,42</w:t>
            </w:r>
          </w:p>
        </w:tc>
        <w:tc>
          <w:tcPr>
            <w:tcW w:type="dxa" w:w="1080"/>
          </w:tcPr>
          <w:p>
            <w:r>
              <w:t>4 715 332 401,24</w:t>
            </w:r>
          </w:p>
        </w:tc>
        <w:tc>
          <w:tcPr>
            <w:tcW w:type="dxa" w:w="1080"/>
          </w:tcPr>
          <w:p>
            <w:r>
              <w:t>5 037 379 988,59</w:t>
            </w:r>
          </w:p>
        </w:tc>
        <w:tc>
          <w:tcPr>
            <w:tcW w:type="dxa" w:w="1080"/>
          </w:tcPr>
          <w:p>
            <w:r>
              <w:t>5 853 810 712,49</w:t>
            </w:r>
          </w:p>
        </w:tc>
        <w:tc>
          <w:tcPr>
            <w:tcW w:type="dxa" w:w="1080"/>
          </w:tcPr>
          <w:p>
            <w:r>
              <w:t>6 884 644 702,75</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-3,62</w:t>
            </w:r>
          </w:p>
        </w:tc>
        <w:tc>
          <w:tcPr>
            <w:tcW w:type="dxa" w:w="1080"/>
          </w:tcPr>
          <w:p>
            <w:r>
              <w:t>-0,95</w:t>
            </w:r>
          </w:p>
        </w:tc>
        <w:tc>
          <w:tcPr>
            <w:tcW w:type="dxa" w:w="1080"/>
          </w:tcPr>
          <w:p>
            <w:r>
              <w:t>20,42</w:t>
            </w:r>
          </w:p>
        </w:tc>
        <w:tc>
          <w:tcPr>
            <w:tcW w:type="dxa" w:w="1080"/>
          </w:tcPr>
          <w:p>
            <w:r>
              <w:t>-5,09</w:t>
            </w:r>
          </w:p>
        </w:tc>
        <w:tc>
          <w:tcPr>
            <w:tcW w:type="dxa" w:w="1080"/>
          </w:tcPr>
          <w:p>
            <w:r>
              <w:t>5,52</w:t>
            </w:r>
          </w:p>
        </w:tc>
      </w:tr>
      <w:tr>
        <w:tc>
          <w:tcPr>
            <w:tcW w:type="dxa" w:w="1080"/>
          </w:tcPr>
          <w:p>
            <w:r/>
          </w:p>
        </w:tc>
        <w:tc>
          <w:tcPr>
            <w:tcW w:type="dxa" w:w="1080"/>
          </w:tcPr>
          <w:p>
            <w:r/>
          </w:p>
        </w:tc>
        <w:tc>
          <w:tcPr>
            <w:tcW w:type="dxa" w:w="1080"/>
          </w:tcPr>
          <w:p>
            <w:r>
              <w:t>Стоимость (долл. США)</w:t>
            </w:r>
          </w:p>
        </w:tc>
        <w:tc>
          <w:tcPr>
            <w:tcW w:type="dxa" w:w="1080"/>
          </w:tcPr>
          <w:p>
            <w:r>
              <w:t>2 387 976 094,16</w:t>
            </w:r>
          </w:p>
        </w:tc>
        <w:tc>
          <w:tcPr>
            <w:tcW w:type="dxa" w:w="1080"/>
          </w:tcPr>
          <w:p>
            <w:r>
              <w:t>2 365 237 941,83</w:t>
            </w:r>
          </w:p>
        </w:tc>
        <w:tc>
          <w:tcPr>
            <w:tcW w:type="dxa" w:w="1080"/>
          </w:tcPr>
          <w:p>
            <w:r>
              <w:t>2 848 348 409,60</w:t>
            </w:r>
          </w:p>
        </w:tc>
        <w:tc>
          <w:tcPr>
            <w:tcW w:type="dxa" w:w="1080"/>
          </w:tcPr>
          <w:p>
            <w:r>
              <w:t>2 703 167 117,12</w:t>
            </w:r>
          </w:p>
        </w:tc>
        <w:tc>
          <w:tcPr>
            <w:tcW w:type="dxa" w:w="1080"/>
          </w:tcPr>
          <w:p>
            <w:r>
              <w:t>2 852 396 625,62</w:t>
            </w:r>
          </w:p>
        </w:tc>
      </w:tr>
    </w:tbl>
    <w:p>
      <w:pPr>
        <w:pStyle w:val="Heading3"/>
      </w:pPr>
      <w:r>
        <w:t>T074 — Товары и товарные группы</w:t>
      </w:r>
    </w:p>
    <w:p>
      <w:r>
        <w:rPr>
          <w:rFonts w:ascii="Consolas" w:hAnsi="Consolas"/>
          <w:color w:val="1A568E"/>
          <w:sz w:val="18"/>
        </w:rPr>
        <w:t>↳ docs/teo-tables/all/T074.md</w:t>
      </w:r>
    </w:p>
    <w:p>
      <w:pPr>
        <w:pStyle w:val="Heading2"/>
      </w:pPr>
      <w:r>
        <w:t>Товары и товарные группы</w:t>
      </w:r>
    </w:p>
    <w:p>
      <w:r>
        <w:rPr>
          <w:i/>
        </w:rPr>
        <w:t>**Источник:** `docs/1.ТЭО_МОЯ МЕЧТА.docx` — Word-таблица **#74**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-4,16</w:t>
            </w:r>
          </w:p>
        </w:tc>
        <w:tc>
          <w:tcPr>
            <w:tcW w:type="dxa" w:w="1080"/>
          </w:tcPr>
          <w:p>
            <w:r>
              <w:t>-7,71</w:t>
            </w:r>
          </w:p>
        </w:tc>
        <w:tc>
          <w:tcPr>
            <w:tcW w:type="dxa" w:w="1080"/>
          </w:tcPr>
          <w:p>
            <w:r>
              <w:t>3,74</w:t>
            </w:r>
          </w:p>
        </w:tc>
        <w:tc>
          <w:tcPr>
            <w:tcW w:type="dxa" w:w="1080"/>
          </w:tcPr>
          <w:p>
            <w:r>
              <w:t>10,32</w:t>
            </w:r>
          </w:p>
        </w:tc>
        <w:tc>
          <w:tcPr>
            <w:tcW w:type="dxa" w:w="1080"/>
          </w:tcPr>
          <w:p>
            <w:r>
              <w:t>3,33</w:t>
            </w:r>
          </w:p>
        </w:tc>
      </w:tr>
      <w:tr>
        <w:tc>
          <w:tcPr>
            <w:tcW w:type="dxa" w:w="1080"/>
          </w:tcPr>
          <w:p>
            <w:r/>
          </w:p>
        </w:tc>
        <w:tc>
          <w:tcPr>
            <w:tcW w:type="dxa" w:w="1080"/>
          </w:tcPr>
          <w:p>
            <w:r/>
          </w:p>
        </w:tc>
        <w:tc>
          <w:tcPr>
            <w:tcW w:type="dxa" w:w="1080"/>
          </w:tcPr>
          <w:p>
            <w:r>
              <w:t>Стоимость (долл. США)</w:t>
            </w:r>
          </w:p>
        </w:tc>
        <w:tc>
          <w:tcPr>
            <w:tcW w:type="dxa" w:w="1080"/>
          </w:tcPr>
          <w:p>
            <w:r>
              <w:t>7 670 938 420,67</w:t>
            </w:r>
          </w:p>
        </w:tc>
        <w:tc>
          <w:tcPr>
            <w:tcW w:type="dxa" w:w="1080"/>
          </w:tcPr>
          <w:p>
            <w:r>
              <w:t>7 079 497 116,56</w:t>
            </w:r>
          </w:p>
        </w:tc>
        <w:tc>
          <w:tcPr>
            <w:tcW w:type="dxa" w:w="1080"/>
          </w:tcPr>
          <w:p>
            <w:r>
              <w:t>7 344 327 297,05</w:t>
            </w:r>
          </w:p>
        </w:tc>
        <w:tc>
          <w:tcPr>
            <w:tcW w:type="dxa" w:w="1080"/>
          </w:tcPr>
          <w:p>
            <w:r>
              <w:t>8 102 759 691,92</w:t>
            </w:r>
          </w:p>
        </w:tc>
        <w:tc>
          <w:tcPr>
            <w:tcW w:type="dxa" w:w="1080"/>
          </w:tcPr>
          <w:p>
            <w:r>
              <w:t>8 372 930 879,43</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6,43</w:t>
            </w:r>
          </w:p>
        </w:tc>
        <w:tc>
          <w:tcPr>
            <w:tcW w:type="dxa" w:w="1080"/>
          </w:tcPr>
          <w:p>
            <w:r>
              <w:t>-8,64</w:t>
            </w:r>
          </w:p>
        </w:tc>
        <w:tc>
          <w:tcPr>
            <w:tcW w:type="dxa" w:w="1080"/>
          </w:tcPr>
          <w:p>
            <w:r>
              <w:t>-10,96</w:t>
            </w:r>
          </w:p>
        </w:tc>
        <w:tc>
          <w:tcPr>
            <w:tcW w:type="dxa" w:w="1080"/>
          </w:tcPr>
          <w:p>
            <w:r>
              <w:t>7,02</w:t>
            </w:r>
          </w:p>
        </w:tc>
        <w:tc>
          <w:tcPr>
            <w:tcW w:type="dxa" w:w="1080"/>
          </w:tcPr>
          <w:p>
            <w:r>
              <w:t>3,33</w:t>
            </w:r>
          </w:p>
        </w:tc>
      </w:tr>
      <w:tr>
        <w:tc>
          <w:tcPr>
            <w:tcW w:type="dxa" w:w="1080"/>
          </w:tcPr>
          <w:p>
            <w:r/>
          </w:p>
        </w:tc>
        <w:tc>
          <w:tcPr>
            <w:tcW w:type="dxa" w:w="1080"/>
          </w:tcPr>
          <w:p>
            <w:r/>
          </w:p>
        </w:tc>
        <w:tc>
          <w:tcPr>
            <w:tcW w:type="dxa" w:w="1080"/>
          </w:tcPr>
          <w:p>
            <w:r>
              <w:t>Стоимость (долл. США)</w:t>
            </w:r>
          </w:p>
        </w:tc>
        <w:tc>
          <w:tcPr>
            <w:tcW w:type="dxa" w:w="1080"/>
          </w:tcPr>
          <w:p>
            <w:r>
              <w:t>9 159 263 396,46</w:t>
            </w:r>
          </w:p>
        </w:tc>
        <w:tc>
          <w:tcPr>
            <w:tcW w:type="dxa" w:w="1080"/>
          </w:tcPr>
          <w:p>
            <w:r>
              <w:t>8 367 726 381,64</w:t>
            </w:r>
          </w:p>
        </w:tc>
        <w:tc>
          <w:tcPr>
            <w:tcW w:type="dxa" w:w="1080"/>
          </w:tcPr>
          <w:p>
            <w:r>
              <w:t>7 450 007 504,48</w:t>
            </w:r>
          </w:p>
        </w:tc>
        <w:tc>
          <w:tcPr>
            <w:tcW w:type="dxa" w:w="1080"/>
          </w:tcPr>
          <w:p>
            <w:r>
              <w:t>7 973 218 076,48</w:t>
            </w:r>
          </w:p>
        </w:tc>
        <w:tc>
          <w:tcPr>
            <w:tcW w:type="dxa" w:w="1080"/>
          </w:tcPr>
          <w:p>
            <w:r>
              <w:t>8 239 390 995,65</w:t>
            </w:r>
          </w:p>
        </w:tc>
      </w:tr>
    </w:tbl>
    <w:p>
      <w:pPr>
        <w:pStyle w:val="Heading3"/>
      </w:pPr>
      <w:r>
        <w:t>T075 — Товары и товарные группы</w:t>
      </w:r>
    </w:p>
    <w:p>
      <w:r>
        <w:rPr>
          <w:rFonts w:ascii="Consolas" w:hAnsi="Consolas"/>
          <w:color w:val="1A568E"/>
          <w:sz w:val="18"/>
        </w:rPr>
        <w:t>↳ docs/teo-tables/all/T075.md</w:t>
      </w:r>
    </w:p>
    <w:p>
      <w:pPr>
        <w:pStyle w:val="Heading2"/>
      </w:pPr>
      <w:r>
        <w:t>Товары и товарные группы</w:t>
      </w:r>
    </w:p>
    <w:p>
      <w:r>
        <w:rPr>
          <w:i/>
        </w:rPr>
        <w:t>**Источник:** `docs/1.ТЭО_МОЯ МЕЧТА.docx` — Word-таблица **#75**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02. Мясо и пищевые мясные субпродукты</w:t>
            </w:r>
          </w:p>
        </w:tc>
        <w:tc>
          <w:tcPr>
            <w:tcW w:type="dxa" w:w="1080"/>
          </w:tcPr>
          <w:p>
            <w:r>
              <w:t>Импорт</w:t>
            </w:r>
          </w:p>
        </w:tc>
        <w:tc>
          <w:tcPr>
            <w:tcW w:type="dxa" w:w="1080"/>
          </w:tcPr>
          <w:p>
            <w:r>
              <w:t>Изменение стоимости, г/г (%)</w:t>
            </w:r>
          </w:p>
        </w:tc>
        <w:tc>
          <w:tcPr>
            <w:tcW w:type="dxa" w:w="1080"/>
          </w:tcPr>
          <w:p>
            <w:r>
              <w:t>-2,61</w:t>
            </w:r>
          </w:p>
        </w:tc>
        <w:tc>
          <w:tcPr>
            <w:tcW w:type="dxa" w:w="1080"/>
          </w:tcPr>
          <w:p>
            <w:r>
              <w:t>0,46</w:t>
            </w:r>
          </w:p>
        </w:tc>
        <w:tc>
          <w:tcPr>
            <w:tcW w:type="dxa" w:w="1080"/>
          </w:tcPr>
          <w:p>
            <w:r>
              <w:t>6,31</w:t>
            </w:r>
          </w:p>
        </w:tc>
        <w:tc>
          <w:tcPr>
            <w:tcW w:type="dxa" w:w="1080"/>
          </w:tcPr>
          <w:p>
            <w:r>
              <w:t>10,10</w:t>
            </w:r>
          </w:p>
        </w:tc>
        <w:tc>
          <w:tcPr>
            <w:tcW w:type="dxa" w:w="1080"/>
          </w:tcPr>
          <w:p>
            <w:r>
              <w:t>0,05</w:t>
            </w:r>
          </w:p>
        </w:tc>
      </w:tr>
      <w:tr>
        <w:tc>
          <w:tcPr>
            <w:tcW w:type="dxa" w:w="1080"/>
          </w:tcPr>
          <w:p>
            <w:r/>
          </w:p>
        </w:tc>
        <w:tc>
          <w:tcPr>
            <w:tcW w:type="dxa" w:w="1080"/>
          </w:tcPr>
          <w:p>
            <w:r/>
          </w:p>
        </w:tc>
        <w:tc>
          <w:tcPr>
            <w:tcW w:type="dxa" w:w="1080"/>
          </w:tcPr>
          <w:p>
            <w:r>
              <w:t>Стоимость (долл. США)</w:t>
            </w:r>
          </w:p>
        </w:tc>
        <w:tc>
          <w:tcPr>
            <w:tcW w:type="dxa" w:w="1080"/>
          </w:tcPr>
          <w:p>
            <w:r>
              <w:t>1 668 569 141,98</w:t>
            </w:r>
          </w:p>
        </w:tc>
        <w:tc>
          <w:tcPr>
            <w:tcW w:type="dxa" w:w="1080"/>
          </w:tcPr>
          <w:p>
            <w:r>
              <w:t>1 676 385 901,89</w:t>
            </w:r>
          </w:p>
        </w:tc>
        <w:tc>
          <w:tcPr>
            <w:tcW w:type="dxa" w:w="1080"/>
          </w:tcPr>
          <w:p>
            <w:r>
              <w:t>1 782 211 412,93</w:t>
            </w:r>
          </w:p>
        </w:tc>
        <w:tc>
          <w:tcPr>
            <w:tcW w:type="dxa" w:w="1080"/>
          </w:tcPr>
          <w:p>
            <w:r>
              <w:t>1 962 224 054,28</w:t>
            </w:r>
          </w:p>
        </w:tc>
        <w:tc>
          <w:tcPr>
            <w:tcW w:type="dxa" w:w="1080"/>
          </w:tcPr>
          <w:p>
            <w:r>
              <w:t>1 963 383 500,33</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-6,25</w:t>
            </w:r>
          </w:p>
        </w:tc>
        <w:tc>
          <w:tcPr>
            <w:tcW w:type="dxa" w:w="1080"/>
          </w:tcPr>
          <w:p>
            <w:r>
              <w:t>-1,62</w:t>
            </w:r>
          </w:p>
        </w:tc>
        <w:tc>
          <w:tcPr>
            <w:tcW w:type="dxa" w:w="1080"/>
          </w:tcPr>
          <w:p>
            <w:r>
              <w:t>6,84</w:t>
            </w:r>
          </w:p>
        </w:tc>
        <w:tc>
          <w:tcPr>
            <w:tcW w:type="dxa" w:w="1080"/>
          </w:tcPr>
          <w:p>
            <w:r>
              <w:t>7,58</w:t>
            </w:r>
          </w:p>
        </w:tc>
        <w:tc>
          <w:tcPr>
            <w:tcW w:type="dxa" w:w="1080"/>
          </w:tcPr>
          <w:p>
            <w:r>
              <w:t>5,13</w:t>
            </w:r>
          </w:p>
        </w:tc>
      </w:tr>
      <w:tr>
        <w:tc>
          <w:tcPr>
            <w:tcW w:type="dxa" w:w="1080"/>
          </w:tcPr>
          <w:p>
            <w:r/>
          </w:p>
        </w:tc>
        <w:tc>
          <w:tcPr>
            <w:tcW w:type="dxa" w:w="1080"/>
          </w:tcPr>
          <w:p>
            <w:r/>
          </w:p>
        </w:tc>
        <w:tc>
          <w:tcPr>
            <w:tcW w:type="dxa" w:w="1080"/>
          </w:tcPr>
          <w:p>
            <w:r>
              <w:t>Стоимость (долл. США)</w:t>
            </w:r>
          </w:p>
        </w:tc>
        <w:tc>
          <w:tcPr>
            <w:tcW w:type="dxa" w:w="1080"/>
          </w:tcPr>
          <w:p>
            <w:r>
              <w:t>3 355 620 018,39</w:t>
            </w:r>
          </w:p>
        </w:tc>
        <w:tc>
          <w:tcPr>
            <w:tcW w:type="dxa" w:w="1080"/>
          </w:tcPr>
          <w:p>
            <w:r>
              <w:t>3 301 165 913,35</w:t>
            </w:r>
          </w:p>
        </w:tc>
        <w:tc>
          <w:tcPr>
            <w:tcW w:type="dxa" w:w="1080"/>
          </w:tcPr>
          <w:p>
            <w:r>
              <w:t>3 527 247 231,87</w:t>
            </w:r>
          </w:p>
        </w:tc>
        <w:tc>
          <w:tcPr>
            <w:tcW w:type="dxa" w:w="1080"/>
          </w:tcPr>
          <w:p>
            <w:r>
              <w:t>3 794 809 138,03</w:t>
            </w:r>
          </w:p>
        </w:tc>
        <w:tc>
          <w:tcPr>
            <w:tcW w:type="dxa" w:w="1080"/>
          </w:tcPr>
          <w:p>
            <w:r>
              <w:t>3 989 607 130,35</w:t>
            </w:r>
          </w:p>
        </w:tc>
      </w:tr>
    </w:tbl>
    <w:p>
      <w:pPr>
        <w:pStyle w:val="Heading3"/>
      </w:pPr>
      <w:r>
        <w:t>T084 — Страна</w:t>
      </w:r>
    </w:p>
    <w:p>
      <w:r>
        <w:rPr>
          <w:rFonts w:ascii="Consolas" w:hAnsi="Consolas"/>
          <w:color w:val="1A568E"/>
          <w:sz w:val="18"/>
        </w:rPr>
        <w:t>↳ docs/teo-tables/all/T084.md</w:t>
      </w:r>
    </w:p>
    <w:p>
      <w:pPr>
        <w:pStyle w:val="Heading2"/>
      </w:pPr>
      <w:r>
        <w:t>Страна</w:t>
      </w:r>
    </w:p>
    <w:p>
      <w:r>
        <w:rPr>
          <w:i/>
        </w:rPr>
        <w:t>**Источник:** `docs/1.ТЭО_МОЯ МЕЧТА.docx` — Word-таблица **#84**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Страна</w:t>
            </w:r>
          </w:p>
        </w:tc>
        <w:tc>
          <w:tcPr>
            <w:tcW w:type="dxa" w:w="2160"/>
          </w:tcPr>
          <w:p>
            <w:r>
              <w:t>Экспорт, тыс. тонн</w:t>
            </w:r>
          </w:p>
        </w:tc>
        <w:tc>
          <w:tcPr>
            <w:tcW w:type="dxa" w:w="2160"/>
          </w:tcPr>
          <w:p>
            <w:r>
              <w:t>Стоимость, тыс. евро</w:t>
            </w:r>
          </w:p>
        </w:tc>
        <w:tc>
          <w:tcPr>
            <w:tcW w:type="dxa" w:w="2160"/>
          </w:tcPr>
          <w:p>
            <w:r>
              <w:t>Доля в мировом экспорте, %</w:t>
            </w:r>
          </w:p>
        </w:tc>
      </w:tr>
      <w:tr>
        <w:tc>
          <w:tcPr>
            <w:tcW w:type="dxa" w:w="2160"/>
          </w:tcPr>
          <w:p>
            <w:r>
              <w:t>Мексика</w:t>
            </w:r>
          </w:p>
        </w:tc>
        <w:tc>
          <w:tcPr>
            <w:tcW w:type="dxa" w:w="2160"/>
          </w:tcPr>
          <w:p>
            <w:r>
              <w:t>1.956.214</w:t>
            </w:r>
          </w:p>
        </w:tc>
        <w:tc>
          <w:tcPr>
            <w:tcW w:type="dxa" w:w="2160"/>
          </w:tcPr>
          <w:p>
            <w:r>
              <w:t>2.553.793</w:t>
            </w:r>
          </w:p>
        </w:tc>
        <w:tc>
          <w:tcPr>
            <w:tcW w:type="dxa" w:w="2160"/>
          </w:tcPr>
          <w:p>
            <w:r>
              <w:t>27,84</w:t>
            </w:r>
          </w:p>
        </w:tc>
      </w:tr>
      <w:tr>
        <w:tc>
          <w:tcPr>
            <w:tcW w:type="dxa" w:w="2160"/>
          </w:tcPr>
          <w:p>
            <w:r>
              <w:t>Нидерланды</w:t>
            </w:r>
          </w:p>
        </w:tc>
        <w:tc>
          <w:tcPr>
            <w:tcW w:type="dxa" w:w="2160"/>
          </w:tcPr>
          <w:p>
            <w:r>
              <w:t>910.498</w:t>
            </w:r>
          </w:p>
        </w:tc>
        <w:tc>
          <w:tcPr>
            <w:tcW w:type="dxa" w:w="2160"/>
          </w:tcPr>
          <w:p>
            <w:r>
              <w:t>1.736.056</w:t>
            </w:r>
          </w:p>
        </w:tc>
        <w:tc>
          <w:tcPr>
            <w:tcW w:type="dxa" w:w="2160"/>
          </w:tcPr>
          <w:p>
            <w:r>
              <w:t>12,96</w:t>
            </w:r>
          </w:p>
        </w:tc>
      </w:tr>
      <w:tr>
        <w:tc>
          <w:tcPr>
            <w:tcW w:type="dxa" w:w="2160"/>
          </w:tcPr>
          <w:p>
            <w:r>
              <w:t>Марокко</w:t>
            </w:r>
          </w:p>
        </w:tc>
        <w:tc>
          <w:tcPr>
            <w:tcW w:type="dxa" w:w="2160"/>
          </w:tcPr>
          <w:p>
            <w:r>
              <w:t>740.661</w:t>
            </w:r>
          </w:p>
        </w:tc>
        <w:tc>
          <w:tcPr>
            <w:tcW w:type="dxa" w:w="2160"/>
          </w:tcPr>
          <w:p>
            <w:r>
              <w:t>982.317</w:t>
            </w:r>
          </w:p>
        </w:tc>
        <w:tc>
          <w:tcPr>
            <w:tcW w:type="dxa" w:w="2160"/>
          </w:tcPr>
          <w:p>
            <w:r>
              <w:t>10,54</w:t>
            </w:r>
          </w:p>
        </w:tc>
      </w:tr>
      <w:tr>
        <w:tc>
          <w:tcPr>
            <w:tcW w:type="dxa" w:w="2160"/>
          </w:tcPr>
          <w:p>
            <w:r>
              <w:t>Испания</w:t>
            </w:r>
          </w:p>
        </w:tc>
        <w:tc>
          <w:tcPr>
            <w:tcW w:type="dxa" w:w="2160"/>
          </w:tcPr>
          <w:p>
            <w:r>
              <w:t>610.403</w:t>
            </w:r>
          </w:p>
        </w:tc>
        <w:tc>
          <w:tcPr>
            <w:tcW w:type="dxa" w:w="2160"/>
          </w:tcPr>
          <w:p>
            <w:r>
              <w:t>1.076.355</w:t>
            </w:r>
          </w:p>
        </w:tc>
        <w:tc>
          <w:tcPr>
            <w:tcW w:type="dxa" w:w="2160"/>
          </w:tcPr>
          <w:p>
            <w:r>
              <w:t>8,69</w:t>
            </w:r>
          </w:p>
        </w:tc>
      </w:tr>
      <w:tr>
        <w:tc>
          <w:tcPr>
            <w:tcW w:type="dxa" w:w="2160"/>
          </w:tcPr>
          <w:p>
            <w:r>
              <w:t>Турция</w:t>
            </w:r>
          </w:p>
        </w:tc>
        <w:tc>
          <w:tcPr>
            <w:tcW w:type="dxa" w:w="2160"/>
          </w:tcPr>
          <w:p>
            <w:r>
              <w:t>520.181</w:t>
            </w:r>
          </w:p>
        </w:tc>
        <w:tc>
          <w:tcPr>
            <w:tcW w:type="dxa" w:w="2160"/>
          </w:tcPr>
          <w:p>
            <w:r>
              <w:t>356.928</w:t>
            </w:r>
          </w:p>
        </w:tc>
        <w:tc>
          <w:tcPr>
            <w:tcW w:type="dxa" w:w="2160"/>
          </w:tcPr>
          <w:p>
            <w:r>
              <w:t>7,40</w:t>
            </w:r>
          </w:p>
        </w:tc>
      </w:tr>
      <w:tr>
        <w:tc>
          <w:tcPr>
            <w:tcW w:type="dxa" w:w="2160"/>
          </w:tcPr>
          <w:p>
            <w:r>
              <w:t>Франция</w:t>
            </w:r>
          </w:p>
        </w:tc>
        <w:tc>
          <w:tcPr>
            <w:tcW w:type="dxa" w:w="2160"/>
          </w:tcPr>
          <w:p>
            <w:r>
              <w:t>324.261</w:t>
            </w:r>
          </w:p>
        </w:tc>
        <w:tc>
          <w:tcPr>
            <w:tcW w:type="dxa" w:w="2160"/>
          </w:tcPr>
          <w:p>
            <w:r>
              <w:t>593.165</w:t>
            </w:r>
          </w:p>
        </w:tc>
        <w:tc>
          <w:tcPr>
            <w:tcW w:type="dxa" w:w="2160"/>
          </w:tcPr>
          <w:p>
            <w:r>
              <w:t>4,61</w:t>
            </w:r>
          </w:p>
        </w:tc>
      </w:tr>
      <w:tr>
        <w:tc>
          <w:tcPr>
            <w:tcW w:type="dxa" w:w="2160"/>
          </w:tcPr>
          <w:p>
            <w:r>
              <w:t>Китай</w:t>
            </w:r>
          </w:p>
        </w:tc>
        <w:tc>
          <w:tcPr>
            <w:tcW w:type="dxa" w:w="2160"/>
          </w:tcPr>
          <w:p>
            <w:r>
              <w:t>249.123</w:t>
            </w:r>
          </w:p>
        </w:tc>
        <w:tc>
          <w:tcPr>
            <w:tcW w:type="dxa" w:w="2160"/>
          </w:tcPr>
          <w:p>
            <w:r>
              <w:t>312.930</w:t>
            </w:r>
          </w:p>
        </w:tc>
        <w:tc>
          <w:tcPr>
            <w:tcW w:type="dxa" w:w="2160"/>
          </w:tcPr>
          <w:p>
            <w:r>
              <w:t>3,55</w:t>
            </w:r>
          </w:p>
        </w:tc>
      </w:tr>
      <w:tr>
        <w:tc>
          <w:tcPr>
            <w:tcW w:type="dxa" w:w="2160"/>
          </w:tcPr>
          <w:p>
            <w:r>
              <w:t>Бельгия</w:t>
            </w:r>
          </w:p>
        </w:tc>
        <w:tc>
          <w:tcPr>
            <w:tcW w:type="dxa" w:w="2160"/>
          </w:tcPr>
          <w:p>
            <w:r>
              <w:t>227.437</w:t>
            </w:r>
          </w:p>
        </w:tc>
        <w:tc>
          <w:tcPr>
            <w:tcW w:type="dxa" w:w="2160"/>
          </w:tcPr>
          <w:p>
            <w:r>
              <w:t>304.364</w:t>
            </w:r>
          </w:p>
        </w:tc>
        <w:tc>
          <w:tcPr>
            <w:tcW w:type="dxa" w:w="2160"/>
          </w:tcPr>
          <w:p>
            <w:r>
              <w:t>3,24</w:t>
            </w:r>
          </w:p>
        </w:tc>
      </w:tr>
      <w:tr>
        <w:tc>
          <w:tcPr>
            <w:tcW w:type="dxa" w:w="2160"/>
          </w:tcPr>
          <w:p>
            <w:r>
              <w:t>США</w:t>
            </w:r>
          </w:p>
        </w:tc>
        <w:tc>
          <w:tcPr>
            <w:tcW w:type="dxa" w:w="2160"/>
          </w:tcPr>
          <w:p>
            <w:r>
              <w:t>191.482</w:t>
            </w:r>
          </w:p>
        </w:tc>
        <w:tc>
          <w:tcPr>
            <w:tcW w:type="dxa" w:w="2160"/>
          </w:tcPr>
          <w:p>
            <w:r>
              <w:t>298.486</w:t>
            </w:r>
          </w:p>
        </w:tc>
        <w:tc>
          <w:tcPr>
            <w:tcW w:type="dxa" w:w="2160"/>
          </w:tcPr>
          <w:p>
            <w:r>
              <w:t>2,73</w:t>
            </w:r>
          </w:p>
        </w:tc>
      </w:tr>
      <w:tr>
        <w:tc>
          <w:tcPr>
            <w:tcW w:type="dxa" w:w="2160"/>
          </w:tcPr>
          <w:p>
            <w:r>
              <w:t>Канада</w:t>
            </w:r>
          </w:p>
        </w:tc>
        <w:tc>
          <w:tcPr>
            <w:tcW w:type="dxa" w:w="2160"/>
          </w:tcPr>
          <w:p>
            <w:r>
              <w:t>190.981</w:t>
            </w:r>
          </w:p>
        </w:tc>
        <w:tc>
          <w:tcPr>
            <w:tcW w:type="dxa" w:w="2160"/>
          </w:tcPr>
          <w:p>
            <w:r>
              <w:t>449.365</w:t>
            </w:r>
          </w:p>
        </w:tc>
        <w:tc>
          <w:tcPr>
            <w:tcW w:type="dxa" w:w="2160"/>
          </w:tcPr>
          <w:p>
            <w:r>
              <w:t>2,72</w:t>
            </w:r>
          </w:p>
        </w:tc>
      </w:tr>
      <w:tr>
        <w:tc>
          <w:tcPr>
            <w:tcW w:type="dxa" w:w="2160"/>
          </w:tcPr>
          <w:p>
            <w:r>
              <w:t>Португалия</w:t>
            </w:r>
          </w:p>
        </w:tc>
        <w:tc>
          <w:tcPr>
            <w:tcW w:type="dxa" w:w="2160"/>
          </w:tcPr>
          <w:p>
            <w:r>
              <w:t>158.306</w:t>
            </w:r>
          </w:p>
        </w:tc>
        <w:tc>
          <w:tcPr>
            <w:tcW w:type="dxa" w:w="2160"/>
          </w:tcPr>
          <w:p>
            <w:r>
              <w:t>78.295</w:t>
            </w:r>
          </w:p>
        </w:tc>
        <w:tc>
          <w:tcPr>
            <w:tcW w:type="dxa" w:w="2160"/>
          </w:tcPr>
          <w:p>
            <w:r>
              <w:t>2,25</w:t>
            </w:r>
          </w:p>
        </w:tc>
      </w:tr>
      <w:tr>
        <w:tc>
          <w:tcPr>
            <w:tcW w:type="dxa" w:w="2160"/>
          </w:tcPr>
          <w:p>
            <w:r>
              <w:t>Азербайджан</w:t>
            </w:r>
          </w:p>
        </w:tc>
        <w:tc>
          <w:tcPr>
            <w:tcW w:type="dxa" w:w="2160"/>
          </w:tcPr>
          <w:p>
            <w:r>
              <w:t>141.419</w:t>
            </w:r>
          </w:p>
        </w:tc>
        <w:tc>
          <w:tcPr>
            <w:tcW w:type="dxa" w:w="2160"/>
          </w:tcPr>
          <w:p>
            <w:r>
              <w:t>160.131</w:t>
            </w:r>
          </w:p>
        </w:tc>
        <w:tc>
          <w:tcPr>
            <w:tcW w:type="dxa" w:w="2160"/>
          </w:tcPr>
          <w:p>
            <w:r>
              <w:t>2,01</w:t>
            </w:r>
          </w:p>
        </w:tc>
      </w:tr>
      <w:tr>
        <w:tc>
          <w:tcPr>
            <w:tcW w:type="dxa" w:w="2160"/>
          </w:tcPr>
          <w:p>
            <w:r>
              <w:t>Польша</w:t>
            </w:r>
          </w:p>
        </w:tc>
        <w:tc>
          <w:tcPr>
            <w:tcW w:type="dxa" w:w="2160"/>
          </w:tcPr>
          <w:p>
            <w:r>
              <w:t>82.464</w:t>
            </w:r>
          </w:p>
        </w:tc>
        <w:tc>
          <w:tcPr>
            <w:tcW w:type="dxa" w:w="2160"/>
          </w:tcPr>
          <w:p>
            <w:r>
              <w:t>98.820</w:t>
            </w:r>
          </w:p>
        </w:tc>
        <w:tc>
          <w:tcPr>
            <w:tcW w:type="dxa" w:w="2160"/>
          </w:tcPr>
          <w:p>
            <w:r>
              <w:t>1,17</w:t>
            </w:r>
          </w:p>
        </w:tc>
      </w:tr>
      <w:tr>
        <w:tc>
          <w:tcPr>
            <w:tcW w:type="dxa" w:w="2160"/>
          </w:tcPr>
          <w:p>
            <w:r>
              <w:t>Узбекистан</w:t>
            </w:r>
          </w:p>
        </w:tc>
        <w:tc>
          <w:tcPr>
            <w:tcW w:type="dxa" w:w="2160"/>
          </w:tcPr>
          <w:p>
            <w:r>
              <w:t>76.405</w:t>
            </w:r>
          </w:p>
        </w:tc>
        <w:tc>
          <w:tcPr>
            <w:tcW w:type="dxa" w:w="2160"/>
          </w:tcPr>
          <w:p>
            <w:r>
              <w:t>55.240</w:t>
            </w:r>
          </w:p>
        </w:tc>
        <w:tc>
          <w:tcPr>
            <w:tcW w:type="dxa" w:w="2160"/>
          </w:tcPr>
          <w:p>
            <w:r>
              <w:t>1,09</w:t>
            </w:r>
          </w:p>
        </w:tc>
      </w:tr>
      <w:tr>
        <w:tc>
          <w:tcPr>
            <w:tcW w:type="dxa" w:w="2160"/>
          </w:tcPr>
          <w:p>
            <w:r>
              <w:t>Италия</w:t>
            </w:r>
          </w:p>
        </w:tc>
        <w:tc>
          <w:tcPr>
            <w:tcW w:type="dxa" w:w="2160"/>
          </w:tcPr>
          <w:p>
            <w:r>
              <w:t>58.848</w:t>
            </w:r>
          </w:p>
        </w:tc>
        <w:tc>
          <w:tcPr>
            <w:tcW w:type="dxa" w:w="2160"/>
          </w:tcPr>
          <w:p>
            <w:r>
              <w:t>156.924</w:t>
            </w:r>
          </w:p>
        </w:tc>
        <w:tc>
          <w:tcPr>
            <w:tcW w:type="dxa" w:w="2160"/>
          </w:tcPr>
          <w:p>
            <w:r>
              <w:t>0,84</w:t>
            </w:r>
          </w:p>
        </w:tc>
      </w:tr>
      <w:tr>
        <w:tc>
          <w:tcPr>
            <w:tcW w:type="dxa" w:w="2160"/>
          </w:tcPr>
          <w:p>
            <w:r>
              <w:t>Гондурас</w:t>
            </w:r>
          </w:p>
        </w:tc>
        <w:tc>
          <w:tcPr>
            <w:tcW w:type="dxa" w:w="2160"/>
          </w:tcPr>
          <w:p>
            <w:r>
              <w:t>54.950</w:t>
            </w:r>
          </w:p>
        </w:tc>
        <w:tc>
          <w:tcPr>
            <w:tcW w:type="dxa" w:w="2160"/>
          </w:tcPr>
          <w:p>
            <w:r>
              <w:t>8.387</w:t>
            </w:r>
          </w:p>
        </w:tc>
        <w:tc>
          <w:tcPr>
            <w:tcW w:type="dxa" w:w="2160"/>
          </w:tcPr>
          <w:p>
            <w:r>
              <w:t>0,78</w:t>
            </w:r>
          </w:p>
        </w:tc>
      </w:tr>
      <w:tr>
        <w:tc>
          <w:tcPr>
            <w:tcW w:type="dxa" w:w="2160"/>
          </w:tcPr>
          <w:p>
            <w:r>
              <w:t>Армения</w:t>
            </w:r>
          </w:p>
        </w:tc>
        <w:tc>
          <w:tcPr>
            <w:tcW w:type="dxa" w:w="2160"/>
          </w:tcPr>
          <w:p>
            <w:r>
              <w:t>42.984</w:t>
            </w:r>
          </w:p>
        </w:tc>
        <w:tc>
          <w:tcPr>
            <w:tcW w:type="dxa" w:w="2160"/>
          </w:tcPr>
          <w:p>
            <w:r>
              <w:t>45.642</w:t>
            </w:r>
          </w:p>
        </w:tc>
        <w:tc>
          <w:tcPr>
            <w:tcW w:type="dxa" w:w="2160"/>
          </w:tcPr>
          <w:p>
            <w:r>
              <w:t>0,61</w:t>
            </w:r>
          </w:p>
        </w:tc>
      </w:tr>
      <w:tr>
        <w:tc>
          <w:tcPr>
            <w:tcW w:type="dxa" w:w="2160"/>
          </w:tcPr>
          <w:p>
            <w:r>
              <w:t>Малайзия</w:t>
            </w:r>
          </w:p>
        </w:tc>
        <w:tc>
          <w:tcPr>
            <w:tcW w:type="dxa" w:w="2160"/>
          </w:tcPr>
          <w:p>
            <w:r>
              <w:t>35.411</w:t>
            </w:r>
          </w:p>
        </w:tc>
        <w:tc>
          <w:tcPr>
            <w:tcW w:type="dxa" w:w="2160"/>
          </w:tcPr>
          <w:p>
            <w:r>
              <w:t>24.700</w:t>
            </w:r>
          </w:p>
        </w:tc>
        <w:tc>
          <w:tcPr>
            <w:tcW w:type="dxa" w:w="2160"/>
          </w:tcPr>
          <w:p>
            <w:r>
              <w:t>0,50</w:t>
            </w:r>
          </w:p>
        </w:tc>
      </w:tr>
      <w:tr>
        <w:tc>
          <w:tcPr>
            <w:tcW w:type="dxa" w:w="2160"/>
          </w:tcPr>
          <w:p>
            <w:r>
              <w:t>Албания</w:t>
            </w:r>
          </w:p>
        </w:tc>
        <w:tc>
          <w:tcPr>
            <w:tcW w:type="dxa" w:w="2160"/>
          </w:tcPr>
          <w:p>
            <w:r>
              <w:t>33.291</w:t>
            </w:r>
          </w:p>
        </w:tc>
        <w:tc>
          <w:tcPr>
            <w:tcW w:type="dxa" w:w="2160"/>
          </w:tcPr>
          <w:p>
            <w:r>
              <w:t>28.461</w:t>
            </w:r>
          </w:p>
        </w:tc>
        <w:tc>
          <w:tcPr>
            <w:tcW w:type="dxa" w:w="2160"/>
          </w:tcPr>
          <w:p>
            <w:r>
              <w:t>0,47</w:t>
            </w:r>
          </w:p>
        </w:tc>
      </w:tr>
      <w:tr>
        <w:tc>
          <w:tcPr>
            <w:tcW w:type="dxa" w:w="2160"/>
          </w:tcPr>
          <w:p>
            <w:r>
              <w:t>Греция</w:t>
            </w:r>
          </w:p>
        </w:tc>
        <w:tc>
          <w:tcPr>
            <w:tcW w:type="dxa" w:w="2160"/>
          </w:tcPr>
          <w:p>
            <w:r>
              <w:t>32.026</w:t>
            </w:r>
          </w:p>
        </w:tc>
        <w:tc>
          <w:tcPr>
            <w:tcW w:type="dxa" w:w="2160"/>
          </w:tcPr>
          <w:p>
            <w:r>
              <w:t>14.370</w:t>
            </w:r>
          </w:p>
        </w:tc>
        <w:tc>
          <w:tcPr>
            <w:tcW w:type="dxa" w:w="2160"/>
          </w:tcPr>
          <w:p>
            <w:r>
              <w:t>0,46</w:t>
            </w:r>
          </w:p>
        </w:tc>
      </w:tr>
      <w:tr>
        <w:tc>
          <w:tcPr>
            <w:tcW w:type="dxa" w:w="2160"/>
          </w:tcPr>
          <w:p>
            <w:r>
              <w:t>Другие</w:t>
            </w:r>
          </w:p>
        </w:tc>
        <w:tc>
          <w:tcPr>
            <w:tcW w:type="dxa" w:w="2160"/>
          </w:tcPr>
          <w:p>
            <w:r>
              <w:t>389.025</w:t>
            </w:r>
          </w:p>
        </w:tc>
        <w:tc>
          <w:tcPr>
            <w:tcW w:type="dxa" w:w="2160"/>
          </w:tcPr>
          <w:p>
            <w:r>
              <w:t>494.788</w:t>
            </w:r>
          </w:p>
        </w:tc>
        <w:tc>
          <w:tcPr>
            <w:tcW w:type="dxa" w:w="2160"/>
          </w:tcPr>
          <w:p>
            <w:r>
              <w:t>5,54</w:t>
            </w:r>
          </w:p>
        </w:tc>
      </w:tr>
      <w:tr>
        <w:tc>
          <w:tcPr>
            <w:tcW w:type="dxa" w:w="2160"/>
          </w:tcPr>
          <w:p>
            <w:r>
              <w:t>Итого</w:t>
            </w:r>
          </w:p>
        </w:tc>
        <w:tc>
          <w:tcPr>
            <w:tcW w:type="dxa" w:w="2160"/>
          </w:tcPr>
          <w:p>
            <w:r>
              <w:t>7.026.370</w:t>
            </w:r>
          </w:p>
        </w:tc>
        <w:tc>
          <w:tcPr>
            <w:tcW w:type="dxa" w:w="2160"/>
          </w:tcPr>
          <w:p>
            <w:r>
              <w:t>9.829.517</w:t>
            </w:r>
          </w:p>
        </w:tc>
        <w:tc>
          <w:tcPr>
            <w:tcW w:type="dxa" w:w="2160"/>
          </w:tcPr>
          <w:p>
            <w:r>
              <w:t>100,00</w:t>
            </w:r>
          </w:p>
        </w:tc>
      </w:tr>
    </w:tbl>
    <w:p>
      <w:pPr>
        <w:pStyle w:val="Heading3"/>
      </w:pPr>
      <w:r>
        <w:t>T086 — Товары и товарные группы</w:t>
      </w:r>
    </w:p>
    <w:p>
      <w:r>
        <w:rPr>
          <w:rFonts w:ascii="Consolas" w:hAnsi="Consolas"/>
          <w:color w:val="1A568E"/>
          <w:sz w:val="18"/>
        </w:rPr>
        <w:t>↳ docs/teo-tables/all/T086.md</w:t>
      </w:r>
    </w:p>
    <w:p>
      <w:pPr>
        <w:pStyle w:val="Heading2"/>
      </w:pPr>
      <w:r>
        <w:t>Товары и товарные группы</w:t>
      </w:r>
    </w:p>
    <w:p>
      <w:r>
        <w:rPr>
          <w:i/>
        </w:rPr>
        <w:t>**Источник:** `docs/1.ТЭО_МОЯ МЕЧТА.docx` — Word-таблица **#86**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0702. Томаты свежие или охлажденные</w:t>
            </w:r>
          </w:p>
        </w:tc>
        <w:tc>
          <w:tcPr>
            <w:tcW w:type="dxa" w:w="1080"/>
          </w:tcPr>
          <w:p>
            <w:r>
              <w:t>Импорт</w:t>
            </w:r>
          </w:p>
        </w:tc>
        <w:tc>
          <w:tcPr>
            <w:tcW w:type="dxa" w:w="1080"/>
          </w:tcPr>
          <w:p>
            <w:r>
              <w:t>Изменение стоимости, г/г (%)</w:t>
            </w:r>
          </w:p>
        </w:tc>
        <w:tc>
          <w:tcPr>
            <w:tcW w:type="dxa" w:w="1080"/>
          </w:tcPr>
          <w:p>
            <w:r>
              <w:t>-13,14</w:t>
            </w:r>
          </w:p>
        </w:tc>
        <w:tc>
          <w:tcPr>
            <w:tcW w:type="dxa" w:w="1080"/>
          </w:tcPr>
          <w:p>
            <w:r>
              <w:t>-0,93</w:t>
            </w:r>
          </w:p>
        </w:tc>
        <w:tc>
          <w:tcPr>
            <w:tcW w:type="dxa" w:w="1080"/>
          </w:tcPr>
          <w:p>
            <w:r/>
          </w:p>
        </w:tc>
        <w:tc>
          <w:tcPr>
            <w:tcW w:type="dxa" w:w="1080"/>
          </w:tcPr>
          <w:p>
            <w:r/>
          </w:p>
        </w:tc>
        <w:tc>
          <w:tcPr>
            <w:tcW w:type="dxa" w:w="1080"/>
          </w:tcPr>
          <w:p>
            <w:r>
              <w:t>-9,59</w:t>
            </w:r>
          </w:p>
        </w:tc>
      </w:tr>
      <w:tr>
        <w:tc>
          <w:tcPr>
            <w:tcW w:type="dxa" w:w="1080"/>
          </w:tcPr>
          <w:p>
            <w:r/>
          </w:p>
        </w:tc>
        <w:tc>
          <w:tcPr>
            <w:tcW w:type="dxa" w:w="1080"/>
          </w:tcPr>
          <w:p>
            <w:r/>
          </w:p>
        </w:tc>
        <w:tc>
          <w:tcPr>
            <w:tcW w:type="dxa" w:w="1080"/>
          </w:tcPr>
          <w:p>
            <w:r>
              <w:t>Стоимость (долл. США)</w:t>
            </w:r>
          </w:p>
        </w:tc>
        <w:tc>
          <w:tcPr>
            <w:tcW w:type="dxa" w:w="1080"/>
          </w:tcPr>
          <w:p>
            <w:r>
              <w:t>39 283 471,77</w:t>
            </w:r>
          </w:p>
        </w:tc>
        <w:tc>
          <w:tcPr>
            <w:tcW w:type="dxa" w:w="1080"/>
          </w:tcPr>
          <w:p>
            <w:r>
              <w:t>38 917 243,00</w:t>
            </w:r>
          </w:p>
        </w:tc>
        <w:tc>
          <w:tcPr>
            <w:tcW w:type="dxa" w:w="1080"/>
          </w:tcPr>
          <w:p>
            <w:r/>
          </w:p>
        </w:tc>
        <w:tc>
          <w:tcPr>
            <w:tcW w:type="dxa" w:w="1080"/>
          </w:tcPr>
          <w:p>
            <w:r>
              <w:t>53 873 651,56</w:t>
            </w:r>
          </w:p>
        </w:tc>
        <w:tc>
          <w:tcPr>
            <w:tcW w:type="dxa" w:w="1080"/>
          </w:tcPr>
          <w:p>
            <w:r>
              <w:t>48 704 538,66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-11,97</w:t>
            </w:r>
          </w:p>
        </w:tc>
        <w:tc>
          <w:tcPr>
            <w:tcW w:type="dxa" w:w="1080"/>
          </w:tcPr>
          <w:p>
            <w:r>
              <w:t>25,62</w:t>
            </w:r>
          </w:p>
        </w:tc>
        <w:tc>
          <w:tcPr>
            <w:tcW w:type="dxa" w:w="1080"/>
          </w:tcPr>
          <w:p>
            <w:r/>
          </w:p>
        </w:tc>
        <w:tc>
          <w:tcPr>
            <w:tcW w:type="dxa" w:w="1080"/>
          </w:tcPr>
          <w:p>
            <w:r/>
          </w:p>
        </w:tc>
        <w:tc>
          <w:tcPr>
            <w:tcW w:type="dxa" w:w="1080"/>
          </w:tcPr>
          <w:p>
            <w:r>
              <w:t>-12,72</w:t>
            </w:r>
          </w:p>
        </w:tc>
      </w:tr>
      <w:tr>
        <w:tc>
          <w:tcPr>
            <w:tcW w:type="dxa" w:w="1080"/>
          </w:tcPr>
          <w:p>
            <w:r/>
          </w:p>
        </w:tc>
        <w:tc>
          <w:tcPr>
            <w:tcW w:type="dxa" w:w="1080"/>
          </w:tcPr>
          <w:p>
            <w:r/>
          </w:p>
        </w:tc>
        <w:tc>
          <w:tcPr>
            <w:tcW w:type="dxa" w:w="1080"/>
          </w:tcPr>
          <w:p>
            <w:r>
              <w:t>Стоимость (долл. США)</w:t>
            </w:r>
          </w:p>
        </w:tc>
        <w:tc>
          <w:tcPr>
            <w:tcW w:type="dxa" w:w="1080"/>
          </w:tcPr>
          <w:p>
            <w:r>
              <w:t>16 678 312,71</w:t>
            </w:r>
          </w:p>
        </w:tc>
        <w:tc>
          <w:tcPr>
            <w:tcW w:type="dxa" w:w="1080"/>
          </w:tcPr>
          <w:p>
            <w:r>
              <w:t>20 951 616,00</w:t>
            </w:r>
          </w:p>
        </w:tc>
        <w:tc>
          <w:tcPr>
            <w:tcW w:type="dxa" w:w="1080"/>
          </w:tcPr>
          <w:p>
            <w:r/>
          </w:p>
        </w:tc>
        <w:tc>
          <w:tcPr>
            <w:tcW w:type="dxa" w:w="1080"/>
          </w:tcPr>
          <w:p>
            <w:r>
              <w:t>18 028 401,14</w:t>
            </w:r>
          </w:p>
        </w:tc>
        <w:tc>
          <w:tcPr>
            <w:tcW w:type="dxa" w:w="1080"/>
          </w:tcPr>
          <w:p>
            <w:r>
              <w:t>15 734 543,50</w:t>
            </w:r>
          </w:p>
        </w:tc>
      </w:tr>
    </w:tbl>
    <w:p>
      <w:pPr>
        <w:pStyle w:val="Heading3"/>
      </w:pPr>
      <w:r>
        <w:t>T087 — Товары и товарные группы</w:t>
      </w:r>
    </w:p>
    <w:p>
      <w:r>
        <w:rPr>
          <w:rFonts w:ascii="Consolas" w:hAnsi="Consolas"/>
          <w:color w:val="1A568E"/>
          <w:sz w:val="18"/>
        </w:rPr>
        <w:t>↳ docs/teo-tables/all/T087.md</w:t>
      </w:r>
    </w:p>
    <w:p>
      <w:pPr>
        <w:pStyle w:val="Heading2"/>
      </w:pPr>
      <w:r>
        <w:t>Товары и товарные группы</w:t>
      </w:r>
    </w:p>
    <w:p>
      <w:r>
        <w:rPr>
          <w:i/>
        </w:rPr>
        <w:t>**Источник:** `docs/1.ТЭО_МОЯ МЕЧТА.docx` — Word-таблица **#87**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0702. Томаты свежие или охлажденные</w:t>
            </w:r>
          </w:p>
        </w:tc>
        <w:tc>
          <w:tcPr>
            <w:tcW w:type="dxa" w:w="1080"/>
          </w:tcPr>
          <w:p>
            <w:r>
              <w:t>Импорт</w:t>
            </w:r>
          </w:p>
        </w:tc>
        <w:tc>
          <w:tcPr>
            <w:tcW w:type="dxa" w:w="1080"/>
          </w:tcPr>
          <w:p>
            <w:r>
              <w:t>Изменение стоимости, г/г (%)</w:t>
            </w:r>
          </w:p>
        </w:tc>
        <w:tc>
          <w:tcPr>
            <w:tcW w:type="dxa" w:w="1080"/>
          </w:tcPr>
          <w:p>
            <w:r>
              <w:t>132,15</w:t>
            </w:r>
          </w:p>
        </w:tc>
        <w:tc>
          <w:tcPr>
            <w:tcW w:type="dxa" w:w="1080"/>
          </w:tcPr>
          <w:p>
            <w:r>
              <w:t>-7,82</w:t>
            </w:r>
          </w:p>
        </w:tc>
        <w:tc>
          <w:tcPr>
            <w:tcW w:type="dxa" w:w="1080"/>
          </w:tcPr>
          <w:p>
            <w:r>
              <w:t>138,64</w:t>
            </w:r>
          </w:p>
        </w:tc>
        <w:tc>
          <w:tcPr>
            <w:tcW w:type="dxa" w:w="1080"/>
          </w:tcPr>
          <w:p>
            <w:r>
              <w:t>-37,65</w:t>
            </w:r>
          </w:p>
        </w:tc>
        <w:tc>
          <w:tcPr>
            <w:tcW w:type="dxa" w:w="1080"/>
          </w:tcPr>
          <w:p>
            <w:r>
              <w:t>2,91</w:t>
            </w:r>
          </w:p>
        </w:tc>
      </w:tr>
      <w:tr>
        <w:tc>
          <w:tcPr>
            <w:tcW w:type="dxa" w:w="1080"/>
          </w:tcPr>
          <w:p>
            <w:r/>
          </w:p>
        </w:tc>
        <w:tc>
          <w:tcPr>
            <w:tcW w:type="dxa" w:w="1080"/>
          </w:tcPr>
          <w:p>
            <w:r/>
          </w:p>
        </w:tc>
        <w:tc>
          <w:tcPr>
            <w:tcW w:type="dxa" w:w="1080"/>
          </w:tcPr>
          <w:p>
            <w:r>
              <w:t>Стоимость (долл. США)</w:t>
            </w:r>
          </w:p>
        </w:tc>
        <w:tc>
          <w:tcPr>
            <w:tcW w:type="dxa" w:w="1080"/>
          </w:tcPr>
          <w:p>
            <w:r>
              <w:t>8 496 441,00</w:t>
            </w:r>
          </w:p>
        </w:tc>
        <w:tc>
          <w:tcPr>
            <w:tcW w:type="dxa" w:w="1080"/>
          </w:tcPr>
          <w:p>
            <w:r>
              <w:t>7 831 899,00</w:t>
            </w:r>
          </w:p>
        </w:tc>
        <w:tc>
          <w:tcPr>
            <w:tcW w:type="dxa" w:w="1080"/>
          </w:tcPr>
          <w:p>
            <w:r>
              <w:t>18 690 105,00</w:t>
            </w:r>
          </w:p>
        </w:tc>
        <w:tc>
          <w:tcPr>
            <w:tcW w:type="dxa" w:w="1080"/>
          </w:tcPr>
          <w:p>
            <w:r>
              <w:t>11 651 945,00</w:t>
            </w:r>
          </w:p>
        </w:tc>
        <w:tc>
          <w:tcPr>
            <w:tcW w:type="dxa" w:w="1080"/>
          </w:tcPr>
          <w:p>
            <w:r>
              <w:t>11 991 644,00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1 019,52</w:t>
            </w:r>
          </w:p>
        </w:tc>
        <w:tc>
          <w:tcPr>
            <w:tcW w:type="dxa" w:w="1080"/>
          </w:tcPr>
          <w:p>
            <w:r>
              <w:t>-66,09</w:t>
            </w:r>
          </w:p>
        </w:tc>
        <w:tc>
          <w:tcPr>
            <w:tcW w:type="dxa" w:w="1080"/>
          </w:tcPr>
          <w:p>
            <w:r>
              <w:t>103,66</w:t>
            </w:r>
          </w:p>
        </w:tc>
        <w:tc>
          <w:tcPr>
            <w:tcW w:type="dxa" w:w="1080"/>
          </w:tcPr>
          <w:p>
            <w:r>
              <w:t>313,70</w:t>
            </w:r>
          </w:p>
        </w:tc>
        <w:tc>
          <w:tcPr>
            <w:tcW w:type="dxa" w:w="1080"/>
          </w:tcPr>
          <w:p>
            <w:r>
              <w:t>-90,45</w:t>
            </w:r>
          </w:p>
        </w:tc>
      </w:tr>
      <w:tr>
        <w:tc>
          <w:tcPr>
            <w:tcW w:type="dxa" w:w="1080"/>
          </w:tcPr>
          <w:p>
            <w:r/>
          </w:p>
        </w:tc>
        <w:tc>
          <w:tcPr>
            <w:tcW w:type="dxa" w:w="1080"/>
          </w:tcPr>
          <w:p>
            <w:r/>
          </w:p>
        </w:tc>
        <w:tc>
          <w:tcPr>
            <w:tcW w:type="dxa" w:w="1080"/>
          </w:tcPr>
          <w:p>
            <w:r>
              <w:t>Стоимость (долл. США)</w:t>
            </w:r>
          </w:p>
        </w:tc>
        <w:tc>
          <w:tcPr>
            <w:tcW w:type="dxa" w:w="1080"/>
          </w:tcPr>
          <w:p>
            <w:r>
              <w:t>929 888,00</w:t>
            </w:r>
          </w:p>
        </w:tc>
        <w:tc>
          <w:tcPr>
            <w:tcW w:type="dxa" w:w="1080"/>
          </w:tcPr>
          <w:p>
            <w:r>
              <w:t>315 251,00</w:t>
            </w:r>
          </w:p>
        </w:tc>
        <w:tc>
          <w:tcPr>
            <w:tcW w:type="dxa" w:w="1080"/>
          </w:tcPr>
          <w:p>
            <w:r>
              <w:t>642 068,00</w:t>
            </w:r>
          </w:p>
        </w:tc>
        <w:tc>
          <w:tcPr>
            <w:tcW w:type="dxa" w:w="1080"/>
          </w:tcPr>
          <w:p>
            <w:r>
              <w:t>2 656 260,00</w:t>
            </w:r>
          </w:p>
        </w:tc>
        <w:tc>
          <w:tcPr>
            <w:tcW w:type="dxa" w:w="1080"/>
          </w:tcPr>
          <w:p>
            <w:r>
              <w:t>253 638,00</w:t>
            </w:r>
          </w:p>
        </w:tc>
      </w:tr>
    </w:tbl>
    <w:p>
      <w:pPr>
        <w:pStyle w:val="Heading3"/>
      </w:pPr>
      <w:r>
        <w:t>T088 — Товары и товарные группы</w:t>
      </w:r>
    </w:p>
    <w:p>
      <w:r>
        <w:rPr>
          <w:rFonts w:ascii="Consolas" w:hAnsi="Consolas"/>
          <w:color w:val="1A568E"/>
          <w:sz w:val="18"/>
        </w:rPr>
        <w:t>↳ docs/teo-tables/all/T088.md</w:t>
      </w:r>
    </w:p>
    <w:p>
      <w:pPr>
        <w:pStyle w:val="Heading2"/>
      </w:pPr>
      <w:r>
        <w:t>Товары и товарные группы</w:t>
      </w:r>
    </w:p>
    <w:p>
      <w:r>
        <w:rPr>
          <w:i/>
        </w:rPr>
        <w:t>**Источник:** `docs/1.ТЭО_МОЯ МЕЧТА.docx` — Word-таблица **#88**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Товары и товарные группы</w:t>
            </w:r>
          </w:p>
        </w:tc>
        <w:tc>
          <w:tcPr>
            <w:tcW w:type="dxa" w:w="1234"/>
          </w:tcPr>
          <w:p>
            <w:r>
              <w:t>Торговый поток</w:t>
            </w:r>
          </w:p>
        </w:tc>
        <w:tc>
          <w:tcPr>
            <w:tcW w:type="dxa" w:w="1234"/>
          </w:tcPr>
          <w:p>
            <w:r>
              <w:t>Показатель</w:t>
            </w:r>
          </w:p>
        </w:tc>
        <w:tc>
          <w:tcPr>
            <w:tcW w:type="dxa" w:w="1234"/>
          </w:tcPr>
          <w:p>
            <w:r>
              <w:t>2019</w:t>
            </w:r>
          </w:p>
        </w:tc>
        <w:tc>
          <w:tcPr>
            <w:tcW w:type="dxa" w:w="1234"/>
          </w:tcPr>
          <w:p>
            <w:r>
              <w:t>2020</w:t>
            </w:r>
          </w:p>
        </w:tc>
        <w:tc>
          <w:tcPr>
            <w:tcW w:type="dxa" w:w="1234"/>
          </w:tcPr>
          <w:p>
            <w:r>
              <w:t>2021</w:t>
            </w:r>
          </w:p>
        </w:tc>
        <w:tc>
          <w:tcPr>
            <w:tcW w:type="dxa" w:w="1234"/>
          </w:tcPr>
          <w:p>
            <w:r>
              <w:t>2022</w:t>
            </w:r>
          </w:p>
        </w:tc>
      </w:tr>
      <w:tr>
        <w:tc>
          <w:tcPr>
            <w:tcW w:type="dxa" w:w="1234"/>
          </w:tcPr>
          <w:p>
            <w:r>
              <w:t>0702. Томаты свежие или охлажденные</w:t>
            </w:r>
          </w:p>
        </w:tc>
        <w:tc>
          <w:tcPr>
            <w:tcW w:type="dxa" w:w="1234"/>
          </w:tcPr>
          <w:p>
            <w:r>
              <w:t>Импорт</w:t>
            </w:r>
          </w:p>
        </w:tc>
        <w:tc>
          <w:tcPr>
            <w:tcW w:type="dxa" w:w="1234"/>
          </w:tcPr>
          <w:p>
            <w:r>
              <w:t>Изменение стоимости, г/г (%)</w:t>
            </w:r>
          </w:p>
        </w:tc>
        <w:tc>
          <w:tcPr>
            <w:tcW w:type="dxa" w:w="1234"/>
          </w:tcPr>
          <w:p>
            <w:r>
              <w:t>-40,52</w:t>
            </w:r>
          </w:p>
        </w:tc>
        <w:tc>
          <w:tcPr>
            <w:tcW w:type="dxa" w:w="1234"/>
          </w:tcPr>
          <w:p>
            <w:r>
              <w:t>173,95</w:t>
            </w:r>
          </w:p>
        </w:tc>
        <w:tc>
          <w:tcPr>
            <w:tcW w:type="dxa" w:w="1234"/>
          </w:tcPr>
          <w:p>
            <w:r>
              <w:t>233,73</w:t>
            </w:r>
          </w:p>
        </w:tc>
        <w:tc>
          <w:tcPr>
            <w:tcW w:type="dxa" w:w="1234"/>
          </w:tcPr>
          <w:p>
            <w:r>
              <w:t>-36,62</w:t>
            </w:r>
          </w:p>
        </w:tc>
      </w:tr>
      <w:tr>
        <w:tc>
          <w:tcPr>
            <w:tcW w:type="dxa" w:w="1234"/>
          </w:tcPr>
          <w:p>
            <w:r/>
          </w:p>
        </w:tc>
        <w:tc>
          <w:tcPr>
            <w:tcW w:type="dxa" w:w="1234"/>
          </w:tcPr>
          <w:p>
            <w:r/>
          </w:p>
        </w:tc>
        <w:tc>
          <w:tcPr>
            <w:tcW w:type="dxa" w:w="1234"/>
          </w:tcPr>
          <w:p>
            <w:r>
              <w:t>Стоимость (долл. США)</w:t>
            </w:r>
          </w:p>
        </w:tc>
        <w:tc>
          <w:tcPr>
            <w:tcW w:type="dxa" w:w="1234"/>
          </w:tcPr>
          <w:p>
            <w:r>
              <w:t>119 286,00</w:t>
            </w:r>
          </w:p>
        </w:tc>
        <w:tc>
          <w:tcPr>
            <w:tcW w:type="dxa" w:w="1234"/>
          </w:tcPr>
          <w:p>
            <w:r>
              <w:t>326 787,00</w:t>
            </w:r>
          </w:p>
        </w:tc>
        <w:tc>
          <w:tcPr>
            <w:tcW w:type="dxa" w:w="1234"/>
          </w:tcPr>
          <w:p>
            <w:r>
              <w:t>1 090 597,00</w:t>
            </w:r>
          </w:p>
        </w:tc>
        <w:tc>
          <w:tcPr>
            <w:tcW w:type="dxa" w:w="1234"/>
          </w:tcPr>
          <w:p>
            <w:r>
              <w:t>691 130,00</w:t>
            </w:r>
          </w:p>
        </w:tc>
      </w:tr>
      <w:tr>
        <w:tc>
          <w:tcPr>
            <w:tcW w:type="dxa" w:w="1234"/>
          </w:tcPr>
          <w:p>
            <w:r/>
          </w:p>
        </w:tc>
        <w:tc>
          <w:tcPr>
            <w:tcW w:type="dxa" w:w="1234"/>
          </w:tcPr>
          <w:p>
            <w:r>
              <w:t>Экспорт</w:t>
            </w:r>
          </w:p>
        </w:tc>
        <w:tc>
          <w:tcPr>
            <w:tcW w:type="dxa" w:w="1234"/>
          </w:tcPr>
          <w:p>
            <w:r>
              <w:t>Изменение стоимости, г/г (%)</w:t>
            </w:r>
          </w:p>
        </w:tc>
        <w:tc>
          <w:tcPr>
            <w:tcW w:type="dxa" w:w="1234"/>
          </w:tcPr>
          <w:p>
            <w:r>
              <w:t>-52,98</w:t>
            </w:r>
          </w:p>
        </w:tc>
        <w:tc>
          <w:tcPr>
            <w:tcW w:type="dxa" w:w="1234"/>
          </w:tcPr>
          <w:p>
            <w:r>
              <w:t>-99,82</w:t>
            </w:r>
          </w:p>
        </w:tc>
        <w:tc>
          <w:tcPr>
            <w:tcW w:type="dxa" w:w="1234"/>
          </w:tcPr>
          <w:p>
            <w:r>
              <w:t>-46,00</w:t>
            </w:r>
          </w:p>
        </w:tc>
        <w:tc>
          <w:tcPr>
            <w:tcW w:type="dxa" w:w="1234"/>
          </w:tcPr>
          <w:p>
            <w:r>
              <w:t>1 196,29</w:t>
            </w:r>
          </w:p>
        </w:tc>
      </w:tr>
      <w:tr>
        <w:tc>
          <w:tcPr>
            <w:tcW w:type="dxa" w:w="1234"/>
          </w:tcPr>
          <w:p>
            <w:r/>
          </w:p>
        </w:tc>
        <w:tc>
          <w:tcPr>
            <w:tcW w:type="dxa" w:w="1234"/>
          </w:tcPr>
          <w:p>
            <w:r/>
          </w:p>
        </w:tc>
        <w:tc>
          <w:tcPr>
            <w:tcW w:type="dxa" w:w="1234"/>
          </w:tcPr>
          <w:p>
            <w:r>
              <w:t>Стоимость (долл. США)</w:t>
            </w:r>
          </w:p>
        </w:tc>
        <w:tc>
          <w:tcPr>
            <w:tcW w:type="dxa" w:w="1234"/>
          </w:tcPr>
          <w:p>
            <w:r>
              <w:t>29 388,00</w:t>
            </w:r>
          </w:p>
        </w:tc>
        <w:tc>
          <w:tcPr>
            <w:tcW w:type="dxa" w:w="1234"/>
          </w:tcPr>
          <w:p>
            <w:r>
              <w:t>50,00</w:t>
            </w:r>
          </w:p>
        </w:tc>
        <w:tc>
          <w:tcPr>
            <w:tcW w:type="dxa" w:w="1234"/>
          </w:tcPr>
          <w:p>
            <w:r>
              <w:t>27,00</w:t>
            </w:r>
          </w:p>
        </w:tc>
        <w:tc>
          <w:tcPr>
            <w:tcW w:type="dxa" w:w="1234"/>
          </w:tcPr>
          <w:p>
            <w:r>
              <w:t>350,00</w:t>
            </w:r>
          </w:p>
        </w:tc>
      </w:tr>
    </w:tbl>
    <w:p>
      <w:pPr>
        <w:pStyle w:val="Heading3"/>
      </w:pPr>
      <w:r>
        <w:t>T089 — Товары и товарные группы</w:t>
      </w:r>
    </w:p>
    <w:p>
      <w:r>
        <w:rPr>
          <w:rFonts w:ascii="Consolas" w:hAnsi="Consolas"/>
          <w:color w:val="1A568E"/>
          <w:sz w:val="18"/>
        </w:rPr>
        <w:t>↳ docs/teo-tables/all/T089.md</w:t>
      </w:r>
    </w:p>
    <w:p>
      <w:pPr>
        <w:pStyle w:val="Heading2"/>
      </w:pPr>
      <w:r>
        <w:t>Товары и товарные группы</w:t>
      </w:r>
    </w:p>
    <w:p>
      <w:r>
        <w:rPr>
          <w:i/>
        </w:rPr>
        <w:t>**Источник:** `docs/1.ТЭО_МОЯ МЕЧТА.docx` — Word-таблица **#89**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0702. Томаты свежие или охлажденные</w:t>
            </w:r>
          </w:p>
        </w:tc>
        <w:tc>
          <w:tcPr>
            <w:tcW w:type="dxa" w:w="1080"/>
          </w:tcPr>
          <w:p>
            <w:r>
              <w:t>Импорт</w:t>
            </w:r>
          </w:p>
        </w:tc>
        <w:tc>
          <w:tcPr>
            <w:tcW w:type="dxa" w:w="1080"/>
          </w:tcPr>
          <w:p>
            <w:r>
              <w:t>Изменение стоимости, г/г (%)</w:t>
            </w:r>
          </w:p>
        </w:tc>
        <w:tc>
          <w:tcPr>
            <w:tcW w:type="dxa" w:w="1080"/>
          </w:tcPr>
          <w:p>
            <w:r>
              <w:t>13,95</w:t>
            </w:r>
          </w:p>
        </w:tc>
        <w:tc>
          <w:tcPr>
            <w:tcW w:type="dxa" w:w="1080"/>
          </w:tcPr>
          <w:p>
            <w:r>
              <w:t>12,49</w:t>
            </w:r>
          </w:p>
        </w:tc>
        <w:tc>
          <w:tcPr>
            <w:tcW w:type="dxa" w:w="1080"/>
          </w:tcPr>
          <w:p>
            <w:r>
              <w:t>1,34</w:t>
            </w:r>
          </w:p>
        </w:tc>
        <w:tc>
          <w:tcPr>
            <w:tcW w:type="dxa" w:w="1080"/>
          </w:tcPr>
          <w:p>
            <w:r>
              <w:t>-17,82</w:t>
            </w:r>
          </w:p>
        </w:tc>
        <w:tc>
          <w:tcPr>
            <w:tcW w:type="dxa" w:w="1080"/>
          </w:tcPr>
          <w:p>
            <w:r>
              <w:t>-8,15</w:t>
            </w:r>
          </w:p>
        </w:tc>
      </w:tr>
      <w:tr>
        <w:tc>
          <w:tcPr>
            <w:tcW w:type="dxa" w:w="1080"/>
          </w:tcPr>
          <w:p>
            <w:r/>
          </w:p>
        </w:tc>
        <w:tc>
          <w:tcPr>
            <w:tcW w:type="dxa" w:w="1080"/>
          </w:tcPr>
          <w:p>
            <w:r/>
          </w:p>
        </w:tc>
        <w:tc>
          <w:tcPr>
            <w:tcW w:type="dxa" w:w="1080"/>
          </w:tcPr>
          <w:p>
            <w:r>
              <w:t>Стоимость (долл. США)</w:t>
            </w:r>
          </w:p>
        </w:tc>
        <w:tc>
          <w:tcPr>
            <w:tcW w:type="dxa" w:w="1080"/>
          </w:tcPr>
          <w:p>
            <w:r>
              <w:t>560 547 412,58</w:t>
            </w:r>
          </w:p>
        </w:tc>
        <w:tc>
          <w:tcPr>
            <w:tcW w:type="dxa" w:w="1080"/>
          </w:tcPr>
          <w:p>
            <w:r>
              <w:t>630 575 211,30</w:t>
            </w:r>
          </w:p>
        </w:tc>
        <w:tc>
          <w:tcPr>
            <w:tcW w:type="dxa" w:w="1080"/>
          </w:tcPr>
          <w:p>
            <w:r>
              <w:t>639 038 264,61</w:t>
            </w:r>
          </w:p>
        </w:tc>
        <w:tc>
          <w:tcPr>
            <w:tcW w:type="dxa" w:w="1080"/>
          </w:tcPr>
          <w:p>
            <w:r>
              <w:t>525 127 625,26</w:t>
            </w:r>
          </w:p>
        </w:tc>
        <w:tc>
          <w:tcPr>
            <w:tcW w:type="dxa" w:w="1080"/>
          </w:tcPr>
          <w:p>
            <w:r>
              <w:t>482 329 400,65</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89,50</w:t>
            </w:r>
          </w:p>
        </w:tc>
        <w:tc>
          <w:tcPr>
            <w:tcW w:type="dxa" w:w="1080"/>
          </w:tcPr>
          <w:p>
            <w:r>
              <w:t>12,17</w:t>
            </w:r>
          </w:p>
        </w:tc>
        <w:tc>
          <w:tcPr>
            <w:tcW w:type="dxa" w:w="1080"/>
          </w:tcPr>
          <w:p>
            <w:r>
              <w:t>14,54</w:t>
            </w:r>
          </w:p>
        </w:tc>
        <w:tc>
          <w:tcPr>
            <w:tcW w:type="dxa" w:w="1080"/>
          </w:tcPr>
          <w:p>
            <w:r>
              <w:t>20,63</w:t>
            </w:r>
          </w:p>
        </w:tc>
        <w:tc>
          <w:tcPr>
            <w:tcW w:type="dxa" w:w="1080"/>
          </w:tcPr>
          <w:p>
            <w:r>
              <w:t>25,90</w:t>
            </w:r>
          </w:p>
        </w:tc>
      </w:tr>
      <w:tr>
        <w:tc>
          <w:tcPr>
            <w:tcW w:type="dxa" w:w="1080"/>
          </w:tcPr>
          <w:p>
            <w:r/>
          </w:p>
        </w:tc>
        <w:tc>
          <w:tcPr>
            <w:tcW w:type="dxa" w:w="1080"/>
          </w:tcPr>
          <w:p>
            <w:r/>
          </w:p>
        </w:tc>
        <w:tc>
          <w:tcPr>
            <w:tcW w:type="dxa" w:w="1080"/>
          </w:tcPr>
          <w:p>
            <w:r>
              <w:t>Стоимость (долл. США)</w:t>
            </w:r>
          </w:p>
        </w:tc>
        <w:tc>
          <w:tcPr>
            <w:tcW w:type="dxa" w:w="1080"/>
          </w:tcPr>
          <w:p>
            <w:r>
              <w:t>4 376 485,38</w:t>
            </w:r>
          </w:p>
        </w:tc>
        <w:tc>
          <w:tcPr>
            <w:tcW w:type="dxa" w:w="1080"/>
          </w:tcPr>
          <w:p>
            <w:r>
              <w:t>4 909 425,83</w:t>
            </w:r>
          </w:p>
        </w:tc>
        <w:tc>
          <w:tcPr>
            <w:tcW w:type="dxa" w:w="1080"/>
          </w:tcPr>
          <w:p>
            <w:r>
              <w:t>5 623 709,69</w:t>
            </w:r>
          </w:p>
        </w:tc>
        <w:tc>
          <w:tcPr>
            <w:tcW w:type="dxa" w:w="1080"/>
          </w:tcPr>
          <w:p>
            <w:r>
              <w:t>6 784 161,47</w:t>
            </w:r>
          </w:p>
        </w:tc>
        <w:tc>
          <w:tcPr>
            <w:tcW w:type="dxa" w:w="1080"/>
          </w:tcPr>
          <w:p>
            <w:r>
              <w:t>8 541 871,97</w:t>
            </w:r>
          </w:p>
        </w:tc>
      </w:tr>
    </w:tbl>
    <w:p>
      <w:pPr>
        <w:pStyle w:val="Heading3"/>
      </w:pPr>
      <w:r>
        <w:t>T090 — Товары и товарные группы</w:t>
      </w:r>
    </w:p>
    <w:p>
      <w:r>
        <w:rPr>
          <w:rFonts w:ascii="Consolas" w:hAnsi="Consolas"/>
          <w:color w:val="1A568E"/>
          <w:sz w:val="18"/>
        </w:rPr>
        <w:t>↳ docs/teo-tables/all/T090.md</w:t>
      </w:r>
    </w:p>
    <w:p>
      <w:pPr>
        <w:pStyle w:val="Heading2"/>
      </w:pPr>
      <w:r>
        <w:t>Товары и товарные группы</w:t>
      </w:r>
    </w:p>
    <w:p>
      <w:r>
        <w:rPr>
          <w:i/>
        </w:rPr>
        <w:t>**Источник:** `docs/1.ТЭО_МОЯ МЕЧТА.docx` — Word-таблица **#90**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0702. Томаты свежие или охлажденные</w:t>
            </w:r>
          </w:p>
        </w:tc>
        <w:tc>
          <w:tcPr>
            <w:tcW w:type="dxa" w:w="1080"/>
          </w:tcPr>
          <w:p>
            <w:r>
              <w:t>Импорт</w:t>
            </w:r>
          </w:p>
        </w:tc>
        <w:tc>
          <w:tcPr>
            <w:tcW w:type="dxa" w:w="1080"/>
          </w:tcPr>
          <w:p>
            <w:r>
              <w:t>Изменение стоимости, г/г (%)</w:t>
            </w:r>
          </w:p>
        </w:tc>
        <w:tc>
          <w:tcPr>
            <w:tcW w:type="dxa" w:w="1080"/>
          </w:tcPr>
          <w:p>
            <w:r>
              <w:t>-53,17</w:t>
            </w:r>
          </w:p>
        </w:tc>
        <w:tc>
          <w:tcPr>
            <w:tcW w:type="dxa" w:w="1080"/>
          </w:tcPr>
          <w:p>
            <w:r>
              <w:t>-84,52</w:t>
            </w:r>
          </w:p>
        </w:tc>
        <w:tc>
          <w:tcPr>
            <w:tcW w:type="dxa" w:w="1080"/>
          </w:tcPr>
          <w:p>
            <w:r>
              <w:t>1 912,91</w:t>
            </w:r>
          </w:p>
        </w:tc>
        <w:tc>
          <w:tcPr>
            <w:tcW w:type="dxa" w:w="1080"/>
          </w:tcPr>
          <w:p>
            <w:r>
              <w:t>221,83</w:t>
            </w:r>
          </w:p>
        </w:tc>
        <w:tc>
          <w:tcPr>
            <w:tcW w:type="dxa" w:w="1080"/>
          </w:tcPr>
          <w:p>
            <w:r>
              <w:t>-57,58</w:t>
            </w:r>
          </w:p>
        </w:tc>
      </w:tr>
      <w:tr>
        <w:tc>
          <w:tcPr>
            <w:tcW w:type="dxa" w:w="1080"/>
          </w:tcPr>
          <w:p>
            <w:r/>
          </w:p>
        </w:tc>
        <w:tc>
          <w:tcPr>
            <w:tcW w:type="dxa" w:w="1080"/>
          </w:tcPr>
          <w:p>
            <w:r/>
          </w:p>
        </w:tc>
        <w:tc>
          <w:tcPr>
            <w:tcW w:type="dxa" w:w="1080"/>
          </w:tcPr>
          <w:p>
            <w:r>
              <w:t>Стоимость (долл. США)</w:t>
            </w:r>
          </w:p>
        </w:tc>
        <w:tc>
          <w:tcPr>
            <w:tcW w:type="dxa" w:w="1080"/>
          </w:tcPr>
          <w:p>
            <w:r>
              <w:t>21 555,99</w:t>
            </w:r>
          </w:p>
        </w:tc>
        <w:tc>
          <w:tcPr>
            <w:tcW w:type="dxa" w:w="1080"/>
          </w:tcPr>
          <w:p>
            <w:r>
              <w:t>3 336,00</w:t>
            </w:r>
          </w:p>
        </w:tc>
        <w:tc>
          <w:tcPr>
            <w:tcW w:type="dxa" w:w="1080"/>
          </w:tcPr>
          <w:p>
            <w:r>
              <w:t>67 151,00</w:t>
            </w:r>
          </w:p>
        </w:tc>
        <w:tc>
          <w:tcPr>
            <w:tcW w:type="dxa" w:w="1080"/>
          </w:tcPr>
          <w:p>
            <w:r>
              <w:t>216 115,00</w:t>
            </w:r>
          </w:p>
        </w:tc>
        <w:tc>
          <w:tcPr>
            <w:tcW w:type="dxa" w:w="1080"/>
          </w:tcPr>
          <w:p>
            <w:r>
              <w:t>91 670,00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48,54</w:t>
            </w:r>
          </w:p>
        </w:tc>
        <w:tc>
          <w:tcPr>
            <w:tcW w:type="dxa" w:w="1080"/>
          </w:tcPr>
          <w:p>
            <w:r>
              <w:t>-4,97</w:t>
            </w:r>
          </w:p>
        </w:tc>
        <w:tc>
          <w:tcPr>
            <w:tcW w:type="dxa" w:w="1080"/>
          </w:tcPr>
          <w:p>
            <w:r>
              <w:t>-9,38</w:t>
            </w:r>
          </w:p>
        </w:tc>
        <w:tc>
          <w:tcPr>
            <w:tcW w:type="dxa" w:w="1080"/>
          </w:tcPr>
          <w:p>
            <w:r>
              <w:t>-3,41</w:t>
            </w:r>
          </w:p>
        </w:tc>
        <w:tc>
          <w:tcPr>
            <w:tcW w:type="dxa" w:w="1080"/>
          </w:tcPr>
          <w:p>
            <w:r>
              <w:t>-9,64</w:t>
            </w:r>
          </w:p>
        </w:tc>
      </w:tr>
      <w:tr>
        <w:tc>
          <w:tcPr>
            <w:tcW w:type="dxa" w:w="1080"/>
          </w:tcPr>
          <w:p>
            <w:r/>
          </w:p>
        </w:tc>
        <w:tc>
          <w:tcPr>
            <w:tcW w:type="dxa" w:w="1080"/>
          </w:tcPr>
          <w:p>
            <w:r/>
          </w:p>
        </w:tc>
        <w:tc>
          <w:tcPr>
            <w:tcW w:type="dxa" w:w="1080"/>
          </w:tcPr>
          <w:p>
            <w:r>
              <w:t>Стоимость (долл. США)</w:t>
            </w:r>
          </w:p>
        </w:tc>
        <w:tc>
          <w:tcPr>
            <w:tcW w:type="dxa" w:w="1080"/>
          </w:tcPr>
          <w:p>
            <w:r>
              <w:t>69 523 214,19</w:t>
            </w:r>
          </w:p>
        </w:tc>
        <w:tc>
          <w:tcPr>
            <w:tcW w:type="dxa" w:w="1080"/>
          </w:tcPr>
          <w:p>
            <w:r>
              <w:t>66 063 159,67</w:t>
            </w:r>
          </w:p>
        </w:tc>
        <w:tc>
          <w:tcPr>
            <w:tcW w:type="dxa" w:w="1080"/>
          </w:tcPr>
          <w:p>
            <w:r>
              <w:t>59 860 735,44</w:t>
            </w:r>
          </w:p>
        </w:tc>
        <w:tc>
          <w:tcPr>
            <w:tcW w:type="dxa" w:w="1080"/>
          </w:tcPr>
          <w:p>
            <w:r>
              <w:t>57 819 298,75</w:t>
            </w:r>
          </w:p>
        </w:tc>
        <w:tc>
          <w:tcPr>
            <w:tcW w:type="dxa" w:w="1080"/>
          </w:tcPr>
          <w:p>
            <w:r>
              <w:t>52 240 466,10</w:t>
            </w:r>
          </w:p>
        </w:tc>
      </w:tr>
    </w:tbl>
    <w:p>
      <w:pPr>
        <w:pStyle w:val="Heading3"/>
      </w:pPr>
      <w:r>
        <w:t xml:space="preserve">T091 — Объем импорта томата за период с 2019-2023гг., по потенциальным странам, в млн. </w:t>
      </w:r>
    </w:p>
    <w:p>
      <w:r>
        <w:rPr>
          <w:rFonts w:ascii="Consolas" w:hAnsi="Consolas"/>
          <w:color w:val="1A568E"/>
          <w:sz w:val="18"/>
        </w:rPr>
        <w:t>↳ docs/teo-tables/all/T091.md</w:t>
      </w:r>
    </w:p>
    <w:p>
      <w:pPr>
        <w:pStyle w:val="Heading2"/>
      </w:pPr>
      <w:r>
        <w:t>Объем импорта томата за период с 2019-2023гг., по потенциальным странам, в млн.</w:t>
      </w:r>
    </w:p>
    <w:p>
      <w:r>
        <w:rPr>
          <w:i/>
        </w:rPr>
        <w:t>**Источник:** `docs/1.ТЭО_МОЯ МЕЧТА.docx` — Word-таблица **#91**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Объем импорта томата за период с 2019-2023гг., по потенциальным странам, в млн. долл. США Табл. 58</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0702</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Казахстан</w:t>
            </w:r>
          </w:p>
        </w:tc>
        <w:tc>
          <w:tcPr>
            <w:tcW w:type="dxa" w:w="1234"/>
          </w:tcPr>
          <w:p>
            <w:r>
              <w:t>39,2</w:t>
            </w:r>
          </w:p>
        </w:tc>
        <w:tc>
          <w:tcPr>
            <w:tcW w:type="dxa" w:w="1234"/>
          </w:tcPr>
          <w:p>
            <w:r>
              <w:t>38,9</w:t>
            </w:r>
          </w:p>
        </w:tc>
        <w:tc>
          <w:tcPr>
            <w:tcW w:type="dxa" w:w="1234"/>
          </w:tcPr>
          <w:p>
            <w:r>
              <w:t>-</w:t>
            </w:r>
          </w:p>
        </w:tc>
        <w:tc>
          <w:tcPr>
            <w:tcW w:type="dxa" w:w="1234"/>
          </w:tcPr>
          <w:p>
            <w:r>
              <w:t>53,8</w:t>
            </w:r>
          </w:p>
        </w:tc>
        <w:tc>
          <w:tcPr>
            <w:tcW w:type="dxa" w:w="1234"/>
          </w:tcPr>
          <w:p>
            <w:r>
              <w:t>48,7</w:t>
            </w:r>
          </w:p>
        </w:tc>
      </w:tr>
      <w:tr>
        <w:tc>
          <w:tcPr>
            <w:tcW w:type="dxa" w:w="1234"/>
          </w:tcPr>
          <w:p>
            <w:r>
              <w:t>2</w:t>
            </w:r>
          </w:p>
        </w:tc>
        <w:tc>
          <w:tcPr>
            <w:tcW w:type="dxa" w:w="1234"/>
          </w:tcPr>
          <w:p>
            <w:r>
              <w:t>Киргизия</w:t>
            </w:r>
          </w:p>
        </w:tc>
        <w:tc>
          <w:tcPr>
            <w:tcW w:type="dxa" w:w="1234"/>
          </w:tcPr>
          <w:p>
            <w:r>
              <w:t>8,5</w:t>
            </w:r>
          </w:p>
        </w:tc>
        <w:tc>
          <w:tcPr>
            <w:tcW w:type="dxa" w:w="1234"/>
          </w:tcPr>
          <w:p>
            <w:r>
              <w:t>7,8</w:t>
            </w:r>
          </w:p>
        </w:tc>
        <w:tc>
          <w:tcPr>
            <w:tcW w:type="dxa" w:w="1234"/>
          </w:tcPr>
          <w:p>
            <w:r>
              <w:t>18,7</w:t>
            </w:r>
          </w:p>
        </w:tc>
        <w:tc>
          <w:tcPr>
            <w:tcW w:type="dxa" w:w="1234"/>
          </w:tcPr>
          <w:p>
            <w:r>
              <w:t>11,7</w:t>
            </w:r>
          </w:p>
        </w:tc>
        <w:tc>
          <w:tcPr>
            <w:tcW w:type="dxa" w:w="1234"/>
          </w:tcPr>
          <w:p>
            <w:r>
              <w:t>12,0</w:t>
            </w:r>
          </w:p>
        </w:tc>
      </w:tr>
      <w:tr>
        <w:tc>
          <w:tcPr>
            <w:tcW w:type="dxa" w:w="1234"/>
          </w:tcPr>
          <w:p>
            <w:r>
              <w:t>3</w:t>
            </w:r>
          </w:p>
        </w:tc>
        <w:tc>
          <w:tcPr>
            <w:tcW w:type="dxa" w:w="1234"/>
          </w:tcPr>
          <w:p>
            <w:r>
              <w:t>Таджикистан</w:t>
            </w:r>
          </w:p>
        </w:tc>
        <w:tc>
          <w:tcPr>
            <w:tcW w:type="dxa" w:w="1234"/>
          </w:tcPr>
          <w:p>
            <w:r>
              <w:t>0,1</w:t>
            </w:r>
          </w:p>
        </w:tc>
        <w:tc>
          <w:tcPr>
            <w:tcW w:type="dxa" w:w="1234"/>
          </w:tcPr>
          <w:p>
            <w:r>
              <w:t>0,3</w:t>
            </w:r>
          </w:p>
        </w:tc>
        <w:tc>
          <w:tcPr>
            <w:tcW w:type="dxa" w:w="1234"/>
          </w:tcPr>
          <w:p>
            <w:r>
              <w:t>1,1</w:t>
            </w:r>
          </w:p>
        </w:tc>
        <w:tc>
          <w:tcPr>
            <w:tcW w:type="dxa" w:w="1234"/>
          </w:tcPr>
          <w:p>
            <w:r>
              <w:t>0,7</w:t>
            </w:r>
          </w:p>
        </w:tc>
        <w:tc>
          <w:tcPr>
            <w:tcW w:type="dxa" w:w="1234"/>
          </w:tcPr>
          <w:p>
            <w:r>
              <w:t>-</w:t>
            </w:r>
          </w:p>
        </w:tc>
      </w:tr>
      <w:tr>
        <w:tc>
          <w:tcPr>
            <w:tcW w:type="dxa" w:w="1234"/>
          </w:tcPr>
          <w:p>
            <w:r>
              <w:t>4</w:t>
            </w:r>
          </w:p>
        </w:tc>
        <w:tc>
          <w:tcPr>
            <w:tcW w:type="dxa" w:w="1234"/>
          </w:tcPr>
          <w:p>
            <w:r>
              <w:t>Туркменистан</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Россия</w:t>
            </w:r>
          </w:p>
        </w:tc>
        <w:tc>
          <w:tcPr>
            <w:tcW w:type="dxa" w:w="1234"/>
          </w:tcPr>
          <w:p>
            <w:r>
              <w:t>639,0</w:t>
            </w:r>
          </w:p>
        </w:tc>
        <w:tc>
          <w:tcPr>
            <w:tcW w:type="dxa" w:w="1234"/>
          </w:tcPr>
          <w:p>
            <w:r>
              <w:t>525,1</w:t>
            </w:r>
          </w:p>
        </w:tc>
        <w:tc>
          <w:tcPr>
            <w:tcW w:type="dxa" w:w="1234"/>
          </w:tcPr>
          <w:p>
            <w:r>
              <w:t>482,3</w:t>
            </w:r>
          </w:p>
        </w:tc>
        <w:tc>
          <w:tcPr>
            <w:tcW w:type="dxa" w:w="1234"/>
          </w:tcPr>
          <w:p>
            <w:r>
              <w:t>482,3</w:t>
            </w:r>
          </w:p>
        </w:tc>
        <w:tc>
          <w:tcPr>
            <w:tcW w:type="dxa" w:w="1234"/>
          </w:tcPr>
          <w:p>
            <w:r>
              <w:t>482,3</w:t>
            </w:r>
          </w:p>
        </w:tc>
      </w:tr>
      <w:tr>
        <w:tc>
          <w:tcPr>
            <w:tcW w:type="dxa" w:w="1234"/>
          </w:tcPr>
          <w:p>
            <w:r>
              <w:t>6</w:t>
            </w:r>
          </w:p>
        </w:tc>
        <w:tc>
          <w:tcPr>
            <w:tcW w:type="dxa" w:w="1234"/>
          </w:tcPr>
          <w:p>
            <w:r>
              <w:t>Узбекистан</w:t>
            </w:r>
          </w:p>
        </w:tc>
        <w:tc>
          <w:tcPr>
            <w:tcW w:type="dxa" w:w="1234"/>
          </w:tcPr>
          <w:p>
            <w:r>
              <w:t>0,0</w:t>
            </w:r>
          </w:p>
        </w:tc>
        <w:tc>
          <w:tcPr>
            <w:tcW w:type="dxa" w:w="1234"/>
          </w:tcPr>
          <w:p>
            <w:r>
              <w:t>-</w:t>
            </w:r>
          </w:p>
        </w:tc>
        <w:tc>
          <w:tcPr>
            <w:tcW w:type="dxa" w:w="1234"/>
          </w:tcPr>
          <w:p>
            <w:r>
              <w:t>0,1</w:t>
            </w:r>
          </w:p>
        </w:tc>
        <w:tc>
          <w:tcPr>
            <w:tcW w:type="dxa" w:w="1234"/>
          </w:tcPr>
          <w:p>
            <w:r>
              <w:t>0,2</w:t>
            </w:r>
          </w:p>
        </w:tc>
        <w:tc>
          <w:tcPr>
            <w:tcW w:type="dxa" w:w="1234"/>
          </w:tcPr>
          <w:p>
            <w:r>
              <w:t>0,1</w:t>
            </w:r>
          </w:p>
        </w:tc>
      </w:tr>
      <w:tr>
        <w:tc>
          <w:tcPr>
            <w:tcW w:type="dxa" w:w="1234"/>
          </w:tcPr>
          <w:p>
            <w:r/>
          </w:p>
        </w:tc>
        <w:tc>
          <w:tcPr>
            <w:tcW w:type="dxa" w:w="1234"/>
          </w:tcPr>
          <w:p>
            <w:r>
              <w:t>Всего</w:t>
            </w:r>
          </w:p>
        </w:tc>
        <w:tc>
          <w:tcPr>
            <w:tcW w:type="dxa" w:w="1234"/>
          </w:tcPr>
          <w:p>
            <w:r>
              <w:t>686,8</w:t>
            </w:r>
          </w:p>
        </w:tc>
        <w:tc>
          <w:tcPr>
            <w:tcW w:type="dxa" w:w="1234"/>
          </w:tcPr>
          <w:p>
            <w:r>
              <w:t>572,2</w:t>
            </w:r>
          </w:p>
        </w:tc>
        <w:tc>
          <w:tcPr>
            <w:tcW w:type="dxa" w:w="1234"/>
          </w:tcPr>
          <w:p>
            <w:r>
              <w:t>502,2</w:t>
            </w:r>
          </w:p>
        </w:tc>
        <w:tc>
          <w:tcPr>
            <w:tcW w:type="dxa" w:w="1234"/>
          </w:tcPr>
          <w:p>
            <w:r>
              <w:t>548,7</w:t>
            </w:r>
          </w:p>
        </w:tc>
        <w:tc>
          <w:tcPr>
            <w:tcW w:type="dxa" w:w="1234"/>
          </w:tcPr>
          <w:p>
            <w:r>
              <w:t>543,1</w:t>
            </w:r>
          </w:p>
        </w:tc>
      </w:tr>
    </w:tbl>
    <w:p>
      <w:pPr>
        <w:pStyle w:val="Heading3"/>
      </w:pPr>
      <w:r>
        <w:t>T092 — Товары и товарные группы</w:t>
      </w:r>
    </w:p>
    <w:p>
      <w:r>
        <w:rPr>
          <w:rFonts w:ascii="Consolas" w:hAnsi="Consolas"/>
          <w:color w:val="1A568E"/>
          <w:sz w:val="18"/>
        </w:rPr>
        <w:t>↳ docs/teo-tables/all/T092.md</w:t>
      </w:r>
    </w:p>
    <w:p>
      <w:pPr>
        <w:pStyle w:val="Heading2"/>
      </w:pPr>
      <w:r>
        <w:t>Товары и товарные группы</w:t>
      </w:r>
    </w:p>
    <w:p>
      <w:r>
        <w:rPr>
          <w:i/>
        </w:rPr>
        <w:t>**Источник:** `docs/1.ТЭО_МОЯ МЕЧТА.docx` — Word-таблица **#92**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0707. Огурцы и корнишоны, свежие или охлажденные</w:t>
            </w:r>
          </w:p>
        </w:tc>
        <w:tc>
          <w:tcPr>
            <w:tcW w:type="dxa" w:w="1080"/>
          </w:tcPr>
          <w:p>
            <w:r>
              <w:t>Импорт</w:t>
            </w:r>
          </w:p>
        </w:tc>
        <w:tc>
          <w:tcPr>
            <w:tcW w:type="dxa" w:w="1080"/>
          </w:tcPr>
          <w:p>
            <w:r>
              <w:t>Изменение стоимости, г/г (%)</w:t>
            </w:r>
          </w:p>
        </w:tc>
        <w:tc>
          <w:tcPr>
            <w:tcW w:type="dxa" w:w="1080"/>
          </w:tcPr>
          <w:p>
            <w:r>
              <w:t>-18,38</w:t>
            </w:r>
          </w:p>
        </w:tc>
        <w:tc>
          <w:tcPr>
            <w:tcW w:type="dxa" w:w="1080"/>
          </w:tcPr>
          <w:p>
            <w:r>
              <w:t>7,11</w:t>
            </w:r>
          </w:p>
        </w:tc>
        <w:tc>
          <w:tcPr>
            <w:tcW w:type="dxa" w:w="1080"/>
          </w:tcPr>
          <w:p>
            <w:r/>
          </w:p>
        </w:tc>
        <w:tc>
          <w:tcPr>
            <w:tcW w:type="dxa" w:w="1080"/>
          </w:tcPr>
          <w:p>
            <w:r/>
          </w:p>
        </w:tc>
        <w:tc>
          <w:tcPr>
            <w:tcW w:type="dxa" w:w="1080"/>
          </w:tcPr>
          <w:p>
            <w:r>
              <w:t>-3,08</w:t>
            </w:r>
          </w:p>
        </w:tc>
      </w:tr>
      <w:tr>
        <w:tc>
          <w:tcPr>
            <w:tcW w:type="dxa" w:w="1080"/>
          </w:tcPr>
          <w:p>
            <w:r/>
          </w:p>
        </w:tc>
        <w:tc>
          <w:tcPr>
            <w:tcW w:type="dxa" w:w="1080"/>
          </w:tcPr>
          <w:p>
            <w:r/>
          </w:p>
        </w:tc>
        <w:tc>
          <w:tcPr>
            <w:tcW w:type="dxa" w:w="1080"/>
          </w:tcPr>
          <w:p>
            <w:r>
              <w:t>Стоимость (долл. США)</w:t>
            </w:r>
          </w:p>
        </w:tc>
        <w:tc>
          <w:tcPr>
            <w:tcW w:type="dxa" w:w="1080"/>
          </w:tcPr>
          <w:p>
            <w:r>
              <w:t>5 808 718,68</w:t>
            </w:r>
          </w:p>
        </w:tc>
        <w:tc>
          <w:tcPr>
            <w:tcW w:type="dxa" w:w="1080"/>
          </w:tcPr>
          <w:p>
            <w:r>
              <w:t>6 221 949,00</w:t>
            </w:r>
          </w:p>
        </w:tc>
        <w:tc>
          <w:tcPr>
            <w:tcW w:type="dxa" w:w="1080"/>
          </w:tcPr>
          <w:p>
            <w:r/>
          </w:p>
        </w:tc>
        <w:tc>
          <w:tcPr>
            <w:tcW w:type="dxa" w:w="1080"/>
          </w:tcPr>
          <w:p>
            <w:r>
              <w:t>10 669 613,74</w:t>
            </w:r>
          </w:p>
        </w:tc>
        <w:tc>
          <w:tcPr>
            <w:tcW w:type="dxa" w:w="1080"/>
          </w:tcPr>
          <w:p>
            <w:r>
              <w:t>10 340 250,13</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-10,14</w:t>
            </w:r>
          </w:p>
        </w:tc>
        <w:tc>
          <w:tcPr>
            <w:tcW w:type="dxa" w:w="1080"/>
          </w:tcPr>
          <w:p>
            <w:r>
              <w:t>-53,24</w:t>
            </w:r>
          </w:p>
        </w:tc>
        <w:tc>
          <w:tcPr>
            <w:tcW w:type="dxa" w:w="1080"/>
          </w:tcPr>
          <w:p>
            <w:r/>
          </w:p>
        </w:tc>
        <w:tc>
          <w:tcPr>
            <w:tcW w:type="dxa" w:w="1080"/>
          </w:tcPr>
          <w:p>
            <w:r/>
          </w:p>
        </w:tc>
        <w:tc>
          <w:tcPr>
            <w:tcW w:type="dxa" w:w="1080"/>
          </w:tcPr>
          <w:p>
            <w:r>
              <w:t>38,39</w:t>
            </w:r>
          </w:p>
        </w:tc>
      </w:tr>
      <w:tr>
        <w:tc>
          <w:tcPr>
            <w:tcW w:type="dxa" w:w="1080"/>
          </w:tcPr>
          <w:p>
            <w:r/>
          </w:p>
        </w:tc>
        <w:tc>
          <w:tcPr>
            <w:tcW w:type="dxa" w:w="1080"/>
          </w:tcPr>
          <w:p>
            <w:r/>
          </w:p>
        </w:tc>
        <w:tc>
          <w:tcPr>
            <w:tcW w:type="dxa" w:w="1080"/>
          </w:tcPr>
          <w:p>
            <w:r>
              <w:t>Стоимость (долл. США)</w:t>
            </w:r>
          </w:p>
        </w:tc>
        <w:tc>
          <w:tcPr>
            <w:tcW w:type="dxa" w:w="1080"/>
          </w:tcPr>
          <w:p>
            <w:r>
              <w:t>6 005 564,31</w:t>
            </w:r>
          </w:p>
        </w:tc>
        <w:tc>
          <w:tcPr>
            <w:tcW w:type="dxa" w:w="1080"/>
          </w:tcPr>
          <w:p>
            <w:r>
              <w:t>2 807 633,00</w:t>
            </w:r>
          </w:p>
        </w:tc>
        <w:tc>
          <w:tcPr>
            <w:tcW w:type="dxa" w:w="1080"/>
          </w:tcPr>
          <w:p>
            <w:r/>
          </w:p>
        </w:tc>
        <w:tc>
          <w:tcPr>
            <w:tcW w:type="dxa" w:w="1080"/>
          </w:tcPr>
          <w:p>
            <w:r>
              <w:t>3 408 167,82</w:t>
            </w:r>
          </w:p>
        </w:tc>
        <w:tc>
          <w:tcPr>
            <w:tcW w:type="dxa" w:w="1080"/>
          </w:tcPr>
          <w:p>
            <w:r>
              <w:t>4 716 853,99</w:t>
            </w:r>
          </w:p>
        </w:tc>
      </w:tr>
    </w:tbl>
    <w:p>
      <w:pPr>
        <w:pStyle w:val="Heading3"/>
      </w:pPr>
      <w:r>
        <w:t>T093 — Товары и товарные группы</w:t>
      </w:r>
    </w:p>
    <w:p>
      <w:r>
        <w:rPr>
          <w:rFonts w:ascii="Consolas" w:hAnsi="Consolas"/>
          <w:color w:val="1A568E"/>
          <w:sz w:val="18"/>
        </w:rPr>
        <w:t>↳ docs/teo-tables/all/T093.md</w:t>
      </w:r>
    </w:p>
    <w:p>
      <w:pPr>
        <w:pStyle w:val="Heading2"/>
      </w:pPr>
      <w:r>
        <w:t>Товары и товарные группы</w:t>
      </w:r>
    </w:p>
    <w:p>
      <w:r>
        <w:rPr>
          <w:i/>
        </w:rPr>
        <w:t>**Источник:** `docs/1.ТЭО_МОЯ МЕЧТА.docx` — Word-таблица **#93**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0707. Огурцы и корнишоны, свежие или охлажденные</w:t>
            </w:r>
          </w:p>
        </w:tc>
        <w:tc>
          <w:tcPr>
            <w:tcW w:type="dxa" w:w="1080"/>
          </w:tcPr>
          <w:p>
            <w:r>
              <w:t>Импорт</w:t>
            </w:r>
          </w:p>
        </w:tc>
        <w:tc>
          <w:tcPr>
            <w:tcW w:type="dxa" w:w="1080"/>
          </w:tcPr>
          <w:p>
            <w:r>
              <w:t>Изменение стоимости, г/г (%)</w:t>
            </w:r>
          </w:p>
        </w:tc>
        <w:tc>
          <w:tcPr>
            <w:tcW w:type="dxa" w:w="1080"/>
          </w:tcPr>
          <w:p>
            <w:r>
              <w:t>90,77</w:t>
            </w:r>
          </w:p>
        </w:tc>
        <w:tc>
          <w:tcPr>
            <w:tcW w:type="dxa" w:w="1080"/>
          </w:tcPr>
          <w:p>
            <w:r>
              <w:t>-54,65</w:t>
            </w:r>
          </w:p>
        </w:tc>
        <w:tc>
          <w:tcPr>
            <w:tcW w:type="dxa" w:w="1080"/>
          </w:tcPr>
          <w:p>
            <w:r>
              <w:t>75,77</w:t>
            </w:r>
          </w:p>
        </w:tc>
        <w:tc>
          <w:tcPr>
            <w:tcW w:type="dxa" w:w="1080"/>
          </w:tcPr>
          <w:p>
            <w:r>
              <w:t>-7,79</w:t>
            </w:r>
          </w:p>
        </w:tc>
        <w:tc>
          <w:tcPr>
            <w:tcW w:type="dxa" w:w="1080"/>
          </w:tcPr>
          <w:p>
            <w:r>
              <w:t>21,76</w:t>
            </w:r>
          </w:p>
        </w:tc>
      </w:tr>
      <w:tr>
        <w:tc>
          <w:tcPr>
            <w:tcW w:type="dxa" w:w="1080"/>
          </w:tcPr>
          <w:p>
            <w:r/>
          </w:p>
        </w:tc>
        <w:tc>
          <w:tcPr>
            <w:tcW w:type="dxa" w:w="1080"/>
          </w:tcPr>
          <w:p>
            <w:r/>
          </w:p>
        </w:tc>
        <w:tc>
          <w:tcPr>
            <w:tcW w:type="dxa" w:w="1080"/>
          </w:tcPr>
          <w:p>
            <w:r>
              <w:t>Стоимость (долл. США)</w:t>
            </w:r>
          </w:p>
        </w:tc>
        <w:tc>
          <w:tcPr>
            <w:tcW w:type="dxa" w:w="1080"/>
          </w:tcPr>
          <w:p>
            <w:r>
              <w:t>3 766 120,00</w:t>
            </w:r>
          </w:p>
        </w:tc>
        <w:tc>
          <w:tcPr>
            <w:tcW w:type="dxa" w:w="1080"/>
          </w:tcPr>
          <w:p>
            <w:r>
              <w:t>1 707 803,00</w:t>
            </w:r>
          </w:p>
        </w:tc>
        <w:tc>
          <w:tcPr>
            <w:tcW w:type="dxa" w:w="1080"/>
          </w:tcPr>
          <w:p>
            <w:r>
              <w:t>3 001 970,00</w:t>
            </w:r>
          </w:p>
        </w:tc>
        <w:tc>
          <w:tcPr>
            <w:tcW w:type="dxa" w:w="1080"/>
          </w:tcPr>
          <w:p>
            <w:r>
              <w:t>2 768 052,00</w:t>
            </w:r>
          </w:p>
        </w:tc>
        <w:tc>
          <w:tcPr>
            <w:tcW w:type="dxa" w:w="1080"/>
          </w:tcPr>
          <w:p>
            <w:r>
              <w:t>3 370 389,00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-22,47</w:t>
            </w:r>
          </w:p>
        </w:tc>
        <w:tc>
          <w:tcPr>
            <w:tcW w:type="dxa" w:w="1080"/>
          </w:tcPr>
          <w:p>
            <w:r>
              <w:t>-57,11</w:t>
            </w:r>
          </w:p>
        </w:tc>
        <w:tc>
          <w:tcPr>
            <w:tcW w:type="dxa" w:w="1080"/>
          </w:tcPr>
          <w:p>
            <w:r>
              <w:t>313,08</w:t>
            </w:r>
          </w:p>
        </w:tc>
        <w:tc>
          <w:tcPr>
            <w:tcW w:type="dxa" w:w="1080"/>
          </w:tcPr>
          <w:p>
            <w:r>
              <w:t>-49,64</w:t>
            </w:r>
          </w:p>
        </w:tc>
        <w:tc>
          <w:tcPr>
            <w:tcW w:type="dxa" w:w="1080"/>
          </w:tcPr>
          <w:p>
            <w:r>
              <w:t>221,70</w:t>
            </w:r>
          </w:p>
        </w:tc>
      </w:tr>
      <w:tr>
        <w:tc>
          <w:tcPr>
            <w:tcW w:type="dxa" w:w="1080"/>
          </w:tcPr>
          <w:p>
            <w:r/>
          </w:p>
        </w:tc>
        <w:tc>
          <w:tcPr>
            <w:tcW w:type="dxa" w:w="1080"/>
          </w:tcPr>
          <w:p>
            <w:r/>
          </w:p>
        </w:tc>
        <w:tc>
          <w:tcPr>
            <w:tcW w:type="dxa" w:w="1080"/>
          </w:tcPr>
          <w:p>
            <w:r>
              <w:t>Стоимость (долл. США)</w:t>
            </w:r>
          </w:p>
        </w:tc>
        <w:tc>
          <w:tcPr>
            <w:tcW w:type="dxa" w:w="1080"/>
          </w:tcPr>
          <w:p>
            <w:r>
              <w:t>56 888,00</w:t>
            </w:r>
          </w:p>
        </w:tc>
        <w:tc>
          <w:tcPr>
            <w:tcW w:type="dxa" w:w="1080"/>
          </w:tcPr>
          <w:p>
            <w:r>
              <w:t>24 395,00</w:t>
            </w:r>
          </w:p>
        </w:tc>
        <w:tc>
          <w:tcPr>
            <w:tcW w:type="dxa" w:w="1080"/>
          </w:tcPr>
          <w:p>
            <w:r>
              <w:t>100 773,00</w:t>
            </w:r>
          </w:p>
        </w:tc>
        <w:tc>
          <w:tcPr>
            <w:tcW w:type="dxa" w:w="1080"/>
          </w:tcPr>
          <w:p>
            <w:r>
              <w:t>50 747,00</w:t>
            </w:r>
          </w:p>
        </w:tc>
        <w:tc>
          <w:tcPr>
            <w:tcW w:type="dxa" w:w="1080"/>
          </w:tcPr>
          <w:p>
            <w:r>
              <w:t>163 256,00</w:t>
            </w:r>
          </w:p>
        </w:tc>
      </w:tr>
    </w:tbl>
    <w:p>
      <w:pPr>
        <w:pStyle w:val="Heading3"/>
      </w:pPr>
      <w:r>
        <w:t>T094 — Товары и товарные группы</w:t>
      </w:r>
    </w:p>
    <w:p>
      <w:r>
        <w:rPr>
          <w:rFonts w:ascii="Consolas" w:hAnsi="Consolas"/>
          <w:color w:val="1A568E"/>
          <w:sz w:val="18"/>
        </w:rPr>
        <w:t>↳ docs/teo-tables/all/T094.md</w:t>
      </w:r>
    </w:p>
    <w:p>
      <w:pPr>
        <w:pStyle w:val="Heading2"/>
      </w:pPr>
      <w:r>
        <w:t>Товары и товарные группы</w:t>
      </w:r>
    </w:p>
    <w:p>
      <w:r>
        <w:rPr>
          <w:i/>
        </w:rPr>
        <w:t>**Источник:** `docs/1.ТЭО_МОЯ МЕЧТА.docx` — Word-таблица **#94**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2018</w:t>
            </w:r>
          </w:p>
        </w:tc>
        <w:tc>
          <w:tcPr>
            <w:tcW w:type="dxa" w:w="1080"/>
          </w:tcPr>
          <w:p>
            <w:r>
              <w:t>2019</w:t>
            </w:r>
          </w:p>
        </w:tc>
        <w:tc>
          <w:tcPr>
            <w:tcW w:type="dxa" w:w="1080"/>
          </w:tcPr>
          <w:p>
            <w:r>
              <w:t>2020</w:t>
            </w:r>
          </w:p>
        </w:tc>
        <w:tc>
          <w:tcPr>
            <w:tcW w:type="dxa" w:w="1080"/>
          </w:tcPr>
          <w:p>
            <w:r>
              <w:t>2021</w:t>
            </w:r>
          </w:p>
        </w:tc>
        <w:tc>
          <w:tcPr>
            <w:tcW w:type="dxa" w:w="1080"/>
          </w:tcPr>
          <w:p>
            <w:r>
              <w:t>2022</w:t>
            </w:r>
          </w:p>
        </w:tc>
      </w:tr>
      <w:tr>
        <w:tc>
          <w:tcPr>
            <w:tcW w:type="dxa" w:w="1080"/>
          </w:tcPr>
          <w:p>
            <w:r>
              <w:t>0707. Огурцы и корнишоны, свежие или охлажденные</w:t>
            </w:r>
          </w:p>
        </w:tc>
        <w:tc>
          <w:tcPr>
            <w:tcW w:type="dxa" w:w="1080"/>
          </w:tcPr>
          <w:p>
            <w:r>
              <w:t>Импорт</w:t>
            </w:r>
          </w:p>
        </w:tc>
        <w:tc>
          <w:tcPr>
            <w:tcW w:type="dxa" w:w="1080"/>
          </w:tcPr>
          <w:p>
            <w:r>
              <w:t>Изменение стоимости, г/г (%)</w:t>
            </w:r>
          </w:p>
        </w:tc>
        <w:tc>
          <w:tcPr>
            <w:tcW w:type="dxa" w:w="1080"/>
          </w:tcPr>
          <w:p>
            <w:r>
              <w:t>41,82</w:t>
            </w:r>
          </w:p>
        </w:tc>
        <w:tc>
          <w:tcPr>
            <w:tcW w:type="dxa" w:w="1080"/>
          </w:tcPr>
          <w:p>
            <w:r>
              <w:t>-26,56</w:t>
            </w:r>
          </w:p>
        </w:tc>
        <w:tc>
          <w:tcPr>
            <w:tcW w:type="dxa" w:w="1080"/>
          </w:tcPr>
          <w:p>
            <w:r>
              <w:t>-21,34</w:t>
            </w:r>
          </w:p>
        </w:tc>
        <w:tc>
          <w:tcPr>
            <w:tcW w:type="dxa" w:w="1080"/>
          </w:tcPr>
          <w:p>
            <w:r>
              <w:t>281,88</w:t>
            </w:r>
          </w:p>
        </w:tc>
        <w:tc>
          <w:tcPr>
            <w:tcW w:type="dxa" w:w="1080"/>
          </w:tcPr>
          <w:p>
            <w:r>
              <w:t>-1,72</w:t>
            </w:r>
          </w:p>
        </w:tc>
      </w:tr>
      <w:tr>
        <w:tc>
          <w:tcPr>
            <w:tcW w:type="dxa" w:w="1080"/>
          </w:tcPr>
          <w:p>
            <w:r/>
          </w:p>
        </w:tc>
        <w:tc>
          <w:tcPr>
            <w:tcW w:type="dxa" w:w="1080"/>
          </w:tcPr>
          <w:p>
            <w:r/>
          </w:p>
        </w:tc>
        <w:tc>
          <w:tcPr>
            <w:tcW w:type="dxa" w:w="1080"/>
          </w:tcPr>
          <w:p>
            <w:r>
              <w:t>Стоимость (долл. США)</w:t>
            </w:r>
          </w:p>
        </w:tc>
        <w:tc>
          <w:tcPr>
            <w:tcW w:type="dxa" w:w="1080"/>
          </w:tcPr>
          <w:p>
            <w:r>
              <w:t>248 010,00</w:t>
            </w:r>
          </w:p>
        </w:tc>
        <w:tc>
          <w:tcPr>
            <w:tcW w:type="dxa" w:w="1080"/>
          </w:tcPr>
          <w:p>
            <w:r>
              <w:t>182 119,00</w:t>
            </w:r>
          </w:p>
        </w:tc>
        <w:tc>
          <w:tcPr>
            <w:tcW w:type="dxa" w:w="1080"/>
          </w:tcPr>
          <w:p>
            <w:r>
              <w:t>143 252,00</w:t>
            </w:r>
          </w:p>
        </w:tc>
        <w:tc>
          <w:tcPr>
            <w:tcW w:type="dxa" w:w="1080"/>
          </w:tcPr>
          <w:p>
            <w:r>
              <w:t>547 054,00</w:t>
            </w:r>
          </w:p>
        </w:tc>
        <w:tc>
          <w:tcPr>
            <w:tcW w:type="dxa" w:w="1080"/>
          </w:tcPr>
          <w:p>
            <w:r>
              <w:t>537 598,00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-35,91</w:t>
            </w:r>
          </w:p>
        </w:tc>
        <w:tc>
          <w:tcPr>
            <w:tcW w:type="dxa" w:w="1080"/>
          </w:tcPr>
          <w:p>
            <w:r>
              <w:t>-45,20</w:t>
            </w:r>
          </w:p>
        </w:tc>
        <w:tc>
          <w:tcPr>
            <w:tcW w:type="dxa" w:w="1080"/>
          </w:tcPr>
          <w:p>
            <w:r>
              <w:t>-99,86</w:t>
            </w:r>
          </w:p>
        </w:tc>
        <w:tc>
          <w:tcPr>
            <w:tcW w:type="dxa" w:w="1080"/>
          </w:tcPr>
          <w:p>
            <w:r>
              <w:t>9 394,11</w:t>
            </w:r>
          </w:p>
        </w:tc>
        <w:tc>
          <w:tcPr>
            <w:tcW w:type="dxa" w:w="1080"/>
          </w:tcPr>
          <w:p>
            <w:r>
              <w:t>-95,04</w:t>
            </w:r>
          </w:p>
        </w:tc>
      </w:tr>
      <w:tr>
        <w:tc>
          <w:tcPr>
            <w:tcW w:type="dxa" w:w="1080"/>
          </w:tcPr>
          <w:p>
            <w:r/>
          </w:p>
        </w:tc>
        <w:tc>
          <w:tcPr>
            <w:tcW w:type="dxa" w:w="1080"/>
          </w:tcPr>
          <w:p>
            <w:r/>
          </w:p>
        </w:tc>
        <w:tc>
          <w:tcPr>
            <w:tcW w:type="dxa" w:w="1080"/>
          </w:tcPr>
          <w:p>
            <w:r>
              <w:t>Стоимость (долл. США)</w:t>
            </w:r>
          </w:p>
        </w:tc>
        <w:tc>
          <w:tcPr>
            <w:tcW w:type="dxa" w:w="1080"/>
          </w:tcPr>
          <w:p>
            <w:r>
              <w:t>23 370,00</w:t>
            </w:r>
          </w:p>
        </w:tc>
        <w:tc>
          <w:tcPr>
            <w:tcW w:type="dxa" w:w="1080"/>
          </w:tcPr>
          <w:p>
            <w:r>
              <w:t>12 806,00</w:t>
            </w:r>
          </w:p>
        </w:tc>
        <w:tc>
          <w:tcPr>
            <w:tcW w:type="dxa" w:w="1080"/>
          </w:tcPr>
          <w:p>
            <w:r>
              <w:t>17,00</w:t>
            </w:r>
          </w:p>
        </w:tc>
        <w:tc>
          <w:tcPr>
            <w:tcW w:type="dxa" w:w="1080"/>
          </w:tcPr>
          <w:p>
            <w:r>
              <w:t>1 614,00</w:t>
            </w:r>
          </w:p>
        </w:tc>
        <w:tc>
          <w:tcPr>
            <w:tcW w:type="dxa" w:w="1080"/>
          </w:tcPr>
          <w:p>
            <w:r>
              <w:t>80,00</w:t>
            </w:r>
          </w:p>
        </w:tc>
      </w:tr>
    </w:tbl>
    <w:p>
      <w:pPr>
        <w:pStyle w:val="Heading3"/>
      </w:pPr>
      <w:r>
        <w:t>T095 — Товары и товарные группы</w:t>
      </w:r>
    </w:p>
    <w:p>
      <w:r>
        <w:rPr>
          <w:rFonts w:ascii="Consolas" w:hAnsi="Consolas"/>
          <w:color w:val="1A568E"/>
          <w:sz w:val="18"/>
        </w:rPr>
        <w:t>↳ docs/teo-tables/all/T095.md</w:t>
      </w:r>
    </w:p>
    <w:p>
      <w:pPr>
        <w:pStyle w:val="Heading2"/>
      </w:pPr>
      <w:r>
        <w:t>Товары и товарные группы</w:t>
      </w:r>
    </w:p>
    <w:p>
      <w:r>
        <w:rPr>
          <w:i/>
        </w:rPr>
        <w:t>**Источник:** `docs/1.ТЭО_МОЯ МЕЧТА.docx` — Word-таблица **#95**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0707. Огурцы и корнишоны, свежие или охлажденные</w:t>
            </w:r>
          </w:p>
        </w:tc>
        <w:tc>
          <w:tcPr>
            <w:tcW w:type="dxa" w:w="1080"/>
          </w:tcPr>
          <w:p>
            <w:r>
              <w:t>Импорт</w:t>
            </w:r>
          </w:p>
        </w:tc>
        <w:tc>
          <w:tcPr>
            <w:tcW w:type="dxa" w:w="1080"/>
          </w:tcPr>
          <w:p>
            <w:r>
              <w:t>Изменение стоимости, г/г (%)</w:t>
            </w:r>
          </w:p>
        </w:tc>
        <w:tc>
          <w:tcPr>
            <w:tcW w:type="dxa" w:w="1080"/>
          </w:tcPr>
          <w:p>
            <w:r>
              <w:t>16,68</w:t>
            </w:r>
          </w:p>
        </w:tc>
        <w:tc>
          <w:tcPr>
            <w:tcW w:type="dxa" w:w="1080"/>
          </w:tcPr>
          <w:p>
            <w:r>
              <w:t>-15,83</w:t>
            </w:r>
          </w:p>
        </w:tc>
        <w:tc>
          <w:tcPr>
            <w:tcW w:type="dxa" w:w="1080"/>
          </w:tcPr>
          <w:p>
            <w:r>
              <w:t>-15,18</w:t>
            </w:r>
          </w:p>
        </w:tc>
        <w:tc>
          <w:tcPr>
            <w:tcW w:type="dxa" w:w="1080"/>
          </w:tcPr>
          <w:p>
            <w:r>
              <w:t>-53,99</w:t>
            </w:r>
          </w:p>
        </w:tc>
        <w:tc>
          <w:tcPr>
            <w:tcW w:type="dxa" w:w="1080"/>
          </w:tcPr>
          <w:p>
            <w:r>
              <w:t>2,81</w:t>
            </w:r>
          </w:p>
        </w:tc>
      </w:tr>
      <w:tr>
        <w:tc>
          <w:tcPr>
            <w:tcW w:type="dxa" w:w="1080"/>
          </w:tcPr>
          <w:p>
            <w:r/>
          </w:p>
        </w:tc>
        <w:tc>
          <w:tcPr>
            <w:tcW w:type="dxa" w:w="1080"/>
          </w:tcPr>
          <w:p>
            <w:r/>
          </w:p>
        </w:tc>
        <w:tc>
          <w:tcPr>
            <w:tcW w:type="dxa" w:w="1080"/>
          </w:tcPr>
          <w:p>
            <w:r>
              <w:t>Стоимость (долл. США)</w:t>
            </w:r>
          </w:p>
        </w:tc>
        <w:tc>
          <w:tcPr>
            <w:tcW w:type="dxa" w:w="1080"/>
          </w:tcPr>
          <w:p>
            <w:r>
              <w:t>146 727 469,41</w:t>
            </w:r>
          </w:p>
        </w:tc>
        <w:tc>
          <w:tcPr>
            <w:tcW w:type="dxa" w:w="1080"/>
          </w:tcPr>
          <w:p>
            <w:r>
              <w:t>123 490 539,38</w:t>
            </w:r>
          </w:p>
        </w:tc>
        <w:tc>
          <w:tcPr>
            <w:tcW w:type="dxa" w:w="1080"/>
          </w:tcPr>
          <w:p>
            <w:r>
              <w:t>104 733 433,27</w:t>
            </w:r>
          </w:p>
        </w:tc>
        <w:tc>
          <w:tcPr>
            <w:tcW w:type="dxa" w:w="1080"/>
          </w:tcPr>
          <w:p>
            <w:r>
              <w:t>48 186 523,21</w:t>
            </w:r>
          </w:p>
        </w:tc>
        <w:tc>
          <w:tcPr>
            <w:tcW w:type="dxa" w:w="1080"/>
          </w:tcPr>
          <w:p>
            <w:r>
              <w:t>49 540 609,91</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58,45</w:t>
            </w:r>
          </w:p>
        </w:tc>
        <w:tc>
          <w:tcPr>
            <w:tcW w:type="dxa" w:w="1080"/>
          </w:tcPr>
          <w:p>
            <w:r>
              <w:t>36,08</w:t>
            </w:r>
          </w:p>
        </w:tc>
        <w:tc>
          <w:tcPr>
            <w:tcW w:type="dxa" w:w="1080"/>
          </w:tcPr>
          <w:p>
            <w:r>
              <w:t>-11,05</w:t>
            </w:r>
          </w:p>
        </w:tc>
        <w:tc>
          <w:tcPr>
            <w:tcW w:type="dxa" w:w="1080"/>
          </w:tcPr>
          <w:p>
            <w:r>
              <w:t>225,32</w:t>
            </w:r>
          </w:p>
        </w:tc>
        <w:tc>
          <w:tcPr>
            <w:tcW w:type="dxa" w:w="1080"/>
          </w:tcPr>
          <w:p>
            <w:r>
              <w:t>67,28</w:t>
            </w:r>
          </w:p>
        </w:tc>
      </w:tr>
      <w:tr>
        <w:tc>
          <w:tcPr>
            <w:tcW w:type="dxa" w:w="1080"/>
          </w:tcPr>
          <w:p>
            <w:r/>
          </w:p>
        </w:tc>
        <w:tc>
          <w:tcPr>
            <w:tcW w:type="dxa" w:w="1080"/>
          </w:tcPr>
          <w:p>
            <w:r/>
          </w:p>
        </w:tc>
        <w:tc>
          <w:tcPr>
            <w:tcW w:type="dxa" w:w="1080"/>
          </w:tcPr>
          <w:p>
            <w:r>
              <w:t>Стоимость (долл. США)</w:t>
            </w:r>
          </w:p>
        </w:tc>
        <w:tc>
          <w:tcPr>
            <w:tcW w:type="dxa" w:w="1080"/>
          </w:tcPr>
          <w:p>
            <w:r>
              <w:t>3 809 635,12</w:t>
            </w:r>
          </w:p>
        </w:tc>
        <w:tc>
          <w:tcPr>
            <w:tcW w:type="dxa" w:w="1080"/>
          </w:tcPr>
          <w:p>
            <w:r>
              <w:t>5 184 360,67</w:t>
            </w:r>
          </w:p>
        </w:tc>
        <w:tc>
          <w:tcPr>
            <w:tcW w:type="dxa" w:w="1080"/>
          </w:tcPr>
          <w:p>
            <w:r>
              <w:t>4 611 470,87</w:t>
            </w:r>
          </w:p>
        </w:tc>
        <w:tc>
          <w:tcPr>
            <w:tcW w:type="dxa" w:w="1080"/>
          </w:tcPr>
          <w:p>
            <w:r>
              <w:t>15 002 289,68</w:t>
            </w:r>
          </w:p>
        </w:tc>
        <w:tc>
          <w:tcPr>
            <w:tcW w:type="dxa" w:w="1080"/>
          </w:tcPr>
          <w:p>
            <w:r>
              <w:t>25 096 763,34</w:t>
            </w:r>
          </w:p>
        </w:tc>
      </w:tr>
    </w:tbl>
    <w:p>
      <w:pPr>
        <w:pStyle w:val="Heading3"/>
      </w:pPr>
      <w:r>
        <w:t>T096 — Товары и товарные группы</w:t>
      </w:r>
    </w:p>
    <w:p>
      <w:r>
        <w:rPr>
          <w:rFonts w:ascii="Consolas" w:hAnsi="Consolas"/>
          <w:color w:val="1A568E"/>
          <w:sz w:val="18"/>
        </w:rPr>
        <w:t>↳ docs/teo-tables/all/T096.md</w:t>
      </w:r>
    </w:p>
    <w:p>
      <w:pPr>
        <w:pStyle w:val="Heading2"/>
      </w:pPr>
      <w:r>
        <w:t>Товары и товарные группы</w:t>
      </w:r>
    </w:p>
    <w:p>
      <w:r>
        <w:rPr>
          <w:i/>
        </w:rPr>
        <w:t>**Источник:** `docs/1.ТЭО_МОЯ МЕЧТА.docx` — Word-таблица **#96**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0707. Огурцы и корнишоны, свежие или охлажденные</w:t>
            </w:r>
          </w:p>
        </w:tc>
        <w:tc>
          <w:tcPr>
            <w:tcW w:type="dxa" w:w="1080"/>
          </w:tcPr>
          <w:p>
            <w:r>
              <w:t>Импорт</w:t>
            </w:r>
          </w:p>
        </w:tc>
        <w:tc>
          <w:tcPr>
            <w:tcW w:type="dxa" w:w="1080"/>
          </w:tcPr>
          <w:p>
            <w:r>
              <w:t>Изменение стоимости, г/г (%)</w:t>
            </w:r>
          </w:p>
        </w:tc>
        <w:tc>
          <w:tcPr>
            <w:tcW w:type="dxa" w:w="1080"/>
          </w:tcPr>
          <w:p>
            <w:r>
              <w:t>4 763,12</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Стоимость (долл. США)</w:t>
            </w:r>
          </w:p>
        </w:tc>
        <w:tc>
          <w:tcPr>
            <w:tcW w:type="dxa" w:w="1080"/>
          </w:tcPr>
          <w:p>
            <w:r>
              <w:t>14 638,00</w:t>
            </w:r>
          </w:p>
        </w:tc>
        <w:tc>
          <w:tcPr>
            <w:tcW w:type="dxa" w:w="1080"/>
          </w:tcPr>
          <w:p>
            <w:r/>
          </w:p>
        </w:tc>
        <w:tc>
          <w:tcPr>
            <w:tcW w:type="dxa" w:w="1080"/>
          </w:tcPr>
          <w:p>
            <w:r>
              <w:t>1 050,00</w:t>
            </w:r>
          </w:p>
        </w:tc>
        <w:tc>
          <w:tcPr>
            <w:tcW w:type="dxa" w:w="1080"/>
          </w:tcPr>
          <w:p>
            <w:r/>
          </w:p>
        </w:tc>
        <w:tc>
          <w:tcPr>
            <w:tcW w:type="dxa" w:w="1080"/>
          </w:tcPr>
          <w:p>
            <w:r>
              <w:t>530,00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74,35</w:t>
            </w:r>
          </w:p>
        </w:tc>
        <w:tc>
          <w:tcPr>
            <w:tcW w:type="dxa" w:w="1080"/>
          </w:tcPr>
          <w:p>
            <w:r>
              <w:t>-51,82</w:t>
            </w:r>
          </w:p>
        </w:tc>
        <w:tc>
          <w:tcPr>
            <w:tcW w:type="dxa" w:w="1080"/>
          </w:tcPr>
          <w:p>
            <w:r>
              <w:t>61,15</w:t>
            </w:r>
          </w:p>
        </w:tc>
        <w:tc>
          <w:tcPr>
            <w:tcW w:type="dxa" w:w="1080"/>
          </w:tcPr>
          <w:p>
            <w:r>
              <w:t>-33,29</w:t>
            </w:r>
          </w:p>
        </w:tc>
        <w:tc>
          <w:tcPr>
            <w:tcW w:type="dxa" w:w="1080"/>
          </w:tcPr>
          <w:p>
            <w:r>
              <w:t>6,33</w:t>
            </w:r>
          </w:p>
        </w:tc>
      </w:tr>
      <w:tr>
        <w:tc>
          <w:tcPr>
            <w:tcW w:type="dxa" w:w="1080"/>
          </w:tcPr>
          <w:p>
            <w:r/>
          </w:p>
        </w:tc>
        <w:tc>
          <w:tcPr>
            <w:tcW w:type="dxa" w:w="1080"/>
          </w:tcPr>
          <w:p>
            <w:r/>
          </w:p>
        </w:tc>
        <w:tc>
          <w:tcPr>
            <w:tcW w:type="dxa" w:w="1080"/>
          </w:tcPr>
          <w:p>
            <w:r>
              <w:t>Стоимость (долл. США)</w:t>
            </w:r>
          </w:p>
        </w:tc>
        <w:tc>
          <w:tcPr>
            <w:tcW w:type="dxa" w:w="1080"/>
          </w:tcPr>
          <w:p>
            <w:r>
              <w:t>13 411 609,12</w:t>
            </w:r>
          </w:p>
        </w:tc>
        <w:tc>
          <w:tcPr>
            <w:tcW w:type="dxa" w:w="1080"/>
          </w:tcPr>
          <w:p>
            <w:r>
              <w:t>6 461 401,30</w:t>
            </w:r>
          </w:p>
        </w:tc>
        <w:tc>
          <w:tcPr>
            <w:tcW w:type="dxa" w:w="1080"/>
          </w:tcPr>
          <w:p>
            <w:r>
              <w:t>10 413 017,42</w:t>
            </w:r>
          </w:p>
        </w:tc>
        <w:tc>
          <w:tcPr>
            <w:tcW w:type="dxa" w:w="1080"/>
          </w:tcPr>
          <w:p>
            <w:r>
              <w:t>6 946 005,34</w:t>
            </w:r>
          </w:p>
        </w:tc>
        <w:tc>
          <w:tcPr>
            <w:tcW w:type="dxa" w:w="1080"/>
          </w:tcPr>
          <w:p>
            <w:r>
              <w:t>7 385 952,69</w:t>
            </w:r>
          </w:p>
        </w:tc>
      </w:tr>
    </w:tbl>
    <w:p>
      <w:pPr>
        <w:pStyle w:val="Heading3"/>
      </w:pPr>
      <w:r>
        <w:t>T097 — Объем импорта огурца и корнишона за период с 2019-2023гг., по потенциальным стра</w:t>
      </w:r>
    </w:p>
    <w:p>
      <w:r>
        <w:rPr>
          <w:rFonts w:ascii="Consolas" w:hAnsi="Consolas"/>
          <w:color w:val="1A568E"/>
          <w:sz w:val="18"/>
        </w:rPr>
        <w:t>↳ docs/teo-tables/all/T097.md</w:t>
      </w:r>
    </w:p>
    <w:p>
      <w:pPr>
        <w:pStyle w:val="Heading2"/>
      </w:pPr>
      <w:r>
        <w:t>Объем импорта огурца и корнишона за период с 2019-2023гг., по потенциальным стра</w:t>
      </w:r>
    </w:p>
    <w:p>
      <w:r>
        <w:rPr>
          <w:i/>
        </w:rPr>
        <w:t>**Источник:** `docs/1.ТЭО_МОЯ МЕЧТА.docx` — Word-таблица **#97**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Объем импорта огурца и корнишона за период с 2019-2023гг., по потенциальным странам, в млн. долл. США Табл. 64</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0702</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Казахстан</w:t>
            </w:r>
          </w:p>
        </w:tc>
        <w:tc>
          <w:tcPr>
            <w:tcW w:type="dxa" w:w="1234"/>
          </w:tcPr>
          <w:p>
            <w:r>
              <w:t>5,8</w:t>
            </w:r>
          </w:p>
        </w:tc>
        <w:tc>
          <w:tcPr>
            <w:tcW w:type="dxa" w:w="1234"/>
          </w:tcPr>
          <w:p>
            <w:r>
              <w:t>6,2</w:t>
            </w:r>
          </w:p>
        </w:tc>
        <w:tc>
          <w:tcPr>
            <w:tcW w:type="dxa" w:w="1234"/>
          </w:tcPr>
          <w:p>
            <w:r>
              <w:t>-</w:t>
            </w:r>
          </w:p>
        </w:tc>
        <w:tc>
          <w:tcPr>
            <w:tcW w:type="dxa" w:w="1234"/>
          </w:tcPr>
          <w:p>
            <w:r>
              <w:t>10,7</w:t>
            </w:r>
          </w:p>
        </w:tc>
        <w:tc>
          <w:tcPr>
            <w:tcW w:type="dxa" w:w="1234"/>
          </w:tcPr>
          <w:p>
            <w:r>
              <w:t>10,3</w:t>
            </w:r>
          </w:p>
        </w:tc>
      </w:tr>
      <w:tr>
        <w:tc>
          <w:tcPr>
            <w:tcW w:type="dxa" w:w="1234"/>
          </w:tcPr>
          <w:p>
            <w:r>
              <w:t>2</w:t>
            </w:r>
          </w:p>
        </w:tc>
        <w:tc>
          <w:tcPr>
            <w:tcW w:type="dxa" w:w="1234"/>
          </w:tcPr>
          <w:p>
            <w:r>
              <w:t>Киргизия</w:t>
            </w:r>
          </w:p>
        </w:tc>
        <w:tc>
          <w:tcPr>
            <w:tcW w:type="dxa" w:w="1234"/>
          </w:tcPr>
          <w:p>
            <w:r>
              <w:t>3,8</w:t>
            </w:r>
          </w:p>
        </w:tc>
        <w:tc>
          <w:tcPr>
            <w:tcW w:type="dxa" w:w="1234"/>
          </w:tcPr>
          <w:p>
            <w:r>
              <w:t>1,7</w:t>
            </w:r>
          </w:p>
        </w:tc>
        <w:tc>
          <w:tcPr>
            <w:tcW w:type="dxa" w:w="1234"/>
          </w:tcPr>
          <w:p>
            <w:r>
              <w:t>3,0</w:t>
            </w:r>
          </w:p>
        </w:tc>
        <w:tc>
          <w:tcPr>
            <w:tcW w:type="dxa" w:w="1234"/>
          </w:tcPr>
          <w:p>
            <w:r>
              <w:t>2,8</w:t>
            </w:r>
          </w:p>
        </w:tc>
        <w:tc>
          <w:tcPr>
            <w:tcW w:type="dxa" w:w="1234"/>
          </w:tcPr>
          <w:p>
            <w:r>
              <w:t>3,4</w:t>
            </w:r>
          </w:p>
        </w:tc>
      </w:tr>
      <w:tr>
        <w:tc>
          <w:tcPr>
            <w:tcW w:type="dxa" w:w="1234"/>
          </w:tcPr>
          <w:p>
            <w:r>
              <w:t>3</w:t>
            </w:r>
          </w:p>
        </w:tc>
        <w:tc>
          <w:tcPr>
            <w:tcW w:type="dxa" w:w="1234"/>
          </w:tcPr>
          <w:p>
            <w:r>
              <w:t>Таджикистан</w:t>
            </w:r>
          </w:p>
        </w:tc>
        <w:tc>
          <w:tcPr>
            <w:tcW w:type="dxa" w:w="1234"/>
          </w:tcPr>
          <w:p>
            <w:r>
              <w:t>0,2</w:t>
            </w:r>
          </w:p>
        </w:tc>
        <w:tc>
          <w:tcPr>
            <w:tcW w:type="dxa" w:w="1234"/>
          </w:tcPr>
          <w:p>
            <w:r>
              <w:t>0,2</w:t>
            </w:r>
          </w:p>
        </w:tc>
        <w:tc>
          <w:tcPr>
            <w:tcW w:type="dxa" w:w="1234"/>
          </w:tcPr>
          <w:p>
            <w:r>
              <w:t>0,1</w:t>
            </w:r>
          </w:p>
        </w:tc>
        <w:tc>
          <w:tcPr>
            <w:tcW w:type="dxa" w:w="1234"/>
          </w:tcPr>
          <w:p>
            <w:r>
              <w:t>0,5</w:t>
            </w:r>
          </w:p>
        </w:tc>
        <w:tc>
          <w:tcPr>
            <w:tcW w:type="dxa" w:w="1234"/>
          </w:tcPr>
          <w:p>
            <w:r>
              <w:t>0,5</w:t>
            </w:r>
          </w:p>
        </w:tc>
      </w:tr>
      <w:tr>
        <w:tc>
          <w:tcPr>
            <w:tcW w:type="dxa" w:w="1234"/>
          </w:tcPr>
          <w:p>
            <w:r>
              <w:t>4</w:t>
            </w:r>
          </w:p>
        </w:tc>
        <w:tc>
          <w:tcPr>
            <w:tcW w:type="dxa" w:w="1234"/>
          </w:tcPr>
          <w:p>
            <w:r>
              <w:t>Туркменистан</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Россия</w:t>
            </w:r>
          </w:p>
        </w:tc>
        <w:tc>
          <w:tcPr>
            <w:tcW w:type="dxa" w:w="1234"/>
          </w:tcPr>
          <w:p>
            <w:r>
              <w:t>104,7</w:t>
            </w:r>
          </w:p>
        </w:tc>
        <w:tc>
          <w:tcPr>
            <w:tcW w:type="dxa" w:w="1234"/>
          </w:tcPr>
          <w:p>
            <w:r>
              <w:t>48,2</w:t>
            </w:r>
          </w:p>
        </w:tc>
        <w:tc>
          <w:tcPr>
            <w:tcW w:type="dxa" w:w="1234"/>
          </w:tcPr>
          <w:p>
            <w:r>
              <w:t>49,5</w:t>
            </w:r>
          </w:p>
        </w:tc>
        <w:tc>
          <w:tcPr>
            <w:tcW w:type="dxa" w:w="1234"/>
          </w:tcPr>
          <w:p>
            <w:r>
              <w:t>49,5</w:t>
            </w:r>
          </w:p>
        </w:tc>
        <w:tc>
          <w:tcPr>
            <w:tcW w:type="dxa" w:w="1234"/>
          </w:tcPr>
          <w:p>
            <w:r>
              <w:t>49,5</w:t>
            </w:r>
          </w:p>
        </w:tc>
      </w:tr>
      <w:tr>
        <w:tc>
          <w:tcPr>
            <w:tcW w:type="dxa" w:w="1234"/>
          </w:tcPr>
          <w:p>
            <w:r>
              <w:t>6</w:t>
            </w:r>
          </w:p>
        </w:tc>
        <w:tc>
          <w:tcPr>
            <w:tcW w:type="dxa" w:w="1234"/>
          </w:tcPr>
          <w:p>
            <w:r>
              <w:t>Узбекистан</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Всего</w:t>
            </w:r>
          </w:p>
        </w:tc>
        <w:tc>
          <w:tcPr>
            <w:tcW w:type="dxa" w:w="1234"/>
          </w:tcPr>
          <w:p>
            <w:r>
              <w:t>114,5</w:t>
            </w:r>
          </w:p>
        </w:tc>
        <w:tc>
          <w:tcPr>
            <w:tcW w:type="dxa" w:w="1234"/>
          </w:tcPr>
          <w:p>
            <w:r>
              <w:t>56,3</w:t>
            </w:r>
          </w:p>
        </w:tc>
        <w:tc>
          <w:tcPr>
            <w:tcW w:type="dxa" w:w="1234"/>
          </w:tcPr>
          <w:p>
            <w:r>
              <w:t>52,7</w:t>
            </w:r>
          </w:p>
        </w:tc>
        <w:tc>
          <w:tcPr>
            <w:tcW w:type="dxa" w:w="1234"/>
          </w:tcPr>
          <w:p>
            <w:r>
              <w:t>63,5</w:t>
            </w:r>
          </w:p>
        </w:tc>
        <w:tc>
          <w:tcPr>
            <w:tcW w:type="dxa" w:w="1234"/>
          </w:tcPr>
          <w:p>
            <w:r>
              <w:t>63,8</w:t>
            </w:r>
          </w:p>
        </w:tc>
      </w:tr>
    </w:tbl>
    <w:p>
      <w:pPr>
        <w:pStyle w:val="Heading3"/>
      </w:pPr>
      <w:r>
        <w:t>T098 — Товары и товарные группы</w:t>
      </w:r>
    </w:p>
    <w:p>
      <w:r>
        <w:rPr>
          <w:rFonts w:ascii="Consolas" w:hAnsi="Consolas"/>
          <w:color w:val="1A568E"/>
          <w:sz w:val="18"/>
        </w:rPr>
        <w:t>↳ docs/teo-tables/all/T098.md</w:t>
      </w:r>
    </w:p>
    <w:p>
      <w:pPr>
        <w:pStyle w:val="Heading2"/>
      </w:pPr>
      <w:r>
        <w:t>Товары и товарные группы</w:t>
      </w:r>
    </w:p>
    <w:p>
      <w:r>
        <w:rPr>
          <w:i/>
        </w:rPr>
        <w:t>**Источник:** `docs/1.ТЭО_МОЯ МЕЧТА.docx` — Word-таблица **#98**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t>-78,76</w:t>
            </w:r>
          </w:p>
        </w:tc>
        <w:tc>
          <w:tcPr>
            <w:tcW w:type="dxa" w:w="1080"/>
          </w:tcPr>
          <w:p>
            <w:r>
              <w:t>-90,21</w:t>
            </w:r>
          </w:p>
        </w:tc>
        <w:tc>
          <w:tcPr>
            <w:tcW w:type="dxa" w:w="1080"/>
          </w:tcPr>
          <w:p>
            <w:r/>
          </w:p>
        </w:tc>
        <w:tc>
          <w:tcPr>
            <w:tcW w:type="dxa" w:w="1080"/>
          </w:tcPr>
          <w:p>
            <w:r/>
          </w:p>
        </w:tc>
        <w:tc>
          <w:tcPr>
            <w:tcW w:type="dxa" w:w="1080"/>
          </w:tcPr>
          <w:p>
            <w:r>
              <w:t>14,10</w:t>
            </w:r>
          </w:p>
        </w:tc>
      </w:tr>
      <w:tr>
        <w:tc>
          <w:tcPr>
            <w:tcW w:type="dxa" w:w="1080"/>
          </w:tcPr>
          <w:p>
            <w:r/>
          </w:p>
        </w:tc>
        <w:tc>
          <w:tcPr>
            <w:tcW w:type="dxa" w:w="1080"/>
          </w:tcPr>
          <w:p>
            <w:r/>
          </w:p>
        </w:tc>
        <w:tc>
          <w:tcPr>
            <w:tcW w:type="dxa" w:w="1080"/>
          </w:tcPr>
          <w:p>
            <w:r>
              <w:t>Стоимость (долл. США)</w:t>
            </w:r>
          </w:p>
        </w:tc>
        <w:tc>
          <w:tcPr>
            <w:tcW w:type="dxa" w:w="1080"/>
          </w:tcPr>
          <w:p>
            <w:r>
              <w:t>38 371,51</w:t>
            </w:r>
          </w:p>
        </w:tc>
        <w:tc>
          <w:tcPr>
            <w:tcW w:type="dxa" w:w="1080"/>
          </w:tcPr>
          <w:p>
            <w:r>
              <w:t>3 754,00</w:t>
            </w:r>
          </w:p>
        </w:tc>
        <w:tc>
          <w:tcPr>
            <w:tcW w:type="dxa" w:w="1080"/>
          </w:tcPr>
          <w:p>
            <w:r/>
          </w:p>
        </w:tc>
        <w:tc>
          <w:tcPr>
            <w:tcW w:type="dxa" w:w="1080"/>
          </w:tcPr>
          <w:p>
            <w:r>
              <w:t>14 859,31</w:t>
            </w:r>
          </w:p>
        </w:tc>
        <w:tc>
          <w:tcPr>
            <w:tcW w:type="dxa" w:w="1080"/>
          </w:tcPr>
          <w:p>
            <w:r>
              <w:t>16 954,80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-76,38</w:t>
            </w:r>
          </w:p>
        </w:tc>
        <w:tc>
          <w:tcPr>
            <w:tcW w:type="dxa" w:w="1080"/>
          </w:tcPr>
          <w:p>
            <w:r>
              <w:t>-52,05</w:t>
            </w:r>
          </w:p>
        </w:tc>
        <w:tc>
          <w:tcPr>
            <w:tcW w:type="dxa" w:w="1080"/>
          </w:tcPr>
          <w:p>
            <w:r/>
          </w:p>
        </w:tc>
        <w:tc>
          <w:tcPr>
            <w:tcW w:type="dxa" w:w="1080"/>
          </w:tcPr>
          <w:p>
            <w:r/>
          </w:p>
        </w:tc>
        <w:tc>
          <w:tcPr>
            <w:tcW w:type="dxa" w:w="1080"/>
          </w:tcPr>
          <w:p>
            <w:r>
              <w:t>-38,40</w:t>
            </w:r>
          </w:p>
        </w:tc>
      </w:tr>
      <w:tr>
        <w:tc>
          <w:tcPr>
            <w:tcW w:type="dxa" w:w="1080"/>
          </w:tcPr>
          <w:p>
            <w:r/>
          </w:p>
        </w:tc>
        <w:tc>
          <w:tcPr>
            <w:tcW w:type="dxa" w:w="1080"/>
          </w:tcPr>
          <w:p>
            <w:r/>
          </w:p>
        </w:tc>
        <w:tc>
          <w:tcPr>
            <w:tcW w:type="dxa" w:w="1080"/>
          </w:tcPr>
          <w:p>
            <w:r>
              <w:t>Стоимость (долл. США)</w:t>
            </w:r>
          </w:p>
        </w:tc>
        <w:tc>
          <w:tcPr>
            <w:tcW w:type="dxa" w:w="1080"/>
          </w:tcPr>
          <w:p>
            <w:r>
              <w:t>1 139 452,17</w:t>
            </w:r>
          </w:p>
        </w:tc>
        <w:tc>
          <w:tcPr>
            <w:tcW w:type="dxa" w:w="1080"/>
          </w:tcPr>
          <w:p>
            <w:r>
              <w:t>546 348,00</w:t>
            </w:r>
          </w:p>
        </w:tc>
        <w:tc>
          <w:tcPr>
            <w:tcW w:type="dxa" w:w="1080"/>
          </w:tcPr>
          <w:p>
            <w:r/>
          </w:p>
        </w:tc>
        <w:tc>
          <w:tcPr>
            <w:tcW w:type="dxa" w:w="1080"/>
          </w:tcPr>
          <w:p>
            <w:r>
              <w:t>1 585 137,84</w:t>
            </w:r>
          </w:p>
        </w:tc>
        <w:tc>
          <w:tcPr>
            <w:tcW w:type="dxa" w:w="1080"/>
          </w:tcPr>
          <w:p>
            <w:r>
              <w:t>976 410,71</w:t>
            </w:r>
          </w:p>
        </w:tc>
      </w:tr>
    </w:tbl>
    <w:p>
      <w:pPr>
        <w:pStyle w:val="Heading3"/>
      </w:pPr>
      <w:r>
        <w:t>T099 — Товары и товарные группы</w:t>
      </w:r>
    </w:p>
    <w:p>
      <w:r>
        <w:rPr>
          <w:rFonts w:ascii="Consolas" w:hAnsi="Consolas"/>
          <w:color w:val="1A568E"/>
          <w:sz w:val="18"/>
        </w:rPr>
        <w:t>↳ docs/teo-tables/all/T099.md</w:t>
      </w:r>
    </w:p>
    <w:p>
      <w:pPr>
        <w:pStyle w:val="Heading2"/>
      </w:pPr>
      <w:r>
        <w:t>Товары и товарные группы</w:t>
      </w:r>
    </w:p>
    <w:p>
      <w:r>
        <w:rPr>
          <w:i/>
        </w:rPr>
        <w:t>**Источник:** `docs/1.ТЭО_МОЯ МЕЧТА.docx` — Word-таблица **#99**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t>-55,20</w:t>
            </w:r>
          </w:p>
        </w:tc>
        <w:tc>
          <w:tcPr>
            <w:tcW w:type="dxa" w:w="1080"/>
          </w:tcPr>
          <w:p>
            <w:r>
              <w:t>-44,87</w:t>
            </w:r>
          </w:p>
        </w:tc>
        <w:tc>
          <w:tcPr>
            <w:tcW w:type="dxa" w:w="1080"/>
          </w:tcPr>
          <w:p>
            <w:r>
              <w:t>-68,37</w:t>
            </w:r>
          </w:p>
        </w:tc>
        <w:tc>
          <w:tcPr>
            <w:tcW w:type="dxa" w:w="1080"/>
          </w:tcPr>
          <w:p>
            <w:r>
              <w:t>112,58</w:t>
            </w:r>
          </w:p>
        </w:tc>
        <w:tc>
          <w:tcPr>
            <w:tcW w:type="dxa" w:w="1080"/>
          </w:tcPr>
          <w:p>
            <w:r>
              <w:t>3,83</w:t>
            </w:r>
          </w:p>
        </w:tc>
      </w:tr>
      <w:tr>
        <w:tc>
          <w:tcPr>
            <w:tcW w:type="dxa" w:w="1080"/>
          </w:tcPr>
          <w:p>
            <w:r/>
          </w:p>
        </w:tc>
        <w:tc>
          <w:tcPr>
            <w:tcW w:type="dxa" w:w="1080"/>
          </w:tcPr>
          <w:p>
            <w:r/>
          </w:p>
        </w:tc>
        <w:tc>
          <w:tcPr>
            <w:tcW w:type="dxa" w:w="1080"/>
          </w:tcPr>
          <w:p>
            <w:r>
              <w:t>Стоимость (долл. США)</w:t>
            </w:r>
          </w:p>
        </w:tc>
        <w:tc>
          <w:tcPr>
            <w:tcW w:type="dxa" w:w="1080"/>
          </w:tcPr>
          <w:p>
            <w:r>
              <w:t>61 122,00</w:t>
            </w:r>
          </w:p>
        </w:tc>
        <w:tc>
          <w:tcPr>
            <w:tcW w:type="dxa" w:w="1080"/>
          </w:tcPr>
          <w:p>
            <w:r>
              <w:t>33 694,00</w:t>
            </w:r>
          </w:p>
        </w:tc>
        <w:tc>
          <w:tcPr>
            <w:tcW w:type="dxa" w:w="1080"/>
          </w:tcPr>
          <w:p>
            <w:r>
              <w:t>10 655,00</w:t>
            </w:r>
          </w:p>
        </w:tc>
        <w:tc>
          <w:tcPr>
            <w:tcW w:type="dxa" w:w="1080"/>
          </w:tcPr>
          <w:p>
            <w:r>
              <w:t>22 651,00</w:t>
            </w:r>
          </w:p>
        </w:tc>
        <w:tc>
          <w:tcPr>
            <w:tcW w:type="dxa" w:w="1080"/>
          </w:tcPr>
          <w:p>
            <w:r>
              <w:t>23 519,00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14,23</w:t>
            </w:r>
          </w:p>
        </w:tc>
        <w:tc>
          <w:tcPr>
            <w:tcW w:type="dxa" w:w="1080"/>
          </w:tcPr>
          <w:p>
            <w:r>
              <w:t>-81,55</w:t>
            </w:r>
          </w:p>
        </w:tc>
        <w:tc>
          <w:tcPr>
            <w:tcW w:type="dxa" w:w="1080"/>
          </w:tcPr>
          <w:p>
            <w:r>
              <w:t>454,36</w:t>
            </w:r>
          </w:p>
        </w:tc>
        <w:tc>
          <w:tcPr>
            <w:tcW w:type="dxa" w:w="1080"/>
          </w:tcPr>
          <w:p>
            <w:r>
              <w:t>-33,73</w:t>
            </w:r>
          </w:p>
        </w:tc>
        <w:tc>
          <w:tcPr>
            <w:tcW w:type="dxa" w:w="1080"/>
          </w:tcPr>
          <w:p>
            <w:r>
              <w:t>-82,07</w:t>
            </w:r>
          </w:p>
        </w:tc>
      </w:tr>
      <w:tr>
        <w:tc>
          <w:tcPr>
            <w:tcW w:type="dxa" w:w="1080"/>
          </w:tcPr>
          <w:p>
            <w:r/>
          </w:p>
        </w:tc>
        <w:tc>
          <w:tcPr>
            <w:tcW w:type="dxa" w:w="1080"/>
          </w:tcPr>
          <w:p>
            <w:r/>
          </w:p>
        </w:tc>
        <w:tc>
          <w:tcPr>
            <w:tcW w:type="dxa" w:w="1080"/>
          </w:tcPr>
          <w:p>
            <w:r>
              <w:t>Стоимость (долл. США)</w:t>
            </w:r>
          </w:p>
        </w:tc>
        <w:tc>
          <w:tcPr>
            <w:tcW w:type="dxa" w:w="1080"/>
          </w:tcPr>
          <w:p>
            <w:r>
              <w:t>827 919,00</w:t>
            </w:r>
          </w:p>
        </w:tc>
        <w:tc>
          <w:tcPr>
            <w:tcW w:type="dxa" w:w="1080"/>
          </w:tcPr>
          <w:p>
            <w:r>
              <w:t>152 679,00</w:t>
            </w:r>
          </w:p>
        </w:tc>
        <w:tc>
          <w:tcPr>
            <w:tcW w:type="dxa" w:w="1080"/>
          </w:tcPr>
          <w:p>
            <w:r>
              <w:t>846 396,00</w:t>
            </w:r>
          </w:p>
        </w:tc>
        <w:tc>
          <w:tcPr>
            <w:tcW w:type="dxa" w:w="1080"/>
          </w:tcPr>
          <w:p>
            <w:r>
              <w:t>560 858,00</w:t>
            </w:r>
          </w:p>
        </w:tc>
        <w:tc>
          <w:tcPr>
            <w:tcW w:type="dxa" w:w="1080"/>
          </w:tcPr>
          <w:p>
            <w:r>
              <w:t>100 529,00</w:t>
            </w:r>
          </w:p>
        </w:tc>
      </w:tr>
    </w:tbl>
    <w:p>
      <w:pPr>
        <w:pStyle w:val="Heading3"/>
      </w:pPr>
      <w:r>
        <w:t>T100 — Товары и товарные группы</w:t>
      </w:r>
    </w:p>
    <w:p>
      <w:r>
        <w:rPr>
          <w:rFonts w:ascii="Consolas" w:hAnsi="Consolas"/>
          <w:color w:val="1A568E"/>
          <w:sz w:val="18"/>
        </w:rPr>
        <w:t>↳ docs/teo-tables/all/T100.md</w:t>
      </w:r>
    </w:p>
    <w:p>
      <w:pPr>
        <w:pStyle w:val="Heading2"/>
      </w:pPr>
      <w:r>
        <w:t>Товары и товарные группы</w:t>
      </w:r>
    </w:p>
    <w:p>
      <w:r>
        <w:rPr>
          <w:i/>
        </w:rPr>
        <w:t>**Источник:** `docs/1.ТЭО_МОЯ МЕЧТА.docx` — Word-таблица **#100**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t>-25,12</w:t>
            </w:r>
          </w:p>
        </w:tc>
        <w:tc>
          <w:tcPr>
            <w:tcW w:type="dxa" w:w="1080"/>
          </w:tcPr>
          <w:p>
            <w:r>
              <w:t>-32,07</w:t>
            </w:r>
          </w:p>
        </w:tc>
        <w:tc>
          <w:tcPr>
            <w:tcW w:type="dxa" w:w="1080"/>
          </w:tcPr>
          <w:p>
            <w:r>
              <w:t>47,88</w:t>
            </w:r>
          </w:p>
        </w:tc>
        <w:tc>
          <w:tcPr>
            <w:tcW w:type="dxa" w:w="1080"/>
          </w:tcPr>
          <w:p>
            <w:r>
              <w:t>-7,53</w:t>
            </w:r>
          </w:p>
        </w:tc>
        <w:tc>
          <w:tcPr>
            <w:tcW w:type="dxa" w:w="1080"/>
          </w:tcPr>
          <w:p>
            <w:r>
              <w:t>-8,70</w:t>
            </w:r>
          </w:p>
        </w:tc>
      </w:tr>
      <w:tr>
        <w:tc>
          <w:tcPr>
            <w:tcW w:type="dxa" w:w="1080"/>
          </w:tcPr>
          <w:p>
            <w:r/>
          </w:p>
        </w:tc>
        <w:tc>
          <w:tcPr>
            <w:tcW w:type="dxa" w:w="1080"/>
          </w:tcPr>
          <w:p>
            <w:r/>
          </w:p>
        </w:tc>
        <w:tc>
          <w:tcPr>
            <w:tcW w:type="dxa" w:w="1080"/>
          </w:tcPr>
          <w:p>
            <w:r>
              <w:t>Стоимость (долл. США)</w:t>
            </w:r>
          </w:p>
        </w:tc>
        <w:tc>
          <w:tcPr>
            <w:tcW w:type="dxa" w:w="1080"/>
          </w:tcPr>
          <w:p>
            <w:r>
              <w:t>2 389 767 936,00</w:t>
            </w:r>
          </w:p>
        </w:tc>
        <w:tc>
          <w:tcPr>
            <w:tcW w:type="dxa" w:w="1080"/>
          </w:tcPr>
          <w:p>
            <w:r>
              <w:t>1 623 183 441,00</w:t>
            </w:r>
          </w:p>
        </w:tc>
        <w:tc>
          <w:tcPr>
            <w:tcW w:type="dxa" w:w="1080"/>
          </w:tcPr>
          <w:p>
            <w:r>
              <w:t>2 400 496 018,00</w:t>
            </w:r>
          </w:p>
        </w:tc>
        <w:tc>
          <w:tcPr>
            <w:tcW w:type="dxa" w:w="1080"/>
          </w:tcPr>
          <w:p>
            <w:r>
              <w:t>2 219 680 389,00</w:t>
            </w:r>
          </w:p>
        </w:tc>
        <w:tc>
          <w:tcPr>
            <w:tcW w:type="dxa" w:w="1080"/>
          </w:tcPr>
          <w:p>
            <w:r>
              <w:t>2 026 555 337,00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-15,78</w:t>
            </w:r>
          </w:p>
        </w:tc>
        <w:tc>
          <w:tcPr>
            <w:tcW w:type="dxa" w:w="1080"/>
          </w:tcPr>
          <w:p>
            <w:r>
              <w:t>-31,45</w:t>
            </w:r>
          </w:p>
        </w:tc>
        <w:tc>
          <w:tcPr>
            <w:tcW w:type="dxa" w:w="1080"/>
          </w:tcPr>
          <w:p>
            <w:r>
              <w:t>26,65</w:t>
            </w:r>
          </w:p>
        </w:tc>
        <w:tc>
          <w:tcPr>
            <w:tcW w:type="dxa" w:w="1080"/>
          </w:tcPr>
          <w:p>
            <w:r>
              <w:t>-6,69</w:t>
            </w:r>
          </w:p>
        </w:tc>
        <w:tc>
          <w:tcPr>
            <w:tcW w:type="dxa" w:w="1080"/>
          </w:tcPr>
          <w:p>
            <w:r>
              <w:t>30,70</w:t>
            </w:r>
          </w:p>
        </w:tc>
      </w:tr>
      <w:tr>
        <w:tc>
          <w:tcPr>
            <w:tcW w:type="dxa" w:w="1080"/>
          </w:tcPr>
          <w:p>
            <w:r/>
          </w:p>
        </w:tc>
        <w:tc>
          <w:tcPr>
            <w:tcW w:type="dxa" w:w="1080"/>
          </w:tcPr>
          <w:p>
            <w:r/>
          </w:p>
        </w:tc>
        <w:tc>
          <w:tcPr>
            <w:tcW w:type="dxa" w:w="1080"/>
          </w:tcPr>
          <w:p>
            <w:r>
              <w:t>Стоимость (долл. США)</w:t>
            </w:r>
          </w:p>
        </w:tc>
        <w:tc>
          <w:tcPr>
            <w:tcW w:type="dxa" w:w="1080"/>
          </w:tcPr>
          <w:p>
            <w:r>
              <w:t>31 749 826,00</w:t>
            </w:r>
          </w:p>
        </w:tc>
        <w:tc>
          <w:tcPr>
            <w:tcW w:type="dxa" w:w="1080"/>
          </w:tcPr>
          <w:p>
            <w:r>
              <w:t>21 763 878,00</w:t>
            </w:r>
          </w:p>
        </w:tc>
        <w:tc>
          <w:tcPr>
            <w:tcW w:type="dxa" w:w="1080"/>
          </w:tcPr>
          <w:p>
            <w:r>
              <w:t>27 564 624,00</w:t>
            </w:r>
          </w:p>
        </w:tc>
        <w:tc>
          <w:tcPr>
            <w:tcW w:type="dxa" w:w="1080"/>
          </w:tcPr>
          <w:p>
            <w:r>
              <w:t>25 718 976,00</w:t>
            </w:r>
          </w:p>
        </w:tc>
        <w:tc>
          <w:tcPr>
            <w:tcW w:type="dxa" w:w="1080"/>
          </w:tcPr>
          <w:p>
            <w:r>
              <w:t>33 614 756,00</w:t>
            </w:r>
          </w:p>
        </w:tc>
      </w:tr>
    </w:tbl>
    <w:p>
      <w:pPr>
        <w:pStyle w:val="Heading3"/>
      </w:pPr>
      <w:r>
        <w:t>T101 — Товары и товарные группы</w:t>
      </w:r>
    </w:p>
    <w:p>
      <w:r>
        <w:rPr>
          <w:rFonts w:ascii="Consolas" w:hAnsi="Consolas"/>
          <w:color w:val="1A568E"/>
          <w:sz w:val="18"/>
        </w:rPr>
        <w:t>↳ docs/teo-tables/all/T101.md</w:t>
      </w:r>
    </w:p>
    <w:p>
      <w:pPr>
        <w:pStyle w:val="Heading2"/>
      </w:pPr>
      <w:r>
        <w:t>Товары и товарные группы</w:t>
      </w:r>
    </w:p>
    <w:p>
      <w:r>
        <w:rPr>
          <w:i/>
        </w:rPr>
        <w:t>**Источник:** `docs/1.ТЭО_МОЯ МЕЧТА.docx` — Word-таблица **#101**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t>-27,86</w:t>
            </w:r>
          </w:p>
        </w:tc>
        <w:tc>
          <w:tcPr>
            <w:tcW w:type="dxa" w:w="1080"/>
          </w:tcPr>
          <w:p>
            <w:r>
              <w:t>-35,88</w:t>
            </w:r>
          </w:p>
        </w:tc>
        <w:tc>
          <w:tcPr>
            <w:tcW w:type="dxa" w:w="1080"/>
          </w:tcPr>
          <w:p>
            <w:r>
              <w:t>35,46</w:t>
            </w:r>
          </w:p>
        </w:tc>
        <w:tc>
          <w:tcPr>
            <w:tcW w:type="dxa" w:w="1080"/>
          </w:tcPr>
          <w:p>
            <w:r>
              <w:t>21,44</w:t>
            </w:r>
          </w:p>
        </w:tc>
        <w:tc>
          <w:tcPr>
            <w:tcW w:type="dxa" w:w="1080"/>
          </w:tcPr>
          <w:p>
            <w:r>
              <w:t>-5,38</w:t>
            </w:r>
          </w:p>
        </w:tc>
      </w:tr>
      <w:tr>
        <w:tc>
          <w:tcPr>
            <w:tcW w:type="dxa" w:w="1080"/>
          </w:tcPr>
          <w:p>
            <w:r/>
          </w:p>
        </w:tc>
        <w:tc>
          <w:tcPr>
            <w:tcW w:type="dxa" w:w="1080"/>
          </w:tcPr>
          <w:p>
            <w:r/>
          </w:p>
        </w:tc>
        <w:tc>
          <w:tcPr>
            <w:tcW w:type="dxa" w:w="1080"/>
          </w:tcPr>
          <w:p>
            <w:r>
              <w:t>Стоимость (долл. США)</w:t>
            </w:r>
          </w:p>
        </w:tc>
        <w:tc>
          <w:tcPr>
            <w:tcW w:type="dxa" w:w="1080"/>
          </w:tcPr>
          <w:p>
            <w:r>
              <w:t>228 060 879,92</w:t>
            </w:r>
          </w:p>
        </w:tc>
        <w:tc>
          <w:tcPr>
            <w:tcW w:type="dxa" w:w="1080"/>
          </w:tcPr>
          <w:p>
            <w:r>
              <w:t>146 224 454,64</w:t>
            </w:r>
          </w:p>
        </w:tc>
        <w:tc>
          <w:tcPr>
            <w:tcW w:type="dxa" w:w="1080"/>
          </w:tcPr>
          <w:p>
            <w:r>
              <w:t>198 085 587,02</w:t>
            </w:r>
          </w:p>
        </w:tc>
        <w:tc>
          <w:tcPr>
            <w:tcW w:type="dxa" w:w="1080"/>
          </w:tcPr>
          <w:p>
            <w:r>
              <w:t>240 572 022,37</w:t>
            </w:r>
          </w:p>
        </w:tc>
        <w:tc>
          <w:tcPr>
            <w:tcW w:type="dxa" w:w="1080"/>
          </w:tcPr>
          <w:p>
            <w:r>
              <w:t>227 619 638,15</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-87,32</w:t>
            </w:r>
          </w:p>
        </w:tc>
        <w:tc>
          <w:tcPr>
            <w:tcW w:type="dxa" w:w="1080"/>
          </w:tcPr>
          <w:p>
            <w:r>
              <w:t>-38,27</w:t>
            </w:r>
          </w:p>
        </w:tc>
        <w:tc>
          <w:tcPr>
            <w:tcW w:type="dxa" w:w="1080"/>
          </w:tcPr>
          <w:p>
            <w:r>
              <w:t>-13,96</w:t>
            </w:r>
          </w:p>
        </w:tc>
        <w:tc>
          <w:tcPr>
            <w:tcW w:type="dxa" w:w="1080"/>
          </w:tcPr>
          <w:p>
            <w:r>
              <w:t>460,78</w:t>
            </w:r>
          </w:p>
        </w:tc>
        <w:tc>
          <w:tcPr>
            <w:tcW w:type="dxa" w:w="1080"/>
          </w:tcPr>
          <w:p>
            <w:r>
              <w:t>3,53</w:t>
            </w:r>
          </w:p>
        </w:tc>
      </w:tr>
      <w:tr>
        <w:tc>
          <w:tcPr>
            <w:tcW w:type="dxa" w:w="1080"/>
          </w:tcPr>
          <w:p>
            <w:r/>
          </w:p>
        </w:tc>
        <w:tc>
          <w:tcPr>
            <w:tcW w:type="dxa" w:w="1080"/>
          </w:tcPr>
          <w:p>
            <w:r/>
          </w:p>
        </w:tc>
        <w:tc>
          <w:tcPr>
            <w:tcW w:type="dxa" w:w="1080"/>
          </w:tcPr>
          <w:p>
            <w:r>
              <w:t>Стоимость (долл. США)</w:t>
            </w:r>
          </w:p>
        </w:tc>
        <w:tc>
          <w:tcPr>
            <w:tcW w:type="dxa" w:w="1080"/>
          </w:tcPr>
          <w:p>
            <w:r>
              <w:t>176 981,44</w:t>
            </w:r>
          </w:p>
        </w:tc>
        <w:tc>
          <w:tcPr>
            <w:tcW w:type="dxa" w:w="1080"/>
          </w:tcPr>
          <w:p>
            <w:r>
              <w:t>109 243,89</w:t>
            </w:r>
          </w:p>
        </w:tc>
        <w:tc>
          <w:tcPr>
            <w:tcW w:type="dxa" w:w="1080"/>
          </w:tcPr>
          <w:p>
            <w:r>
              <w:t>93 984,18</w:t>
            </w:r>
          </w:p>
        </w:tc>
        <w:tc>
          <w:tcPr>
            <w:tcW w:type="dxa" w:w="1080"/>
          </w:tcPr>
          <w:p>
            <w:r>
              <w:t>527 051,96</w:t>
            </w:r>
          </w:p>
        </w:tc>
        <w:tc>
          <w:tcPr>
            <w:tcW w:type="dxa" w:w="1080"/>
          </w:tcPr>
          <w:p>
            <w:r>
              <w:t>545 678,02</w:t>
            </w:r>
          </w:p>
        </w:tc>
      </w:tr>
    </w:tbl>
    <w:p>
      <w:pPr>
        <w:pStyle w:val="Heading3"/>
      </w:pPr>
      <w:r>
        <w:t>T102 — Товары и товарные группы</w:t>
      </w:r>
    </w:p>
    <w:p>
      <w:r>
        <w:rPr>
          <w:rFonts w:ascii="Consolas" w:hAnsi="Consolas"/>
          <w:color w:val="1A568E"/>
          <w:sz w:val="18"/>
        </w:rPr>
        <w:t>↳ docs/teo-tables/all/T102.md</w:t>
      </w:r>
    </w:p>
    <w:p>
      <w:pPr>
        <w:pStyle w:val="Heading2"/>
      </w:pPr>
      <w:r>
        <w:t>Товары и товарные группы</w:t>
      </w:r>
    </w:p>
    <w:p>
      <w:r>
        <w:rPr>
          <w:i/>
        </w:rPr>
        <w:t>**Источник:** `docs/1.ТЭО_МОЯ МЕЧТА.docx` — Word-таблица **#102**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t>10,97</w:t>
            </w:r>
          </w:p>
        </w:tc>
        <w:tc>
          <w:tcPr>
            <w:tcW w:type="dxa" w:w="1080"/>
          </w:tcPr>
          <w:p>
            <w:r>
              <w:t>23,70</w:t>
            </w:r>
          </w:p>
        </w:tc>
        <w:tc>
          <w:tcPr>
            <w:tcW w:type="dxa" w:w="1080"/>
          </w:tcPr>
          <w:p>
            <w:r>
              <w:t>6,29</w:t>
            </w:r>
          </w:p>
        </w:tc>
        <w:tc>
          <w:tcPr>
            <w:tcW w:type="dxa" w:w="1080"/>
          </w:tcPr>
          <w:p>
            <w:r>
              <w:t>-35,54</w:t>
            </w:r>
          </w:p>
        </w:tc>
        <w:tc>
          <w:tcPr>
            <w:tcW w:type="dxa" w:w="1080"/>
          </w:tcPr>
          <w:p>
            <w:r>
              <w:t>1,39</w:t>
            </w:r>
          </w:p>
        </w:tc>
      </w:tr>
      <w:tr>
        <w:tc>
          <w:tcPr>
            <w:tcW w:type="dxa" w:w="1080"/>
          </w:tcPr>
          <w:p>
            <w:r/>
          </w:p>
        </w:tc>
        <w:tc>
          <w:tcPr>
            <w:tcW w:type="dxa" w:w="1080"/>
          </w:tcPr>
          <w:p>
            <w:r/>
          </w:p>
        </w:tc>
        <w:tc>
          <w:tcPr>
            <w:tcW w:type="dxa" w:w="1080"/>
          </w:tcPr>
          <w:p>
            <w:r>
              <w:t>Стоимость (долл. США)</w:t>
            </w:r>
          </w:p>
        </w:tc>
        <w:tc>
          <w:tcPr>
            <w:tcW w:type="dxa" w:w="1080"/>
          </w:tcPr>
          <w:p>
            <w:r>
              <w:t>4 073 355,86</w:t>
            </w:r>
          </w:p>
        </w:tc>
        <w:tc>
          <w:tcPr>
            <w:tcW w:type="dxa" w:w="1080"/>
          </w:tcPr>
          <w:p>
            <w:r>
              <w:t>5 038 907,09</w:t>
            </w:r>
          </w:p>
        </w:tc>
        <w:tc>
          <w:tcPr>
            <w:tcW w:type="dxa" w:w="1080"/>
          </w:tcPr>
          <w:p>
            <w:r>
              <w:t>5 356 250,54</w:t>
            </w:r>
          </w:p>
        </w:tc>
        <w:tc>
          <w:tcPr>
            <w:tcW w:type="dxa" w:w="1080"/>
          </w:tcPr>
          <w:p>
            <w:r>
              <w:t>3 452 290,60</w:t>
            </w:r>
          </w:p>
        </w:tc>
        <w:tc>
          <w:tcPr>
            <w:tcW w:type="dxa" w:w="1080"/>
          </w:tcPr>
          <w:p>
            <w:r>
              <w:t>3 500 560,86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19,82</w:t>
            </w:r>
          </w:p>
        </w:tc>
        <w:tc>
          <w:tcPr>
            <w:tcW w:type="dxa" w:w="1080"/>
          </w:tcPr>
          <w:p>
            <w:r>
              <w:t>-21,88</w:t>
            </w:r>
          </w:p>
        </w:tc>
        <w:tc>
          <w:tcPr>
            <w:tcW w:type="dxa" w:w="1080"/>
          </w:tcPr>
          <w:p>
            <w:r>
              <w:t>-15,65</w:t>
            </w:r>
          </w:p>
        </w:tc>
        <w:tc>
          <w:tcPr>
            <w:tcW w:type="dxa" w:w="1080"/>
          </w:tcPr>
          <w:p>
            <w:r>
              <w:t>-43,11</w:t>
            </w:r>
          </w:p>
        </w:tc>
        <w:tc>
          <w:tcPr>
            <w:tcW w:type="dxa" w:w="1080"/>
          </w:tcPr>
          <w:p>
            <w:r>
              <w:t>26,45</w:t>
            </w:r>
          </w:p>
        </w:tc>
      </w:tr>
      <w:tr>
        <w:tc>
          <w:tcPr>
            <w:tcW w:type="dxa" w:w="1080"/>
          </w:tcPr>
          <w:p>
            <w:r/>
          </w:p>
        </w:tc>
        <w:tc>
          <w:tcPr>
            <w:tcW w:type="dxa" w:w="1080"/>
          </w:tcPr>
          <w:p>
            <w:r/>
          </w:p>
        </w:tc>
        <w:tc>
          <w:tcPr>
            <w:tcW w:type="dxa" w:w="1080"/>
          </w:tcPr>
          <w:p>
            <w:r>
              <w:t>Стоимость (долл. США)</w:t>
            </w:r>
          </w:p>
        </w:tc>
        <w:tc>
          <w:tcPr>
            <w:tcW w:type="dxa" w:w="1080"/>
          </w:tcPr>
          <w:p>
            <w:r>
              <w:t>20 006 870,19</w:t>
            </w:r>
          </w:p>
        </w:tc>
        <w:tc>
          <w:tcPr>
            <w:tcW w:type="dxa" w:w="1080"/>
          </w:tcPr>
          <w:p>
            <w:r>
              <w:t>15 627 907,29</w:t>
            </w:r>
          </w:p>
        </w:tc>
        <w:tc>
          <w:tcPr>
            <w:tcW w:type="dxa" w:w="1080"/>
          </w:tcPr>
          <w:p>
            <w:r>
              <w:t>13 180 920,55</w:t>
            </w:r>
          </w:p>
        </w:tc>
        <w:tc>
          <w:tcPr>
            <w:tcW w:type="dxa" w:w="1080"/>
          </w:tcPr>
          <w:p>
            <w:r>
              <w:t>7 498 062,16</w:t>
            </w:r>
          </w:p>
        </w:tc>
        <w:tc>
          <w:tcPr>
            <w:tcW w:type="dxa" w:w="1080"/>
          </w:tcPr>
          <w:p>
            <w:r>
              <w:t>9 481 664,42</w:t>
            </w:r>
          </w:p>
        </w:tc>
      </w:tr>
    </w:tbl>
    <w:p>
      <w:pPr>
        <w:pStyle w:val="Heading3"/>
      </w:pPr>
      <w:r>
        <w:t>T103 — Товары и товарные группы</w:t>
      </w:r>
    </w:p>
    <w:p>
      <w:r>
        <w:rPr>
          <w:rFonts w:ascii="Consolas" w:hAnsi="Consolas"/>
          <w:color w:val="1A568E"/>
          <w:sz w:val="18"/>
        </w:rPr>
        <w:t>↳ docs/teo-tables/all/T103.md</w:t>
      </w:r>
    </w:p>
    <w:p>
      <w:pPr>
        <w:pStyle w:val="Heading2"/>
      </w:pPr>
      <w:r>
        <w:t>Товары и товарные группы</w:t>
      </w:r>
    </w:p>
    <w:p>
      <w:r>
        <w:rPr>
          <w:i/>
        </w:rPr>
        <w:t>**Источник:** `docs/1.ТЭО_МОЯ МЕЧТА.docx` — Word-таблица **#103**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t>-24,46</w:t>
            </w:r>
          </w:p>
        </w:tc>
        <w:tc>
          <w:tcPr>
            <w:tcW w:type="dxa" w:w="1080"/>
          </w:tcPr>
          <w:p>
            <w:r>
              <w:t>-39,83</w:t>
            </w:r>
          </w:p>
        </w:tc>
        <w:tc>
          <w:tcPr>
            <w:tcW w:type="dxa" w:w="1080"/>
          </w:tcPr>
          <w:p>
            <w:r>
              <w:t>12,77</w:t>
            </w:r>
          </w:p>
        </w:tc>
        <w:tc>
          <w:tcPr>
            <w:tcW w:type="dxa" w:w="1080"/>
          </w:tcPr>
          <w:p>
            <w:r>
              <w:t>2,30</w:t>
            </w:r>
          </w:p>
        </w:tc>
        <w:tc>
          <w:tcPr>
            <w:tcW w:type="dxa" w:w="1080"/>
          </w:tcPr>
          <w:p>
            <w:r>
              <w:t>-27,70</w:t>
            </w:r>
          </w:p>
        </w:tc>
      </w:tr>
      <w:tr>
        <w:tc>
          <w:tcPr>
            <w:tcW w:type="dxa" w:w="1080"/>
          </w:tcPr>
          <w:p>
            <w:r/>
          </w:p>
        </w:tc>
        <w:tc>
          <w:tcPr>
            <w:tcW w:type="dxa" w:w="1080"/>
          </w:tcPr>
          <w:p>
            <w:r/>
          </w:p>
        </w:tc>
        <w:tc>
          <w:tcPr>
            <w:tcW w:type="dxa" w:w="1080"/>
          </w:tcPr>
          <w:p>
            <w:r>
              <w:t>Стоимость (долл. США)</w:t>
            </w:r>
          </w:p>
        </w:tc>
        <w:tc>
          <w:tcPr>
            <w:tcW w:type="dxa" w:w="1080"/>
          </w:tcPr>
          <w:p>
            <w:r>
              <w:t>185 677 177,00</w:t>
            </w:r>
          </w:p>
        </w:tc>
        <w:tc>
          <w:tcPr>
            <w:tcW w:type="dxa" w:w="1080"/>
          </w:tcPr>
          <w:p>
            <w:r>
              <w:t>111 704 408,00</w:t>
            </w:r>
          </w:p>
        </w:tc>
        <w:tc>
          <w:tcPr>
            <w:tcW w:type="dxa" w:w="1080"/>
          </w:tcPr>
          <w:p>
            <w:r>
              <w:t>125 970 035,00</w:t>
            </w:r>
          </w:p>
        </w:tc>
        <w:tc>
          <w:tcPr>
            <w:tcW w:type="dxa" w:w="1080"/>
          </w:tcPr>
          <w:p>
            <w:r>
              <w:t>128 876 611,00</w:t>
            </w:r>
          </w:p>
        </w:tc>
        <w:tc>
          <w:tcPr>
            <w:tcW w:type="dxa" w:w="1080"/>
          </w:tcPr>
          <w:p>
            <w:r>
              <w:t>93 176 914,00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-61,84</w:t>
            </w:r>
          </w:p>
        </w:tc>
        <w:tc>
          <w:tcPr>
            <w:tcW w:type="dxa" w:w="1080"/>
          </w:tcPr>
          <w:p>
            <w:r>
              <w:t>-49,09</w:t>
            </w:r>
          </w:p>
        </w:tc>
        <w:tc>
          <w:tcPr>
            <w:tcW w:type="dxa" w:w="1080"/>
          </w:tcPr>
          <w:p>
            <w:r>
              <w:t>931,68</w:t>
            </w:r>
          </w:p>
        </w:tc>
        <w:tc>
          <w:tcPr>
            <w:tcW w:type="dxa" w:w="1080"/>
          </w:tcPr>
          <w:p>
            <w:r>
              <w:t>-98,20</w:t>
            </w:r>
          </w:p>
        </w:tc>
        <w:tc>
          <w:tcPr>
            <w:tcW w:type="dxa" w:w="1080"/>
          </w:tcPr>
          <w:p>
            <w:r>
              <w:t>912,94</w:t>
            </w:r>
          </w:p>
        </w:tc>
      </w:tr>
      <w:tr>
        <w:tc>
          <w:tcPr>
            <w:tcW w:type="dxa" w:w="1080"/>
          </w:tcPr>
          <w:p>
            <w:r/>
          </w:p>
        </w:tc>
        <w:tc>
          <w:tcPr>
            <w:tcW w:type="dxa" w:w="1080"/>
          </w:tcPr>
          <w:p>
            <w:r/>
          </w:p>
        </w:tc>
        <w:tc>
          <w:tcPr>
            <w:tcW w:type="dxa" w:w="1080"/>
          </w:tcPr>
          <w:p>
            <w:r>
              <w:t>Стоимость (долл. США)</w:t>
            </w:r>
          </w:p>
        </w:tc>
        <w:tc>
          <w:tcPr>
            <w:tcW w:type="dxa" w:w="1080"/>
          </w:tcPr>
          <w:p>
            <w:r>
              <w:t>177 214,00</w:t>
            </w:r>
          </w:p>
        </w:tc>
        <w:tc>
          <w:tcPr>
            <w:tcW w:type="dxa" w:w="1080"/>
          </w:tcPr>
          <w:p>
            <w:r>
              <w:t>90 217,00</w:t>
            </w:r>
          </w:p>
        </w:tc>
        <w:tc>
          <w:tcPr>
            <w:tcW w:type="dxa" w:w="1080"/>
          </w:tcPr>
          <w:p>
            <w:r>
              <w:t>930 751,00</w:t>
            </w:r>
          </w:p>
        </w:tc>
        <w:tc>
          <w:tcPr>
            <w:tcW w:type="dxa" w:w="1080"/>
          </w:tcPr>
          <w:p>
            <w:r>
              <w:t>16 730,00</w:t>
            </w:r>
          </w:p>
        </w:tc>
        <w:tc>
          <w:tcPr>
            <w:tcW w:type="dxa" w:w="1080"/>
          </w:tcPr>
          <w:p>
            <w:r>
              <w:t>169 465,00</w:t>
            </w:r>
          </w:p>
        </w:tc>
      </w:tr>
    </w:tbl>
    <w:p>
      <w:pPr>
        <w:pStyle w:val="Heading3"/>
      </w:pPr>
      <w:r>
        <w:t>T104 — Товары и товарные группы</w:t>
      </w:r>
    </w:p>
    <w:p>
      <w:r>
        <w:rPr>
          <w:rFonts w:ascii="Consolas" w:hAnsi="Consolas"/>
          <w:color w:val="1A568E"/>
          <w:sz w:val="18"/>
        </w:rPr>
        <w:t>↳ docs/teo-tables/all/T104.md</w:t>
      </w:r>
    </w:p>
    <w:p>
      <w:pPr>
        <w:pStyle w:val="Heading2"/>
      </w:pPr>
      <w:r>
        <w:t>Товары и товарные группы</w:t>
      </w:r>
    </w:p>
    <w:p>
      <w:r>
        <w:rPr>
          <w:i/>
        </w:rPr>
        <w:t>**Источник:** `docs/1.ТЭО_МОЯ МЕЧТА.docx` — Word-таблица **#104**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t>-21,46</w:t>
            </w:r>
          </w:p>
        </w:tc>
        <w:tc>
          <w:tcPr>
            <w:tcW w:type="dxa" w:w="1080"/>
          </w:tcPr>
          <w:p>
            <w:r>
              <w:t>-50,36</w:t>
            </w:r>
          </w:p>
        </w:tc>
        <w:tc>
          <w:tcPr>
            <w:tcW w:type="dxa" w:w="1080"/>
          </w:tcPr>
          <w:p>
            <w:r>
              <w:t>53,11</w:t>
            </w:r>
          </w:p>
        </w:tc>
        <w:tc>
          <w:tcPr>
            <w:tcW w:type="dxa" w:w="1080"/>
          </w:tcPr>
          <w:p>
            <w:r>
              <w:t>31,07</w:t>
            </w:r>
          </w:p>
        </w:tc>
        <w:tc>
          <w:tcPr>
            <w:tcW w:type="dxa" w:w="1080"/>
          </w:tcPr>
          <w:p>
            <w:r>
              <w:t>-10,89</w:t>
            </w:r>
          </w:p>
        </w:tc>
      </w:tr>
      <w:tr>
        <w:tc>
          <w:tcPr>
            <w:tcW w:type="dxa" w:w="1080"/>
          </w:tcPr>
          <w:p>
            <w:r/>
          </w:p>
        </w:tc>
        <w:tc>
          <w:tcPr>
            <w:tcW w:type="dxa" w:w="1080"/>
          </w:tcPr>
          <w:p>
            <w:r/>
          </w:p>
        </w:tc>
        <w:tc>
          <w:tcPr>
            <w:tcW w:type="dxa" w:w="1080"/>
          </w:tcPr>
          <w:p>
            <w:r>
              <w:t>Стоимость (долл. США)</w:t>
            </w:r>
          </w:p>
        </w:tc>
        <w:tc>
          <w:tcPr>
            <w:tcW w:type="dxa" w:w="1080"/>
          </w:tcPr>
          <w:p>
            <w:r>
              <w:t>234 952 390,16</w:t>
            </w:r>
          </w:p>
        </w:tc>
        <w:tc>
          <w:tcPr>
            <w:tcW w:type="dxa" w:w="1080"/>
          </w:tcPr>
          <w:p>
            <w:r>
              <w:t>116 613 277,31</w:t>
            </w:r>
          </w:p>
        </w:tc>
        <w:tc>
          <w:tcPr>
            <w:tcW w:type="dxa" w:w="1080"/>
          </w:tcPr>
          <w:p>
            <w:r>
              <w:t>178 550 134,23</w:t>
            </w:r>
          </w:p>
        </w:tc>
        <w:tc>
          <w:tcPr>
            <w:tcW w:type="dxa" w:w="1080"/>
          </w:tcPr>
          <w:p>
            <w:r>
              <w:t>234 032 904,65</w:t>
            </w:r>
          </w:p>
        </w:tc>
        <w:tc>
          <w:tcPr>
            <w:tcW w:type="dxa" w:w="1080"/>
          </w:tcPr>
          <w:p>
            <w:r>
              <w:t>208 544 877,76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-39,42</w:t>
            </w:r>
          </w:p>
        </w:tc>
        <w:tc>
          <w:tcPr>
            <w:tcW w:type="dxa" w:w="1080"/>
          </w:tcPr>
          <w:p>
            <w:r>
              <w:t>-39,37</w:t>
            </w:r>
          </w:p>
        </w:tc>
        <w:tc>
          <w:tcPr>
            <w:tcW w:type="dxa" w:w="1080"/>
          </w:tcPr>
          <w:p>
            <w:r>
              <w:t>15,68</w:t>
            </w:r>
          </w:p>
        </w:tc>
        <w:tc>
          <w:tcPr>
            <w:tcW w:type="dxa" w:w="1080"/>
          </w:tcPr>
          <w:p>
            <w:r>
              <w:t>-4,55</w:t>
            </w:r>
          </w:p>
        </w:tc>
        <w:tc>
          <w:tcPr>
            <w:tcW w:type="dxa" w:w="1080"/>
          </w:tcPr>
          <w:p>
            <w:r>
              <w:t>6,13</w:t>
            </w:r>
          </w:p>
        </w:tc>
      </w:tr>
      <w:tr>
        <w:tc>
          <w:tcPr>
            <w:tcW w:type="dxa" w:w="1080"/>
          </w:tcPr>
          <w:p>
            <w:r/>
          </w:p>
        </w:tc>
        <w:tc>
          <w:tcPr>
            <w:tcW w:type="dxa" w:w="1080"/>
          </w:tcPr>
          <w:p>
            <w:r/>
          </w:p>
        </w:tc>
        <w:tc>
          <w:tcPr>
            <w:tcW w:type="dxa" w:w="1080"/>
          </w:tcPr>
          <w:p>
            <w:r>
              <w:t>Стоимость (долл. США)</w:t>
            </w:r>
          </w:p>
        </w:tc>
        <w:tc>
          <w:tcPr>
            <w:tcW w:type="dxa" w:w="1080"/>
          </w:tcPr>
          <w:p>
            <w:r>
              <w:t>12 105 800,24</w:t>
            </w:r>
          </w:p>
        </w:tc>
        <w:tc>
          <w:tcPr>
            <w:tcW w:type="dxa" w:w="1080"/>
          </w:tcPr>
          <w:p>
            <w:r>
              <w:t>7 339 311,75</w:t>
            </w:r>
          </w:p>
        </w:tc>
        <w:tc>
          <w:tcPr>
            <w:tcW w:type="dxa" w:w="1080"/>
          </w:tcPr>
          <w:p>
            <w:r>
              <w:t>8 490 555,60</w:t>
            </w:r>
          </w:p>
        </w:tc>
        <w:tc>
          <w:tcPr>
            <w:tcW w:type="dxa" w:w="1080"/>
          </w:tcPr>
          <w:p>
            <w:r>
              <w:t>8 104 187,49</w:t>
            </w:r>
          </w:p>
        </w:tc>
        <w:tc>
          <w:tcPr>
            <w:tcW w:type="dxa" w:w="1080"/>
          </w:tcPr>
          <w:p>
            <w:r>
              <w:t>8 601 364,28</w:t>
            </w:r>
          </w:p>
        </w:tc>
      </w:tr>
    </w:tbl>
    <w:p>
      <w:pPr>
        <w:pStyle w:val="Heading3"/>
      </w:pPr>
      <w:r>
        <w:t>T105 — Товары и товарные группы</w:t>
      </w:r>
    </w:p>
    <w:p>
      <w:r>
        <w:rPr>
          <w:rFonts w:ascii="Consolas" w:hAnsi="Consolas"/>
          <w:color w:val="1A568E"/>
          <w:sz w:val="18"/>
        </w:rPr>
        <w:t>↳ docs/teo-tables/all/T105.md</w:t>
      </w:r>
    </w:p>
    <w:p>
      <w:pPr>
        <w:pStyle w:val="Heading2"/>
      </w:pPr>
      <w:r>
        <w:t>Товары и товарные группы</w:t>
      </w:r>
    </w:p>
    <w:p>
      <w:r>
        <w:rPr>
          <w:i/>
        </w:rPr>
        <w:t>**Источник:** `docs/1.ТЭО_МОЯ МЕЧТА.docx` — Word-таблица **#105**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5101. Шерсть, не подвергнутая кардо- или гребнечесанию</w:t>
            </w:r>
          </w:p>
        </w:tc>
        <w:tc>
          <w:tcPr>
            <w:tcW w:type="dxa" w:w="1080"/>
          </w:tcPr>
          <w:p>
            <w:r>
              <w:t>Импорт</w:t>
            </w:r>
          </w:p>
        </w:tc>
        <w:tc>
          <w:tcPr>
            <w:tcW w:type="dxa" w:w="1080"/>
          </w:tcPr>
          <w:p>
            <w:r>
              <w:t>Изменение стоимости, г/г (%)</w:t>
            </w:r>
          </w:p>
        </w:tc>
        <w:tc>
          <w:tcPr>
            <w:tcW w:type="dxa" w:w="1080"/>
          </w:tcPr>
          <w:p>
            <w:r/>
          </w:p>
        </w:tc>
        <w:tc>
          <w:tcPr>
            <w:tcW w:type="dxa" w:w="1080"/>
          </w:tcPr>
          <w:p>
            <w:r/>
          </w:p>
        </w:tc>
        <w:tc>
          <w:tcPr>
            <w:tcW w:type="dxa" w:w="1080"/>
          </w:tcPr>
          <w:p>
            <w:r/>
          </w:p>
        </w:tc>
        <w:tc>
          <w:tcPr>
            <w:tcW w:type="dxa" w:w="1080"/>
          </w:tcPr>
          <w:p>
            <w:r>
              <w:t>-72,20</w:t>
            </w:r>
          </w:p>
        </w:tc>
        <w:tc>
          <w:tcPr>
            <w:tcW w:type="dxa" w:w="1080"/>
          </w:tcPr>
          <w:p>
            <w:r/>
          </w:p>
        </w:tc>
      </w:tr>
      <w:tr>
        <w:tc>
          <w:tcPr>
            <w:tcW w:type="dxa" w:w="1080"/>
          </w:tcPr>
          <w:p>
            <w:r/>
          </w:p>
        </w:tc>
        <w:tc>
          <w:tcPr>
            <w:tcW w:type="dxa" w:w="1080"/>
          </w:tcPr>
          <w:p>
            <w:r/>
          </w:p>
        </w:tc>
        <w:tc>
          <w:tcPr>
            <w:tcW w:type="dxa" w:w="1080"/>
          </w:tcPr>
          <w:p>
            <w:r>
              <w:t>Стоимость (долл. США)</w:t>
            </w:r>
          </w:p>
        </w:tc>
        <w:tc>
          <w:tcPr>
            <w:tcW w:type="dxa" w:w="1080"/>
          </w:tcPr>
          <w:p>
            <w:r/>
          </w:p>
        </w:tc>
        <w:tc>
          <w:tcPr>
            <w:tcW w:type="dxa" w:w="1080"/>
          </w:tcPr>
          <w:p>
            <w:r/>
          </w:p>
        </w:tc>
        <w:tc>
          <w:tcPr>
            <w:tcW w:type="dxa" w:w="1080"/>
          </w:tcPr>
          <w:p>
            <w:r>
              <w:t>32 378,00</w:t>
            </w:r>
          </w:p>
        </w:tc>
        <w:tc>
          <w:tcPr>
            <w:tcW w:type="dxa" w:w="1080"/>
          </w:tcPr>
          <w:p>
            <w:r>
              <w:t>8 999,00</w:t>
            </w:r>
          </w:p>
        </w:tc>
        <w:tc>
          <w:tcPr>
            <w:tcW w:type="dxa" w:w="1080"/>
          </w:tcPr>
          <w:p>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-29,91</w:t>
            </w:r>
          </w:p>
        </w:tc>
        <w:tc>
          <w:tcPr>
            <w:tcW w:type="dxa" w:w="1080"/>
          </w:tcPr>
          <w:p>
            <w:r>
              <w:t>-24,25</w:t>
            </w:r>
          </w:p>
        </w:tc>
        <w:tc>
          <w:tcPr>
            <w:tcW w:type="dxa" w:w="1080"/>
          </w:tcPr>
          <w:p>
            <w:r>
              <w:t>21,63</w:t>
            </w:r>
          </w:p>
        </w:tc>
        <w:tc>
          <w:tcPr>
            <w:tcW w:type="dxa" w:w="1080"/>
          </w:tcPr>
          <w:p>
            <w:r>
              <w:t>4,22</w:t>
            </w:r>
          </w:p>
        </w:tc>
        <w:tc>
          <w:tcPr>
            <w:tcW w:type="dxa" w:w="1080"/>
          </w:tcPr>
          <w:p>
            <w:r>
              <w:t>-34,49</w:t>
            </w:r>
          </w:p>
        </w:tc>
      </w:tr>
      <w:tr>
        <w:tc>
          <w:tcPr>
            <w:tcW w:type="dxa" w:w="1080"/>
          </w:tcPr>
          <w:p>
            <w:r/>
          </w:p>
        </w:tc>
        <w:tc>
          <w:tcPr>
            <w:tcW w:type="dxa" w:w="1080"/>
          </w:tcPr>
          <w:p>
            <w:r/>
          </w:p>
        </w:tc>
        <w:tc>
          <w:tcPr>
            <w:tcW w:type="dxa" w:w="1080"/>
          </w:tcPr>
          <w:p>
            <w:r>
              <w:t>Стоимость (долл. США)</w:t>
            </w:r>
          </w:p>
        </w:tc>
        <w:tc>
          <w:tcPr>
            <w:tcW w:type="dxa" w:w="1080"/>
          </w:tcPr>
          <w:p>
            <w:r>
              <w:t>1 673 442,99</w:t>
            </w:r>
          </w:p>
        </w:tc>
        <w:tc>
          <w:tcPr>
            <w:tcW w:type="dxa" w:w="1080"/>
          </w:tcPr>
          <w:p>
            <w:r>
              <w:t>1 267 511,00</w:t>
            </w:r>
          </w:p>
        </w:tc>
        <w:tc>
          <w:tcPr>
            <w:tcW w:type="dxa" w:w="1080"/>
          </w:tcPr>
          <w:p>
            <w:r>
              <w:t>1 541 735,97</w:t>
            </w:r>
          </w:p>
        </w:tc>
        <w:tc>
          <w:tcPr>
            <w:tcW w:type="dxa" w:w="1080"/>
          </w:tcPr>
          <w:p>
            <w:r>
              <w:t>1 606 841,98</w:t>
            </w:r>
          </w:p>
        </w:tc>
        <w:tc>
          <w:tcPr>
            <w:tcW w:type="dxa" w:w="1080"/>
          </w:tcPr>
          <w:p>
            <w:r>
              <w:t>1 052 608,99</w:t>
            </w:r>
          </w:p>
        </w:tc>
      </w:tr>
    </w:tbl>
    <w:p>
      <w:pPr>
        <w:pStyle w:val="Heading3"/>
      </w:pPr>
      <w:r>
        <w:t>T106 — Табл. 73. Объем импорта шерсти за период с 2019-2023гг., по потенциальным страна</w:t>
      </w:r>
    </w:p>
    <w:p>
      <w:r>
        <w:rPr>
          <w:rFonts w:ascii="Consolas" w:hAnsi="Consolas"/>
          <w:color w:val="1A568E"/>
          <w:sz w:val="18"/>
        </w:rPr>
        <w:t>↳ docs/teo-tables/all/T106.md</w:t>
      </w:r>
    </w:p>
    <w:p>
      <w:pPr>
        <w:pStyle w:val="Heading2"/>
      </w:pPr>
      <w:r>
        <w:t>Табл. 73. Объем импорта шерсти за период с 2019-2023гг., по потенциальным страна</w:t>
      </w:r>
    </w:p>
    <w:p>
      <w:r>
        <w:rPr>
          <w:i/>
        </w:rPr>
        <w:t>**Источник:** `docs/1.ТЭО_МОЯ МЕЧТА.docx` — Word-таблица **#106**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Табл. 73. Объем импорта шерсти за период с 2019-2023гг., по потенциальным странам, в млн. долл. США</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5101</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Китай</w:t>
            </w:r>
          </w:p>
        </w:tc>
        <w:tc>
          <w:tcPr>
            <w:tcW w:type="dxa" w:w="1234"/>
          </w:tcPr>
          <w:p>
            <w:r>
              <w:t>2 389,8</w:t>
            </w:r>
          </w:p>
        </w:tc>
        <w:tc>
          <w:tcPr>
            <w:tcW w:type="dxa" w:w="1234"/>
          </w:tcPr>
          <w:p>
            <w:r>
              <w:t>1 623,2</w:t>
            </w:r>
          </w:p>
        </w:tc>
        <w:tc>
          <w:tcPr>
            <w:tcW w:type="dxa" w:w="1234"/>
          </w:tcPr>
          <w:p>
            <w:r>
              <w:t>2 400,5</w:t>
            </w:r>
          </w:p>
        </w:tc>
        <w:tc>
          <w:tcPr>
            <w:tcW w:type="dxa" w:w="1234"/>
          </w:tcPr>
          <w:p>
            <w:r>
              <w:t>2 219,7</w:t>
            </w:r>
          </w:p>
        </w:tc>
        <w:tc>
          <w:tcPr>
            <w:tcW w:type="dxa" w:w="1234"/>
          </w:tcPr>
          <w:p>
            <w:r>
              <w:t>2 026,6</w:t>
            </w:r>
          </w:p>
        </w:tc>
      </w:tr>
      <w:tr>
        <w:tc>
          <w:tcPr>
            <w:tcW w:type="dxa" w:w="1234"/>
          </w:tcPr>
          <w:p>
            <w:r>
              <w:t>2</w:t>
            </w:r>
          </w:p>
        </w:tc>
        <w:tc>
          <w:tcPr>
            <w:tcW w:type="dxa" w:w="1234"/>
          </w:tcPr>
          <w:p>
            <w:r>
              <w:t>Индия</w:t>
            </w:r>
          </w:p>
        </w:tc>
        <w:tc>
          <w:tcPr>
            <w:tcW w:type="dxa" w:w="1234"/>
          </w:tcPr>
          <w:p>
            <w:r>
              <w:t>228,1</w:t>
            </w:r>
          </w:p>
        </w:tc>
        <w:tc>
          <w:tcPr>
            <w:tcW w:type="dxa" w:w="1234"/>
          </w:tcPr>
          <w:p>
            <w:r>
              <w:t>146,2</w:t>
            </w:r>
          </w:p>
        </w:tc>
        <w:tc>
          <w:tcPr>
            <w:tcW w:type="dxa" w:w="1234"/>
          </w:tcPr>
          <w:p>
            <w:r>
              <w:t>198,1</w:t>
            </w:r>
          </w:p>
        </w:tc>
        <w:tc>
          <w:tcPr>
            <w:tcW w:type="dxa" w:w="1234"/>
          </w:tcPr>
          <w:p>
            <w:r>
              <w:t>240,6</w:t>
            </w:r>
          </w:p>
        </w:tc>
        <w:tc>
          <w:tcPr>
            <w:tcW w:type="dxa" w:w="1234"/>
          </w:tcPr>
          <w:p>
            <w:r>
              <w:t>227,6</w:t>
            </w:r>
          </w:p>
        </w:tc>
      </w:tr>
      <w:tr>
        <w:tc>
          <w:tcPr>
            <w:tcW w:type="dxa" w:w="1234"/>
          </w:tcPr>
          <w:p>
            <w:r>
              <w:t>3</w:t>
            </w:r>
          </w:p>
        </w:tc>
        <w:tc>
          <w:tcPr>
            <w:tcW w:type="dxa" w:w="1234"/>
          </w:tcPr>
          <w:p>
            <w:r>
              <w:t>Италия</w:t>
            </w:r>
          </w:p>
        </w:tc>
        <w:tc>
          <w:tcPr>
            <w:tcW w:type="dxa" w:w="1234"/>
          </w:tcPr>
          <w:p>
            <w:r>
              <w:t>235,0</w:t>
            </w:r>
          </w:p>
        </w:tc>
        <w:tc>
          <w:tcPr>
            <w:tcW w:type="dxa" w:w="1234"/>
          </w:tcPr>
          <w:p>
            <w:r>
              <w:t>116,6</w:t>
            </w:r>
          </w:p>
        </w:tc>
        <w:tc>
          <w:tcPr>
            <w:tcW w:type="dxa" w:w="1234"/>
          </w:tcPr>
          <w:p>
            <w:r>
              <w:t>178,6</w:t>
            </w:r>
          </w:p>
        </w:tc>
        <w:tc>
          <w:tcPr>
            <w:tcW w:type="dxa" w:w="1234"/>
          </w:tcPr>
          <w:p>
            <w:r>
              <w:t>234,0</w:t>
            </w:r>
          </w:p>
        </w:tc>
        <w:tc>
          <w:tcPr>
            <w:tcW w:type="dxa" w:w="1234"/>
          </w:tcPr>
          <w:p>
            <w:r>
              <w:t>208,5</w:t>
            </w:r>
          </w:p>
        </w:tc>
      </w:tr>
      <w:tr>
        <w:tc>
          <w:tcPr>
            <w:tcW w:type="dxa" w:w="1234"/>
          </w:tcPr>
          <w:p>
            <w:r>
              <w:t>4</w:t>
            </w:r>
          </w:p>
        </w:tc>
        <w:tc>
          <w:tcPr>
            <w:tcW w:type="dxa" w:w="1234"/>
          </w:tcPr>
          <w:p>
            <w:r>
              <w:t>Чехия</w:t>
            </w:r>
          </w:p>
        </w:tc>
        <w:tc>
          <w:tcPr>
            <w:tcW w:type="dxa" w:w="1234"/>
          </w:tcPr>
          <w:p>
            <w:r>
              <w:t>185,7</w:t>
            </w:r>
          </w:p>
        </w:tc>
        <w:tc>
          <w:tcPr>
            <w:tcW w:type="dxa" w:w="1234"/>
          </w:tcPr>
          <w:p>
            <w:r>
              <w:t>111,7</w:t>
            </w:r>
          </w:p>
        </w:tc>
        <w:tc>
          <w:tcPr>
            <w:tcW w:type="dxa" w:w="1234"/>
          </w:tcPr>
          <w:p>
            <w:r>
              <w:t>126,0</w:t>
            </w:r>
          </w:p>
        </w:tc>
        <w:tc>
          <w:tcPr>
            <w:tcW w:type="dxa" w:w="1234"/>
          </w:tcPr>
          <w:p>
            <w:r>
              <w:t>128,9</w:t>
            </w:r>
          </w:p>
        </w:tc>
        <w:tc>
          <w:tcPr>
            <w:tcW w:type="dxa" w:w="1234"/>
          </w:tcPr>
          <w:p>
            <w:r>
              <w:t>93,2</w:t>
            </w:r>
          </w:p>
        </w:tc>
      </w:tr>
      <w:tr>
        <w:tc>
          <w:tcPr>
            <w:tcW w:type="dxa" w:w="1234"/>
          </w:tcPr>
          <w:p>
            <w:r>
              <w:t>5</w:t>
            </w:r>
          </w:p>
        </w:tc>
        <w:tc>
          <w:tcPr>
            <w:tcW w:type="dxa" w:w="1234"/>
          </w:tcPr>
          <w:p>
            <w:r>
              <w:t>Россия</w:t>
            </w:r>
          </w:p>
        </w:tc>
        <w:tc>
          <w:tcPr>
            <w:tcW w:type="dxa" w:w="1234"/>
          </w:tcPr>
          <w:p>
            <w:r>
              <w:t>5,4</w:t>
            </w:r>
          </w:p>
        </w:tc>
        <w:tc>
          <w:tcPr>
            <w:tcW w:type="dxa" w:w="1234"/>
          </w:tcPr>
          <w:p>
            <w:r>
              <w:t>3,5</w:t>
            </w:r>
          </w:p>
        </w:tc>
        <w:tc>
          <w:tcPr>
            <w:tcW w:type="dxa" w:w="1234"/>
          </w:tcPr>
          <w:p>
            <w:r>
              <w:t>3,5</w:t>
            </w:r>
          </w:p>
        </w:tc>
        <w:tc>
          <w:tcPr>
            <w:tcW w:type="dxa" w:w="1234"/>
          </w:tcPr>
          <w:p>
            <w:r>
              <w:t>3,5</w:t>
            </w:r>
          </w:p>
        </w:tc>
        <w:tc>
          <w:tcPr>
            <w:tcW w:type="dxa" w:w="1234"/>
          </w:tcPr>
          <w:p>
            <w:r>
              <w:t>3,5</w:t>
            </w:r>
          </w:p>
        </w:tc>
      </w:tr>
      <w:tr>
        <w:tc>
          <w:tcPr>
            <w:tcW w:type="dxa" w:w="1234"/>
          </w:tcPr>
          <w:p>
            <w:r/>
          </w:p>
        </w:tc>
        <w:tc>
          <w:tcPr>
            <w:tcW w:type="dxa" w:w="1234"/>
          </w:tcPr>
          <w:p>
            <w:r>
              <w:t>Всего</w:t>
            </w:r>
          </w:p>
        </w:tc>
        <w:tc>
          <w:tcPr>
            <w:tcW w:type="dxa" w:w="1234"/>
          </w:tcPr>
          <w:p>
            <w:r>
              <w:t>3 043,8</w:t>
            </w:r>
          </w:p>
        </w:tc>
        <w:tc>
          <w:tcPr>
            <w:tcW w:type="dxa" w:w="1234"/>
          </w:tcPr>
          <w:p>
            <w:r>
              <w:t>2 001,2</w:t>
            </w:r>
          </w:p>
        </w:tc>
        <w:tc>
          <w:tcPr>
            <w:tcW w:type="dxa" w:w="1234"/>
          </w:tcPr>
          <w:p>
            <w:r>
              <w:t>2 906,6</w:t>
            </w:r>
          </w:p>
        </w:tc>
        <w:tc>
          <w:tcPr>
            <w:tcW w:type="dxa" w:w="1234"/>
          </w:tcPr>
          <w:p>
            <w:r>
              <w:t>2 826,7</w:t>
            </w:r>
          </w:p>
        </w:tc>
        <w:tc>
          <w:tcPr>
            <w:tcW w:type="dxa" w:w="1234"/>
          </w:tcPr>
          <w:p>
            <w:r>
              <w:t>2 559,4</w:t>
            </w:r>
          </w:p>
        </w:tc>
      </w:tr>
    </w:tbl>
    <w:p>
      <w:pPr>
        <w:pStyle w:val="Heading3"/>
      </w:pPr>
      <w:r>
        <w:t>T107 — Рейтинг</w:t>
      </w:r>
    </w:p>
    <w:p>
      <w:r>
        <w:rPr>
          <w:rFonts w:ascii="Consolas" w:hAnsi="Consolas"/>
          <w:color w:val="1A568E"/>
          <w:sz w:val="18"/>
        </w:rPr>
        <w:t>↳ docs/teo-tables/all/T107.md</w:t>
      </w:r>
    </w:p>
    <w:p>
      <w:pPr>
        <w:pStyle w:val="Heading2"/>
      </w:pPr>
      <w:r>
        <w:t>Рейтинг</w:t>
      </w:r>
    </w:p>
    <w:p>
      <w:r>
        <w:rPr>
          <w:i/>
        </w:rPr>
        <w:t>**Источник:** `docs/1.ТЭО_МОЯ МЕЧТА.docx` — Word-таблица **#107**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Рейтинг</w:t>
            </w:r>
          </w:p>
        </w:tc>
        <w:tc>
          <w:tcPr>
            <w:tcW w:type="dxa" w:w="2160"/>
          </w:tcPr>
          <w:p>
            <w:r>
              <w:t>Страна</w:t>
            </w:r>
          </w:p>
        </w:tc>
        <w:tc>
          <w:tcPr>
            <w:tcW w:type="dxa" w:w="2160"/>
          </w:tcPr>
          <w:p>
            <w:r>
              <w:t>Стоимость экспорта кожи (2023)</w:t>
            </w:r>
          </w:p>
        </w:tc>
        <w:tc>
          <w:tcPr>
            <w:tcW w:type="dxa" w:w="2160"/>
          </w:tcPr>
          <w:p>
            <w:r>
              <w:t>Доля на мировом экспортном рынке</w:t>
            </w:r>
          </w:p>
        </w:tc>
      </w:tr>
      <w:tr>
        <w:tc>
          <w:tcPr>
            <w:tcW w:type="dxa" w:w="2160"/>
          </w:tcPr>
          <w:p>
            <w:r>
              <w:t>1</w:t>
            </w:r>
          </w:p>
        </w:tc>
        <w:tc>
          <w:tcPr>
            <w:tcW w:type="dxa" w:w="2160"/>
          </w:tcPr>
          <w:p>
            <w:r>
              <w:t>Китай</w:t>
            </w:r>
          </w:p>
        </w:tc>
        <w:tc>
          <w:tcPr>
            <w:tcW w:type="dxa" w:w="2160"/>
          </w:tcPr>
          <w:p>
            <w:r>
              <w:t>74 млрд</w:t>
            </w:r>
          </w:p>
        </w:tc>
        <w:tc>
          <w:tcPr>
            <w:tcW w:type="dxa" w:w="2160"/>
          </w:tcPr>
          <w:p>
            <w:r>
              <w:t>25%</w:t>
            </w:r>
          </w:p>
        </w:tc>
      </w:tr>
      <w:tr>
        <w:tc>
          <w:tcPr>
            <w:tcW w:type="dxa" w:w="2160"/>
          </w:tcPr>
          <w:p>
            <w:r>
              <w:t>2</w:t>
            </w:r>
          </w:p>
        </w:tc>
        <w:tc>
          <w:tcPr>
            <w:tcW w:type="dxa" w:w="2160"/>
          </w:tcPr>
          <w:p>
            <w:r>
              <w:t>Бразилия</w:t>
            </w:r>
          </w:p>
        </w:tc>
        <w:tc>
          <w:tcPr>
            <w:tcW w:type="dxa" w:w="2160"/>
          </w:tcPr>
          <w:p>
            <w:r>
              <w:t>28,3 млрд</w:t>
            </w:r>
          </w:p>
        </w:tc>
        <w:tc>
          <w:tcPr>
            <w:tcW w:type="dxa" w:w="2160"/>
          </w:tcPr>
          <w:p>
            <w:r>
              <w:t>9.5%</w:t>
            </w:r>
          </w:p>
        </w:tc>
      </w:tr>
      <w:tr>
        <w:tc>
          <w:tcPr>
            <w:tcW w:type="dxa" w:w="2160"/>
          </w:tcPr>
          <w:p>
            <w:r>
              <w:t>3</w:t>
            </w:r>
          </w:p>
        </w:tc>
        <w:tc>
          <w:tcPr>
            <w:tcW w:type="dxa" w:w="2160"/>
          </w:tcPr>
          <w:p>
            <w:r>
              <w:t>Россия</w:t>
            </w:r>
          </w:p>
        </w:tc>
        <w:tc>
          <w:tcPr>
            <w:tcW w:type="dxa" w:w="2160"/>
          </w:tcPr>
          <w:p>
            <w:r>
              <w:t>Более 21 млрд</w:t>
            </w:r>
          </w:p>
        </w:tc>
        <w:tc>
          <w:tcPr>
            <w:tcW w:type="dxa" w:w="2160"/>
          </w:tcPr>
          <w:p>
            <w:r>
              <w:t>N/A</w:t>
            </w:r>
          </w:p>
        </w:tc>
      </w:tr>
      <w:tr>
        <w:tc>
          <w:tcPr>
            <w:tcW w:type="dxa" w:w="2160"/>
          </w:tcPr>
          <w:p>
            <w:r>
              <w:t>4</w:t>
            </w:r>
          </w:p>
        </w:tc>
        <w:tc>
          <w:tcPr>
            <w:tcW w:type="dxa" w:w="2160"/>
          </w:tcPr>
          <w:p>
            <w:r>
              <w:t>Индия</w:t>
            </w:r>
          </w:p>
        </w:tc>
        <w:tc>
          <w:tcPr>
            <w:tcW w:type="dxa" w:w="2160"/>
          </w:tcPr>
          <w:p>
            <w:r>
              <w:t>19 млрд</w:t>
            </w:r>
          </w:p>
        </w:tc>
        <w:tc>
          <w:tcPr>
            <w:tcW w:type="dxa" w:w="2160"/>
          </w:tcPr>
          <w:p>
            <w:r>
              <w:t>6.4%</w:t>
            </w:r>
          </w:p>
        </w:tc>
      </w:tr>
      <w:tr>
        <w:tc>
          <w:tcPr>
            <w:tcW w:type="dxa" w:w="2160"/>
          </w:tcPr>
          <w:p>
            <w:r>
              <w:t>5</w:t>
            </w:r>
          </w:p>
        </w:tc>
        <w:tc>
          <w:tcPr>
            <w:tcW w:type="dxa" w:w="2160"/>
          </w:tcPr>
          <w:p>
            <w:r>
              <w:t>Италия</w:t>
            </w:r>
          </w:p>
        </w:tc>
        <w:tc>
          <w:tcPr>
            <w:tcW w:type="dxa" w:w="2160"/>
          </w:tcPr>
          <w:p>
            <w:r>
              <w:t>16,3 млрд</w:t>
            </w:r>
          </w:p>
        </w:tc>
        <w:tc>
          <w:tcPr>
            <w:tcW w:type="dxa" w:w="2160"/>
          </w:tcPr>
          <w:p>
            <w:r>
              <w:t>5.5%</w:t>
            </w:r>
          </w:p>
        </w:tc>
      </w:tr>
      <w:tr>
        <w:tc>
          <w:tcPr>
            <w:tcW w:type="dxa" w:w="2160"/>
          </w:tcPr>
          <w:p>
            <w:r>
              <w:t>6</w:t>
            </w:r>
          </w:p>
        </w:tc>
        <w:tc>
          <w:tcPr>
            <w:tcW w:type="dxa" w:w="2160"/>
          </w:tcPr>
          <w:p>
            <w:r>
              <w:t>Аргентина</w:t>
            </w:r>
          </w:p>
        </w:tc>
        <w:tc>
          <w:tcPr>
            <w:tcW w:type="dxa" w:w="2160"/>
          </w:tcPr>
          <w:p>
            <w:r>
              <w:t>13,4 млрд</w:t>
            </w:r>
          </w:p>
        </w:tc>
        <w:tc>
          <w:tcPr>
            <w:tcW w:type="dxa" w:w="2160"/>
          </w:tcPr>
          <w:p>
            <w:r>
              <w:t>4.5%</w:t>
            </w:r>
          </w:p>
        </w:tc>
      </w:tr>
      <w:tr>
        <w:tc>
          <w:tcPr>
            <w:tcW w:type="dxa" w:w="2160"/>
          </w:tcPr>
          <w:p>
            <w:r>
              <w:t>7</w:t>
            </w:r>
          </w:p>
        </w:tc>
        <w:tc>
          <w:tcPr>
            <w:tcW w:type="dxa" w:w="2160"/>
          </w:tcPr>
          <w:p>
            <w:r>
              <w:t>Южная Корея</w:t>
            </w:r>
          </w:p>
        </w:tc>
        <w:tc>
          <w:tcPr>
            <w:tcW w:type="dxa" w:w="2160"/>
          </w:tcPr>
          <w:p>
            <w:r>
              <w:t>12 млрд</w:t>
            </w:r>
          </w:p>
        </w:tc>
        <w:tc>
          <w:tcPr>
            <w:tcW w:type="dxa" w:w="2160"/>
          </w:tcPr>
          <w:p>
            <w:r>
              <w:t>4%</w:t>
            </w:r>
          </w:p>
        </w:tc>
      </w:tr>
      <w:tr>
        <w:tc>
          <w:tcPr>
            <w:tcW w:type="dxa" w:w="2160"/>
          </w:tcPr>
          <w:p>
            <w:r>
              <w:t>8</w:t>
            </w:r>
          </w:p>
        </w:tc>
        <w:tc>
          <w:tcPr>
            <w:tcW w:type="dxa" w:w="2160"/>
          </w:tcPr>
          <w:p>
            <w:r>
              <w:t>Турция</w:t>
            </w:r>
          </w:p>
        </w:tc>
        <w:tc>
          <w:tcPr>
            <w:tcW w:type="dxa" w:w="2160"/>
          </w:tcPr>
          <w:p>
            <w:r>
              <w:t>10,4 млрд</w:t>
            </w:r>
          </w:p>
        </w:tc>
        <w:tc>
          <w:tcPr>
            <w:tcW w:type="dxa" w:w="2160"/>
          </w:tcPr>
          <w:p>
            <w:r>
              <w:t>3.5%</w:t>
            </w:r>
          </w:p>
        </w:tc>
      </w:tr>
      <w:tr>
        <w:tc>
          <w:tcPr>
            <w:tcW w:type="dxa" w:w="2160"/>
          </w:tcPr>
          <w:p>
            <w:r>
              <w:t>9</w:t>
            </w:r>
          </w:p>
        </w:tc>
        <w:tc>
          <w:tcPr>
            <w:tcW w:type="dxa" w:w="2160"/>
          </w:tcPr>
          <w:p>
            <w:r>
              <w:t>Вьетнам</w:t>
            </w:r>
          </w:p>
        </w:tc>
        <w:tc>
          <w:tcPr>
            <w:tcW w:type="dxa" w:w="2160"/>
          </w:tcPr>
          <w:p>
            <w:r>
              <w:t>8,9 млрд</w:t>
            </w:r>
          </w:p>
        </w:tc>
        <w:tc>
          <w:tcPr>
            <w:tcW w:type="dxa" w:w="2160"/>
          </w:tcPr>
          <w:p>
            <w:r>
              <w:t>3%</w:t>
            </w:r>
          </w:p>
        </w:tc>
      </w:tr>
      <w:tr>
        <w:tc>
          <w:tcPr>
            <w:tcW w:type="dxa" w:w="2160"/>
          </w:tcPr>
          <w:p>
            <w:r>
              <w:t>10</w:t>
            </w:r>
          </w:p>
        </w:tc>
        <w:tc>
          <w:tcPr>
            <w:tcW w:type="dxa" w:w="2160"/>
          </w:tcPr>
          <w:p>
            <w:r>
              <w:t>Пакистан</w:t>
            </w:r>
          </w:p>
        </w:tc>
        <w:tc>
          <w:tcPr>
            <w:tcW w:type="dxa" w:w="2160"/>
          </w:tcPr>
          <w:p>
            <w:r>
              <w:t>7,5 млрд</w:t>
            </w:r>
          </w:p>
        </w:tc>
        <w:tc>
          <w:tcPr>
            <w:tcW w:type="dxa" w:w="2160"/>
          </w:tcPr>
          <w:p>
            <w:r>
              <w:t>2.5%</w:t>
            </w:r>
          </w:p>
        </w:tc>
      </w:tr>
    </w:tbl>
    <w:p>
      <w:pPr>
        <w:pStyle w:val="Heading3"/>
      </w:pPr>
      <w:r>
        <w:t>T109 — Товары и товарные группы</w:t>
      </w:r>
    </w:p>
    <w:p>
      <w:r>
        <w:rPr>
          <w:rFonts w:ascii="Consolas" w:hAnsi="Consolas"/>
          <w:color w:val="1A568E"/>
          <w:sz w:val="18"/>
        </w:rPr>
        <w:t>↳ docs/teo-tables/all/T109.md</w:t>
      </w:r>
    </w:p>
    <w:p>
      <w:pPr>
        <w:pStyle w:val="Heading2"/>
      </w:pPr>
      <w:r>
        <w:t>Товары и товарные группы</w:t>
      </w:r>
    </w:p>
    <w:p>
      <w:r>
        <w:rPr>
          <w:i/>
        </w:rPr>
        <w:t>**Источник:** `docs/1.ТЭО_МОЯ МЕЧТА.docx` — Word-таблица **#109**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-30,00</w:t>
            </w:r>
          </w:p>
        </w:tc>
        <w:tc>
          <w:tcPr>
            <w:tcW w:type="dxa" w:w="1080"/>
          </w:tcPr>
          <w:p>
            <w:r>
              <w:t>-56,08</w:t>
            </w:r>
          </w:p>
        </w:tc>
        <w:tc>
          <w:tcPr>
            <w:tcW w:type="dxa" w:w="1080"/>
          </w:tcPr>
          <w:p>
            <w:r/>
          </w:p>
        </w:tc>
        <w:tc>
          <w:tcPr>
            <w:tcW w:type="dxa" w:w="1080"/>
          </w:tcPr>
          <w:p>
            <w:r/>
          </w:p>
        </w:tc>
        <w:tc>
          <w:tcPr>
            <w:tcW w:type="dxa" w:w="1080"/>
          </w:tcPr>
          <w:p>
            <w:r>
              <w:t>42,34</w:t>
            </w:r>
          </w:p>
        </w:tc>
      </w:tr>
      <w:tr>
        <w:tc>
          <w:tcPr>
            <w:tcW w:type="dxa" w:w="1080"/>
          </w:tcPr>
          <w:p>
            <w:r/>
          </w:p>
        </w:tc>
        <w:tc>
          <w:tcPr>
            <w:tcW w:type="dxa" w:w="1080"/>
          </w:tcPr>
          <w:p>
            <w:r/>
          </w:p>
        </w:tc>
        <w:tc>
          <w:tcPr>
            <w:tcW w:type="dxa" w:w="1080"/>
          </w:tcPr>
          <w:p>
            <w:r>
              <w:t>Стоимость (долл. США)</w:t>
            </w:r>
          </w:p>
        </w:tc>
        <w:tc>
          <w:tcPr>
            <w:tcW w:type="dxa" w:w="1080"/>
          </w:tcPr>
          <w:p>
            <w:r>
              <w:t>2 660 906,06</w:t>
            </w:r>
          </w:p>
        </w:tc>
        <w:tc>
          <w:tcPr>
            <w:tcW w:type="dxa" w:w="1080"/>
          </w:tcPr>
          <w:p>
            <w:r>
              <w:t>1 168 646,00</w:t>
            </w:r>
          </w:p>
        </w:tc>
        <w:tc>
          <w:tcPr>
            <w:tcW w:type="dxa" w:w="1080"/>
          </w:tcPr>
          <w:p>
            <w:r/>
          </w:p>
        </w:tc>
        <w:tc>
          <w:tcPr>
            <w:tcW w:type="dxa" w:w="1080"/>
          </w:tcPr>
          <w:p>
            <w:r>
              <w:t>1 304 698,31</w:t>
            </w:r>
          </w:p>
        </w:tc>
        <w:tc>
          <w:tcPr>
            <w:tcW w:type="dxa" w:w="1080"/>
          </w:tcPr>
          <w:p>
            <w:r>
              <w:t>1 857 119,59</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-68,06</w:t>
            </w:r>
          </w:p>
        </w:tc>
        <w:tc>
          <w:tcPr>
            <w:tcW w:type="dxa" w:w="1080"/>
          </w:tcPr>
          <w:p>
            <w:r>
              <w:t>10,68</w:t>
            </w:r>
          </w:p>
        </w:tc>
        <w:tc>
          <w:tcPr>
            <w:tcW w:type="dxa" w:w="1080"/>
          </w:tcPr>
          <w:p>
            <w:r/>
          </w:p>
        </w:tc>
        <w:tc>
          <w:tcPr>
            <w:tcW w:type="dxa" w:w="1080"/>
          </w:tcPr>
          <w:p>
            <w:r/>
          </w:p>
        </w:tc>
        <w:tc>
          <w:tcPr>
            <w:tcW w:type="dxa" w:w="1080"/>
          </w:tcPr>
          <w:p>
            <w:r>
              <w:t>292,49</w:t>
            </w:r>
          </w:p>
        </w:tc>
      </w:tr>
      <w:tr>
        <w:tc>
          <w:tcPr>
            <w:tcW w:type="dxa" w:w="1080"/>
          </w:tcPr>
          <w:p>
            <w:r/>
          </w:p>
        </w:tc>
        <w:tc>
          <w:tcPr>
            <w:tcW w:type="dxa" w:w="1080"/>
          </w:tcPr>
          <w:p>
            <w:r/>
          </w:p>
        </w:tc>
        <w:tc>
          <w:tcPr>
            <w:tcW w:type="dxa" w:w="1080"/>
          </w:tcPr>
          <w:p>
            <w:r>
              <w:t>Стоимость (долл. США)</w:t>
            </w:r>
          </w:p>
        </w:tc>
        <w:tc>
          <w:tcPr>
            <w:tcW w:type="dxa" w:w="1080"/>
          </w:tcPr>
          <w:p>
            <w:r>
              <w:t>178 925,68</w:t>
            </w:r>
          </w:p>
        </w:tc>
        <w:tc>
          <w:tcPr>
            <w:tcW w:type="dxa" w:w="1080"/>
          </w:tcPr>
          <w:p>
            <w:r>
              <w:t>198 037,00</w:t>
            </w:r>
          </w:p>
        </w:tc>
        <w:tc>
          <w:tcPr>
            <w:tcW w:type="dxa" w:w="1080"/>
          </w:tcPr>
          <w:p>
            <w:r/>
          </w:p>
        </w:tc>
        <w:tc>
          <w:tcPr>
            <w:tcW w:type="dxa" w:w="1080"/>
          </w:tcPr>
          <w:p>
            <w:r>
              <w:t>587 169,71</w:t>
            </w:r>
          </w:p>
        </w:tc>
        <w:tc>
          <w:tcPr>
            <w:tcW w:type="dxa" w:w="1080"/>
          </w:tcPr>
          <w:p>
            <w:r>
              <w:t>2 304 618,65</w:t>
            </w:r>
          </w:p>
        </w:tc>
      </w:tr>
    </w:tbl>
    <w:p>
      <w:pPr>
        <w:pStyle w:val="Heading3"/>
      </w:pPr>
      <w:r>
        <w:t>T110 — Товары и товарные группы</w:t>
      </w:r>
    </w:p>
    <w:p>
      <w:r>
        <w:rPr>
          <w:rFonts w:ascii="Consolas" w:hAnsi="Consolas"/>
          <w:color w:val="1A568E"/>
          <w:sz w:val="18"/>
        </w:rPr>
        <w:t>↳ docs/teo-tables/all/T110.md</w:t>
      </w:r>
    </w:p>
    <w:p>
      <w:pPr>
        <w:pStyle w:val="Heading2"/>
      </w:pPr>
      <w:r>
        <w:t>Товары и товарные группы</w:t>
      </w:r>
    </w:p>
    <w:p>
      <w:r>
        <w:rPr>
          <w:i/>
        </w:rPr>
        <w:t>**Источник:** `docs/1.ТЭО_МОЯ МЕЧТА.docx` — Word-таблица **#110**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1 975,63</w:t>
            </w:r>
          </w:p>
        </w:tc>
        <w:tc>
          <w:tcPr>
            <w:tcW w:type="dxa" w:w="1080"/>
          </w:tcPr>
          <w:p>
            <w:r>
              <w:t>-15,46</w:t>
            </w:r>
          </w:p>
        </w:tc>
        <w:tc>
          <w:tcPr>
            <w:tcW w:type="dxa" w:w="1080"/>
          </w:tcPr>
          <w:p>
            <w:r>
              <w:t>-3,77</w:t>
            </w:r>
          </w:p>
        </w:tc>
        <w:tc>
          <w:tcPr>
            <w:tcW w:type="dxa" w:w="1080"/>
          </w:tcPr>
          <w:p>
            <w:r>
              <w:t>213,69</w:t>
            </w:r>
          </w:p>
        </w:tc>
        <w:tc>
          <w:tcPr>
            <w:tcW w:type="dxa" w:w="1080"/>
          </w:tcPr>
          <w:p>
            <w:r>
              <w:t>48,89</w:t>
            </w:r>
          </w:p>
        </w:tc>
      </w:tr>
      <w:tr>
        <w:tc>
          <w:tcPr>
            <w:tcW w:type="dxa" w:w="1080"/>
          </w:tcPr>
          <w:p>
            <w:r/>
          </w:p>
        </w:tc>
        <w:tc>
          <w:tcPr>
            <w:tcW w:type="dxa" w:w="1080"/>
          </w:tcPr>
          <w:p>
            <w:r/>
          </w:p>
        </w:tc>
        <w:tc>
          <w:tcPr>
            <w:tcW w:type="dxa" w:w="1080"/>
          </w:tcPr>
          <w:p>
            <w:r>
              <w:t>Стоимость (долл. США)</w:t>
            </w:r>
          </w:p>
        </w:tc>
        <w:tc>
          <w:tcPr>
            <w:tcW w:type="dxa" w:w="1080"/>
          </w:tcPr>
          <w:p>
            <w:r>
              <w:t>143 572,00</w:t>
            </w:r>
          </w:p>
        </w:tc>
        <w:tc>
          <w:tcPr>
            <w:tcW w:type="dxa" w:w="1080"/>
          </w:tcPr>
          <w:p>
            <w:r>
              <w:t>121 370,00</w:t>
            </w:r>
          </w:p>
        </w:tc>
        <w:tc>
          <w:tcPr>
            <w:tcW w:type="dxa" w:w="1080"/>
          </w:tcPr>
          <w:p>
            <w:r>
              <w:t>116 793,00</w:t>
            </w:r>
          </w:p>
        </w:tc>
        <w:tc>
          <w:tcPr>
            <w:tcW w:type="dxa" w:w="1080"/>
          </w:tcPr>
          <w:p>
            <w:r>
              <w:t>366 374,00</w:t>
            </w:r>
          </w:p>
        </w:tc>
        <w:tc>
          <w:tcPr>
            <w:tcW w:type="dxa" w:w="1080"/>
          </w:tcPr>
          <w:p>
            <w:r>
              <w:t>545 523,00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p>
        </w:tc>
        <w:tc>
          <w:tcPr>
            <w:tcW w:type="dxa" w:w="1080"/>
          </w:tcPr>
          <w:p>
            <w:r/>
          </w:p>
        </w:tc>
        <w:tc>
          <w:tcPr>
            <w:tcW w:type="dxa" w:w="1080"/>
          </w:tcPr>
          <w:p>
            <w:r>
              <w:t>-10,60</w:t>
            </w:r>
          </w:p>
        </w:tc>
        <w:tc>
          <w:tcPr>
            <w:tcW w:type="dxa" w:w="1080"/>
          </w:tcPr>
          <w:p>
            <w:r>
              <w:t>74,86</w:t>
            </w:r>
          </w:p>
        </w:tc>
        <w:tc>
          <w:tcPr>
            <w:tcW w:type="dxa" w:w="1080"/>
          </w:tcPr>
          <w:p>
            <w:r>
              <w:t>102,27</w:t>
            </w:r>
          </w:p>
        </w:tc>
      </w:tr>
      <w:tr>
        <w:tc>
          <w:tcPr>
            <w:tcW w:type="dxa" w:w="1080"/>
          </w:tcPr>
          <w:p>
            <w:r/>
          </w:p>
        </w:tc>
        <w:tc>
          <w:tcPr>
            <w:tcW w:type="dxa" w:w="1080"/>
          </w:tcPr>
          <w:p>
            <w:r/>
          </w:p>
        </w:tc>
        <w:tc>
          <w:tcPr>
            <w:tcW w:type="dxa" w:w="1080"/>
          </w:tcPr>
          <w:p>
            <w:r>
              <w:t>Стоимость (долл. США)</w:t>
            </w:r>
          </w:p>
        </w:tc>
        <w:tc>
          <w:tcPr>
            <w:tcW w:type="dxa" w:w="1080"/>
          </w:tcPr>
          <w:p>
            <w:r/>
          </w:p>
        </w:tc>
        <w:tc>
          <w:tcPr>
            <w:tcW w:type="dxa" w:w="1080"/>
          </w:tcPr>
          <w:p>
            <w:r>
              <w:t>158 053,00</w:t>
            </w:r>
          </w:p>
        </w:tc>
        <w:tc>
          <w:tcPr>
            <w:tcW w:type="dxa" w:w="1080"/>
          </w:tcPr>
          <w:p>
            <w:r>
              <w:t>141 287,00</w:t>
            </w:r>
          </w:p>
        </w:tc>
        <w:tc>
          <w:tcPr>
            <w:tcW w:type="dxa" w:w="1080"/>
          </w:tcPr>
          <w:p>
            <w:r>
              <w:t>247 057,00</w:t>
            </w:r>
          </w:p>
        </w:tc>
        <w:tc>
          <w:tcPr>
            <w:tcW w:type="dxa" w:w="1080"/>
          </w:tcPr>
          <w:p>
            <w:r>
              <w:t>499 743,00</w:t>
            </w:r>
          </w:p>
        </w:tc>
      </w:tr>
    </w:tbl>
    <w:p>
      <w:pPr>
        <w:pStyle w:val="Heading3"/>
      </w:pPr>
      <w:r>
        <w:t>T111 — Товары и товарные группы</w:t>
      </w:r>
    </w:p>
    <w:p>
      <w:r>
        <w:rPr>
          <w:rFonts w:ascii="Consolas" w:hAnsi="Consolas"/>
          <w:color w:val="1A568E"/>
          <w:sz w:val="18"/>
        </w:rPr>
        <w:t>↳ docs/teo-tables/all/T111.md</w:t>
      </w:r>
    </w:p>
    <w:p>
      <w:pPr>
        <w:pStyle w:val="Heading2"/>
      </w:pPr>
      <w:r>
        <w:t>Товары и товарные группы</w:t>
      </w:r>
    </w:p>
    <w:p>
      <w:r>
        <w:rPr>
          <w:i/>
        </w:rPr>
        <w:t>**Источник:** `docs/1.ТЭО_МОЯ МЕЧТА.docx` — Word-таблица **#111**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-21,36</w:t>
            </w:r>
          </w:p>
        </w:tc>
        <w:tc>
          <w:tcPr>
            <w:tcW w:type="dxa" w:w="1080"/>
          </w:tcPr>
          <w:p>
            <w:r>
              <w:t>-33,76</w:t>
            </w:r>
          </w:p>
        </w:tc>
        <w:tc>
          <w:tcPr>
            <w:tcW w:type="dxa" w:w="1080"/>
          </w:tcPr>
          <w:p>
            <w:r>
              <w:t>19,97</w:t>
            </w:r>
          </w:p>
        </w:tc>
        <w:tc>
          <w:tcPr>
            <w:tcW w:type="dxa" w:w="1080"/>
          </w:tcPr>
          <w:p>
            <w:r>
              <w:t>-20,43</w:t>
            </w:r>
          </w:p>
        </w:tc>
        <w:tc>
          <w:tcPr>
            <w:tcW w:type="dxa" w:w="1080"/>
          </w:tcPr>
          <w:p>
            <w:r>
              <w:t>-25,05</w:t>
            </w:r>
          </w:p>
        </w:tc>
      </w:tr>
      <w:tr>
        <w:tc>
          <w:tcPr>
            <w:tcW w:type="dxa" w:w="1080"/>
          </w:tcPr>
          <w:p>
            <w:r/>
          </w:p>
        </w:tc>
        <w:tc>
          <w:tcPr>
            <w:tcW w:type="dxa" w:w="1080"/>
          </w:tcPr>
          <w:p>
            <w:r/>
          </w:p>
        </w:tc>
        <w:tc>
          <w:tcPr>
            <w:tcW w:type="dxa" w:w="1080"/>
          </w:tcPr>
          <w:p>
            <w:r>
              <w:t>Стоимость (долл. США)</w:t>
            </w:r>
          </w:p>
        </w:tc>
        <w:tc>
          <w:tcPr>
            <w:tcW w:type="dxa" w:w="1080"/>
          </w:tcPr>
          <w:p>
            <w:r>
              <w:t>1 180 582 511,00</w:t>
            </w:r>
          </w:p>
        </w:tc>
        <w:tc>
          <w:tcPr>
            <w:tcW w:type="dxa" w:w="1080"/>
          </w:tcPr>
          <w:p>
            <w:r>
              <w:t>781 916 526,00</w:t>
            </w:r>
          </w:p>
        </w:tc>
        <w:tc>
          <w:tcPr>
            <w:tcW w:type="dxa" w:w="1080"/>
          </w:tcPr>
          <w:p>
            <w:r>
              <w:t>938 073 232,00</w:t>
            </w:r>
          </w:p>
        </w:tc>
        <w:tc>
          <w:tcPr>
            <w:tcW w:type="dxa" w:w="1080"/>
          </w:tcPr>
          <w:p>
            <w:r>
              <w:t>746 332 820,00</w:t>
            </w:r>
          </w:p>
        </w:tc>
        <w:tc>
          <w:tcPr>
            <w:tcW w:type="dxa" w:w="1080"/>
          </w:tcPr>
          <w:p>
            <w:r>
              <w:t>559 307 745,00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7,99</w:t>
            </w:r>
          </w:p>
        </w:tc>
        <w:tc>
          <w:tcPr>
            <w:tcW w:type="dxa" w:w="1080"/>
          </w:tcPr>
          <w:p>
            <w:r>
              <w:t>-4,85</w:t>
            </w:r>
          </w:p>
        </w:tc>
        <w:tc>
          <w:tcPr>
            <w:tcW w:type="dxa" w:w="1080"/>
          </w:tcPr>
          <w:p>
            <w:r>
              <w:t>54,38</w:t>
            </w:r>
          </w:p>
        </w:tc>
        <w:tc>
          <w:tcPr>
            <w:tcW w:type="dxa" w:w="1080"/>
          </w:tcPr>
          <w:p>
            <w:r>
              <w:t>-8,42</w:t>
            </w:r>
          </w:p>
        </w:tc>
        <w:tc>
          <w:tcPr>
            <w:tcW w:type="dxa" w:w="1080"/>
          </w:tcPr>
          <w:p>
            <w:r>
              <w:t>-10,45</w:t>
            </w:r>
          </w:p>
        </w:tc>
      </w:tr>
      <w:tr>
        <w:tc>
          <w:tcPr>
            <w:tcW w:type="dxa" w:w="1080"/>
          </w:tcPr>
          <w:p>
            <w:r/>
          </w:p>
        </w:tc>
        <w:tc>
          <w:tcPr>
            <w:tcW w:type="dxa" w:w="1080"/>
          </w:tcPr>
          <w:p>
            <w:r/>
          </w:p>
        </w:tc>
        <w:tc>
          <w:tcPr>
            <w:tcW w:type="dxa" w:w="1080"/>
          </w:tcPr>
          <w:p>
            <w:r>
              <w:t>Стоимость (долл. США)</w:t>
            </w:r>
          </w:p>
        </w:tc>
        <w:tc>
          <w:tcPr>
            <w:tcW w:type="dxa" w:w="1080"/>
          </w:tcPr>
          <w:p>
            <w:r>
              <w:t>522 548 383,00</w:t>
            </w:r>
          </w:p>
        </w:tc>
        <w:tc>
          <w:tcPr>
            <w:tcW w:type="dxa" w:w="1080"/>
          </w:tcPr>
          <w:p>
            <w:r>
              <w:t>497 184 476,00</w:t>
            </w:r>
          </w:p>
        </w:tc>
        <w:tc>
          <w:tcPr>
            <w:tcW w:type="dxa" w:w="1080"/>
          </w:tcPr>
          <w:p>
            <w:r>
              <w:t>767 601 920,00</w:t>
            </w:r>
          </w:p>
        </w:tc>
        <w:tc>
          <w:tcPr>
            <w:tcW w:type="dxa" w:w="1080"/>
          </w:tcPr>
          <w:p>
            <w:r>
              <w:t>702 938 693,00</w:t>
            </w:r>
          </w:p>
        </w:tc>
        <w:tc>
          <w:tcPr>
            <w:tcW w:type="dxa" w:w="1080"/>
          </w:tcPr>
          <w:p>
            <w:r>
              <w:t>629 427 566,00</w:t>
            </w:r>
          </w:p>
        </w:tc>
      </w:tr>
    </w:tbl>
    <w:p>
      <w:pPr>
        <w:pStyle w:val="Heading3"/>
      </w:pPr>
      <w:r>
        <w:t>T112 — Товары и товарные группы</w:t>
      </w:r>
    </w:p>
    <w:p>
      <w:r>
        <w:rPr>
          <w:rFonts w:ascii="Consolas" w:hAnsi="Consolas"/>
          <w:color w:val="1A568E"/>
          <w:sz w:val="18"/>
        </w:rPr>
        <w:t>↳ docs/teo-tables/all/T112.md</w:t>
      </w:r>
    </w:p>
    <w:p>
      <w:pPr>
        <w:pStyle w:val="Heading2"/>
      </w:pPr>
      <w:r>
        <w:t>Товары и товарные группы</w:t>
      </w:r>
    </w:p>
    <w:p>
      <w:r>
        <w:rPr>
          <w:i/>
        </w:rPr>
        <w:t>**Источник:** `docs/1.ТЭО_МОЯ МЕЧТА.docx` — Word-таблица **#112**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0,81</w:t>
            </w:r>
          </w:p>
        </w:tc>
        <w:tc>
          <w:tcPr>
            <w:tcW w:type="dxa" w:w="1080"/>
          </w:tcPr>
          <w:p>
            <w:r>
              <w:t>-35,05</w:t>
            </w:r>
          </w:p>
        </w:tc>
        <w:tc>
          <w:tcPr>
            <w:tcW w:type="dxa" w:w="1080"/>
          </w:tcPr>
          <w:p>
            <w:r>
              <w:t>41,72</w:t>
            </w:r>
          </w:p>
        </w:tc>
        <w:tc>
          <w:tcPr>
            <w:tcW w:type="dxa" w:w="1080"/>
          </w:tcPr>
          <w:p>
            <w:r>
              <w:t>7,52</w:t>
            </w:r>
          </w:p>
        </w:tc>
        <w:tc>
          <w:tcPr>
            <w:tcW w:type="dxa" w:w="1080"/>
          </w:tcPr>
          <w:p>
            <w:r>
              <w:t>-16,89</w:t>
            </w:r>
          </w:p>
        </w:tc>
      </w:tr>
      <w:tr>
        <w:tc>
          <w:tcPr>
            <w:tcW w:type="dxa" w:w="1080"/>
          </w:tcPr>
          <w:p>
            <w:r/>
          </w:p>
        </w:tc>
        <w:tc>
          <w:tcPr>
            <w:tcW w:type="dxa" w:w="1080"/>
          </w:tcPr>
          <w:p>
            <w:r/>
          </w:p>
        </w:tc>
        <w:tc>
          <w:tcPr>
            <w:tcW w:type="dxa" w:w="1080"/>
          </w:tcPr>
          <w:p>
            <w:r>
              <w:t>Стоимость (долл. США)</w:t>
            </w:r>
          </w:p>
        </w:tc>
        <w:tc>
          <w:tcPr>
            <w:tcW w:type="dxa" w:w="1080"/>
          </w:tcPr>
          <w:p>
            <w:r>
              <w:t>229 792 061,11</w:t>
            </w:r>
          </w:p>
        </w:tc>
        <w:tc>
          <w:tcPr>
            <w:tcW w:type="dxa" w:w="1080"/>
          </w:tcPr>
          <w:p>
            <w:r>
              <w:t>149 227 331,51</w:t>
            </w:r>
          </w:p>
        </w:tc>
        <w:tc>
          <w:tcPr>
            <w:tcW w:type="dxa" w:w="1080"/>
          </w:tcPr>
          <w:p>
            <w:r>
              <w:t>211 487 073,80</w:t>
            </w:r>
          </w:p>
        </w:tc>
        <w:tc>
          <w:tcPr>
            <w:tcW w:type="dxa" w:w="1080"/>
          </w:tcPr>
          <w:p>
            <w:r>
              <w:t>227 396 590,13</w:t>
            </w:r>
          </w:p>
        </w:tc>
        <w:tc>
          <w:tcPr>
            <w:tcW w:type="dxa" w:w="1080"/>
          </w:tcPr>
          <w:p>
            <w:r>
              <w:t>188 980 058,93</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-31,71</w:t>
            </w:r>
          </w:p>
        </w:tc>
        <w:tc>
          <w:tcPr>
            <w:tcW w:type="dxa" w:w="1080"/>
          </w:tcPr>
          <w:p>
            <w:r>
              <w:t>-22,64</w:t>
            </w:r>
          </w:p>
        </w:tc>
        <w:tc>
          <w:tcPr>
            <w:tcW w:type="dxa" w:w="1080"/>
          </w:tcPr>
          <w:p>
            <w:r>
              <w:t>22,39</w:t>
            </w:r>
          </w:p>
        </w:tc>
        <w:tc>
          <w:tcPr>
            <w:tcW w:type="dxa" w:w="1080"/>
          </w:tcPr>
          <w:p>
            <w:r>
              <w:t>-8,87</w:t>
            </w:r>
          </w:p>
        </w:tc>
        <w:tc>
          <w:tcPr>
            <w:tcW w:type="dxa" w:w="1080"/>
          </w:tcPr>
          <w:p>
            <w:r>
              <w:t>0,48</w:t>
            </w:r>
          </w:p>
        </w:tc>
      </w:tr>
      <w:tr>
        <w:tc>
          <w:tcPr>
            <w:tcW w:type="dxa" w:w="1080"/>
          </w:tcPr>
          <w:p>
            <w:r/>
          </w:p>
        </w:tc>
        <w:tc>
          <w:tcPr>
            <w:tcW w:type="dxa" w:w="1080"/>
          </w:tcPr>
          <w:p>
            <w:r/>
          </w:p>
        </w:tc>
        <w:tc>
          <w:tcPr>
            <w:tcW w:type="dxa" w:w="1080"/>
          </w:tcPr>
          <w:p>
            <w:r>
              <w:t>Стоимость (долл. США)</w:t>
            </w:r>
          </w:p>
        </w:tc>
        <w:tc>
          <w:tcPr>
            <w:tcW w:type="dxa" w:w="1080"/>
          </w:tcPr>
          <w:p>
            <w:r>
              <w:t>330 886 829,98</w:t>
            </w:r>
          </w:p>
        </w:tc>
        <w:tc>
          <w:tcPr>
            <w:tcW w:type="dxa" w:w="1080"/>
          </w:tcPr>
          <w:p>
            <w:r>
              <w:t>255 944 606,99</w:t>
            </w:r>
          </w:p>
        </w:tc>
        <w:tc>
          <w:tcPr>
            <w:tcW w:type="dxa" w:w="1080"/>
          </w:tcPr>
          <w:p>
            <w:r>
              <w:t>313 273 757,29</w:t>
            </w:r>
          </w:p>
        </w:tc>
        <w:tc>
          <w:tcPr>
            <w:tcW w:type="dxa" w:w="1080"/>
          </w:tcPr>
          <w:p>
            <w:r>
              <w:t>285 459 722,83</w:t>
            </w:r>
          </w:p>
        </w:tc>
        <w:tc>
          <w:tcPr>
            <w:tcW w:type="dxa" w:w="1080"/>
          </w:tcPr>
          <w:p>
            <w:r>
              <w:t>286 847 755,99</w:t>
            </w:r>
          </w:p>
        </w:tc>
      </w:tr>
    </w:tbl>
    <w:p>
      <w:pPr>
        <w:pStyle w:val="Heading3"/>
      </w:pPr>
      <w:r>
        <w:t>T113 — Товары и товарные группы</w:t>
      </w:r>
    </w:p>
    <w:p>
      <w:r>
        <w:rPr>
          <w:rFonts w:ascii="Consolas" w:hAnsi="Consolas"/>
          <w:color w:val="1A568E"/>
          <w:sz w:val="18"/>
        </w:rPr>
        <w:t>↳ docs/teo-tables/all/T113.md</w:t>
      </w:r>
    </w:p>
    <w:p>
      <w:pPr>
        <w:pStyle w:val="Heading2"/>
      </w:pPr>
      <w:r>
        <w:t>Товары и товарные группы</w:t>
      </w:r>
    </w:p>
    <w:p>
      <w:r>
        <w:rPr>
          <w:i/>
        </w:rPr>
        <w:t>**Источник:** `docs/1.ТЭО_МОЯ МЕЧТА.docx` — Word-таблица **#113**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2018</w:t>
            </w:r>
          </w:p>
        </w:tc>
        <w:tc>
          <w:tcPr>
            <w:tcW w:type="dxa" w:w="1080"/>
          </w:tcPr>
          <w:p>
            <w:r>
              <w:t>2019</w:t>
            </w:r>
          </w:p>
        </w:tc>
        <w:tc>
          <w:tcPr>
            <w:tcW w:type="dxa" w:w="1080"/>
          </w:tcPr>
          <w:p>
            <w:r>
              <w:t>2020</w:t>
            </w:r>
          </w:p>
        </w:tc>
        <w:tc>
          <w:tcPr>
            <w:tcW w:type="dxa" w:w="1080"/>
          </w:tcPr>
          <w:p>
            <w:r>
              <w:t>2021</w:t>
            </w:r>
          </w:p>
        </w:tc>
        <w:tc>
          <w:tcPr>
            <w:tcW w:type="dxa" w:w="1080"/>
          </w:tcPr>
          <w:p>
            <w:r>
              <w:t>2022</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-2,47</w:t>
            </w:r>
          </w:p>
        </w:tc>
        <w:tc>
          <w:tcPr>
            <w:tcW w:type="dxa" w:w="1080"/>
          </w:tcPr>
          <w:p>
            <w:r>
              <w:t>5,52</w:t>
            </w:r>
          </w:p>
        </w:tc>
        <w:tc>
          <w:tcPr>
            <w:tcW w:type="dxa" w:w="1080"/>
          </w:tcPr>
          <w:p>
            <w:r>
              <w:t>-18,27</w:t>
            </w:r>
          </w:p>
        </w:tc>
        <w:tc>
          <w:tcPr>
            <w:tcW w:type="dxa" w:w="1080"/>
          </w:tcPr>
          <w:p>
            <w:r>
              <w:t>20,95</w:t>
            </w:r>
          </w:p>
        </w:tc>
        <w:tc>
          <w:tcPr>
            <w:tcW w:type="dxa" w:w="1080"/>
          </w:tcPr>
          <w:p>
            <w:r>
              <w:t>-0,88</w:t>
            </w:r>
          </w:p>
        </w:tc>
      </w:tr>
      <w:tr>
        <w:tc>
          <w:tcPr>
            <w:tcW w:type="dxa" w:w="1080"/>
          </w:tcPr>
          <w:p>
            <w:r/>
          </w:p>
        </w:tc>
        <w:tc>
          <w:tcPr>
            <w:tcW w:type="dxa" w:w="1080"/>
          </w:tcPr>
          <w:p>
            <w:r/>
          </w:p>
        </w:tc>
        <w:tc>
          <w:tcPr>
            <w:tcW w:type="dxa" w:w="1080"/>
          </w:tcPr>
          <w:p>
            <w:r>
              <w:t>Стоимость (долл. США)</w:t>
            </w:r>
          </w:p>
        </w:tc>
        <w:tc>
          <w:tcPr>
            <w:tcW w:type="dxa" w:w="1080"/>
          </w:tcPr>
          <w:p>
            <w:r>
              <w:t>1 008 720 725,19</w:t>
            </w:r>
          </w:p>
        </w:tc>
        <w:tc>
          <w:tcPr>
            <w:tcW w:type="dxa" w:w="1080"/>
          </w:tcPr>
          <w:p>
            <w:r>
              <w:t>1 064 414 295,86</w:t>
            </w:r>
          </w:p>
        </w:tc>
        <w:tc>
          <w:tcPr>
            <w:tcW w:type="dxa" w:w="1080"/>
          </w:tcPr>
          <w:p>
            <w:r>
              <w:t>869 929 410,29</w:t>
            </w:r>
          </w:p>
        </w:tc>
        <w:tc>
          <w:tcPr>
            <w:tcW w:type="dxa" w:w="1080"/>
          </w:tcPr>
          <w:p>
            <w:r>
              <w:t>1 052 205 317,14</w:t>
            </w:r>
          </w:p>
        </w:tc>
        <w:tc>
          <w:tcPr>
            <w:tcW w:type="dxa" w:w="1080"/>
          </w:tcPr>
          <w:p>
            <w:r>
              <w:t>1 042 865 258,86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8,79</w:t>
            </w:r>
          </w:p>
        </w:tc>
        <w:tc>
          <w:tcPr>
            <w:tcW w:type="dxa" w:w="1080"/>
          </w:tcPr>
          <w:p>
            <w:r>
              <w:t>12,49</w:t>
            </w:r>
          </w:p>
        </w:tc>
        <w:tc>
          <w:tcPr>
            <w:tcW w:type="dxa" w:w="1080"/>
          </w:tcPr>
          <w:p>
            <w:r>
              <w:t>-29,63</w:t>
            </w:r>
          </w:p>
        </w:tc>
        <w:tc>
          <w:tcPr>
            <w:tcW w:type="dxa" w:w="1080"/>
          </w:tcPr>
          <w:p>
            <w:r>
              <w:t>28,71</w:t>
            </w:r>
          </w:p>
        </w:tc>
        <w:tc>
          <w:tcPr>
            <w:tcW w:type="dxa" w:w="1080"/>
          </w:tcPr>
          <w:p>
            <w:r>
              <w:t>-1,48</w:t>
            </w:r>
          </w:p>
        </w:tc>
      </w:tr>
      <w:tr>
        <w:tc>
          <w:tcPr>
            <w:tcW w:type="dxa" w:w="1080"/>
          </w:tcPr>
          <w:p>
            <w:r/>
          </w:p>
        </w:tc>
        <w:tc>
          <w:tcPr>
            <w:tcW w:type="dxa" w:w="1080"/>
          </w:tcPr>
          <w:p>
            <w:r/>
          </w:p>
        </w:tc>
        <w:tc>
          <w:tcPr>
            <w:tcW w:type="dxa" w:w="1080"/>
          </w:tcPr>
          <w:p>
            <w:r>
              <w:t>Стоимость (долл. США)</w:t>
            </w:r>
          </w:p>
        </w:tc>
        <w:tc>
          <w:tcPr>
            <w:tcW w:type="dxa" w:w="1080"/>
          </w:tcPr>
          <w:p>
            <w:r>
              <w:t>356 292 426,09</w:t>
            </w:r>
          </w:p>
        </w:tc>
        <w:tc>
          <w:tcPr>
            <w:tcW w:type="dxa" w:w="1080"/>
          </w:tcPr>
          <w:p>
            <w:r>
              <w:t>400 825 504,85</w:t>
            </w:r>
          </w:p>
        </w:tc>
        <w:tc>
          <w:tcPr>
            <w:tcW w:type="dxa" w:w="1080"/>
          </w:tcPr>
          <w:p>
            <w:r>
              <w:t>282 032 001,67</w:t>
            </w:r>
          </w:p>
        </w:tc>
        <w:tc>
          <w:tcPr>
            <w:tcW w:type="dxa" w:w="1080"/>
          </w:tcPr>
          <w:p>
            <w:r>
              <w:t>363 017 900,31</w:t>
            </w:r>
          </w:p>
        </w:tc>
        <w:tc>
          <w:tcPr>
            <w:tcW w:type="dxa" w:w="1080"/>
          </w:tcPr>
          <w:p>
            <w:r>
              <w:t>357 629 563,55</w:t>
            </w:r>
          </w:p>
        </w:tc>
      </w:tr>
    </w:tbl>
    <w:p>
      <w:pPr>
        <w:pStyle w:val="Heading3"/>
      </w:pPr>
      <w:r>
        <w:t>T114 — Товары и товарные группы</w:t>
      </w:r>
    </w:p>
    <w:p>
      <w:r>
        <w:rPr>
          <w:rFonts w:ascii="Consolas" w:hAnsi="Consolas"/>
          <w:color w:val="1A568E"/>
          <w:sz w:val="18"/>
        </w:rPr>
        <w:t>↳ docs/teo-tables/all/T114.md</w:t>
      </w:r>
    </w:p>
    <w:p>
      <w:pPr>
        <w:pStyle w:val="Heading2"/>
      </w:pPr>
      <w:r>
        <w:t>Товары и товарные группы</w:t>
      </w:r>
    </w:p>
    <w:p>
      <w:r>
        <w:rPr>
          <w:i/>
        </w:rPr>
        <w:t>**Источник:** `docs/1.ТЭО_МОЯ МЕЧТА.docx` — Word-таблица **#114**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22,21</w:t>
            </w:r>
          </w:p>
        </w:tc>
        <w:tc>
          <w:tcPr>
            <w:tcW w:type="dxa" w:w="1080"/>
          </w:tcPr>
          <w:p>
            <w:r>
              <w:t>-10,74</w:t>
            </w:r>
          </w:p>
        </w:tc>
        <w:tc>
          <w:tcPr>
            <w:tcW w:type="dxa" w:w="1080"/>
          </w:tcPr>
          <w:p>
            <w:r>
              <w:t>4,45</w:t>
            </w:r>
          </w:p>
        </w:tc>
        <w:tc>
          <w:tcPr>
            <w:tcW w:type="dxa" w:w="1080"/>
          </w:tcPr>
          <w:p>
            <w:r>
              <w:t>-16,43</w:t>
            </w:r>
          </w:p>
        </w:tc>
        <w:tc>
          <w:tcPr>
            <w:tcW w:type="dxa" w:w="1080"/>
          </w:tcPr>
          <w:p>
            <w:r>
              <w:t>12,92</w:t>
            </w:r>
          </w:p>
        </w:tc>
      </w:tr>
      <w:tr>
        <w:tc>
          <w:tcPr>
            <w:tcW w:type="dxa" w:w="1080"/>
          </w:tcPr>
          <w:p>
            <w:r/>
          </w:p>
        </w:tc>
        <w:tc>
          <w:tcPr>
            <w:tcW w:type="dxa" w:w="1080"/>
          </w:tcPr>
          <w:p>
            <w:r/>
          </w:p>
        </w:tc>
        <w:tc>
          <w:tcPr>
            <w:tcW w:type="dxa" w:w="1080"/>
          </w:tcPr>
          <w:p>
            <w:r>
              <w:t>Стоимость (долл. США)</w:t>
            </w:r>
          </w:p>
        </w:tc>
        <w:tc>
          <w:tcPr>
            <w:tcW w:type="dxa" w:w="1080"/>
          </w:tcPr>
          <w:p>
            <w:r>
              <w:t>39 665 165,79</w:t>
            </w:r>
          </w:p>
        </w:tc>
        <w:tc>
          <w:tcPr>
            <w:tcW w:type="dxa" w:w="1080"/>
          </w:tcPr>
          <w:p>
            <w:r>
              <w:t>35 402 908,49</w:t>
            </w:r>
          </w:p>
        </w:tc>
        <w:tc>
          <w:tcPr>
            <w:tcW w:type="dxa" w:w="1080"/>
          </w:tcPr>
          <w:p>
            <w:r>
              <w:t>36 978 350,83</w:t>
            </w:r>
          </w:p>
        </w:tc>
        <w:tc>
          <w:tcPr>
            <w:tcW w:type="dxa" w:w="1080"/>
          </w:tcPr>
          <w:p>
            <w:r>
              <w:t>30 900 194,37</w:t>
            </w:r>
          </w:p>
        </w:tc>
        <w:tc>
          <w:tcPr>
            <w:tcW w:type="dxa" w:w="1080"/>
          </w:tcPr>
          <w:p>
            <w:r>
              <w:t>34 895 588,22</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6,19</w:t>
            </w:r>
          </w:p>
        </w:tc>
        <w:tc>
          <w:tcPr>
            <w:tcW w:type="dxa" w:w="1080"/>
          </w:tcPr>
          <w:p>
            <w:r>
              <w:t>-12,00</w:t>
            </w:r>
          </w:p>
        </w:tc>
        <w:tc>
          <w:tcPr>
            <w:tcW w:type="dxa" w:w="1080"/>
          </w:tcPr>
          <w:p>
            <w:r>
              <w:t>-38,30</w:t>
            </w:r>
          </w:p>
        </w:tc>
        <w:tc>
          <w:tcPr>
            <w:tcW w:type="dxa" w:w="1080"/>
          </w:tcPr>
          <w:p>
            <w:r>
              <w:t>-36,17</w:t>
            </w:r>
          </w:p>
        </w:tc>
        <w:tc>
          <w:tcPr>
            <w:tcW w:type="dxa" w:w="1080"/>
          </w:tcPr>
          <w:p>
            <w:r>
              <w:t>37,62</w:t>
            </w:r>
          </w:p>
        </w:tc>
      </w:tr>
      <w:tr>
        <w:tc>
          <w:tcPr>
            <w:tcW w:type="dxa" w:w="1080"/>
          </w:tcPr>
          <w:p>
            <w:r/>
          </w:p>
        </w:tc>
        <w:tc>
          <w:tcPr>
            <w:tcW w:type="dxa" w:w="1080"/>
          </w:tcPr>
          <w:p>
            <w:r/>
          </w:p>
        </w:tc>
        <w:tc>
          <w:tcPr>
            <w:tcW w:type="dxa" w:w="1080"/>
          </w:tcPr>
          <w:p>
            <w:r>
              <w:t>Стоимость (долл. США)</w:t>
            </w:r>
          </w:p>
        </w:tc>
        <w:tc>
          <w:tcPr>
            <w:tcW w:type="dxa" w:w="1080"/>
          </w:tcPr>
          <w:p>
            <w:r>
              <w:t>152 456 882,93</w:t>
            </w:r>
          </w:p>
        </w:tc>
        <w:tc>
          <w:tcPr>
            <w:tcW w:type="dxa" w:w="1080"/>
          </w:tcPr>
          <w:p>
            <w:r>
              <w:t>134 152 688,29</w:t>
            </w:r>
          </w:p>
        </w:tc>
        <w:tc>
          <w:tcPr>
            <w:tcW w:type="dxa" w:w="1080"/>
          </w:tcPr>
          <w:p>
            <w:r>
              <w:t>82 761 669,83</w:t>
            </w:r>
          </w:p>
        </w:tc>
        <w:tc>
          <w:tcPr>
            <w:tcW w:type="dxa" w:w="1080"/>
          </w:tcPr>
          <w:p>
            <w:r>
              <w:t>52 823 536,12</w:t>
            </w:r>
          </w:p>
        </w:tc>
        <w:tc>
          <w:tcPr>
            <w:tcW w:type="dxa" w:w="1080"/>
          </w:tcPr>
          <w:p>
            <w:r>
              <w:t>72 696 529,74</w:t>
            </w:r>
          </w:p>
        </w:tc>
      </w:tr>
    </w:tbl>
    <w:p>
      <w:pPr>
        <w:pStyle w:val="Heading3"/>
      </w:pPr>
      <w:r>
        <w:t>T115 — Товары и товарные группы</w:t>
      </w:r>
    </w:p>
    <w:p>
      <w:r>
        <w:rPr>
          <w:rFonts w:ascii="Consolas" w:hAnsi="Consolas"/>
          <w:color w:val="1A568E"/>
          <w:sz w:val="18"/>
        </w:rPr>
        <w:t>↳ docs/teo-tables/all/T115.md</w:t>
      </w:r>
    </w:p>
    <w:p>
      <w:pPr>
        <w:pStyle w:val="Heading2"/>
      </w:pPr>
      <w:r>
        <w:t>Товары и товарные группы</w:t>
      </w:r>
    </w:p>
    <w:p>
      <w:r>
        <w:rPr>
          <w:i/>
        </w:rPr>
        <w:t>**Источник:** `docs/1.ТЭО_МОЯ МЕЧТА.docx` — Word-таблица **#115**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-22,03</w:t>
            </w:r>
          </w:p>
        </w:tc>
        <w:tc>
          <w:tcPr>
            <w:tcW w:type="dxa" w:w="1080"/>
          </w:tcPr>
          <w:p>
            <w:r>
              <w:t>-56,86</w:t>
            </w:r>
          </w:p>
        </w:tc>
        <w:tc>
          <w:tcPr>
            <w:tcW w:type="dxa" w:w="1080"/>
          </w:tcPr>
          <w:p>
            <w:r>
              <w:t>122,95</w:t>
            </w:r>
          </w:p>
        </w:tc>
        <w:tc>
          <w:tcPr>
            <w:tcW w:type="dxa" w:w="1080"/>
          </w:tcPr>
          <w:p>
            <w:r>
              <w:t>114,94</w:t>
            </w:r>
          </w:p>
        </w:tc>
        <w:tc>
          <w:tcPr>
            <w:tcW w:type="dxa" w:w="1080"/>
          </w:tcPr>
          <w:p>
            <w:r>
              <w:t>44,63</w:t>
            </w:r>
          </w:p>
        </w:tc>
      </w:tr>
      <w:tr>
        <w:tc>
          <w:tcPr>
            <w:tcW w:type="dxa" w:w="1080"/>
          </w:tcPr>
          <w:p>
            <w:r/>
          </w:p>
        </w:tc>
        <w:tc>
          <w:tcPr>
            <w:tcW w:type="dxa" w:w="1080"/>
          </w:tcPr>
          <w:p>
            <w:r/>
          </w:p>
        </w:tc>
        <w:tc>
          <w:tcPr>
            <w:tcW w:type="dxa" w:w="1080"/>
          </w:tcPr>
          <w:p>
            <w:r>
              <w:t>Стоимость (долл. США)</w:t>
            </w:r>
          </w:p>
        </w:tc>
        <w:tc>
          <w:tcPr>
            <w:tcW w:type="dxa" w:w="1080"/>
          </w:tcPr>
          <w:p>
            <w:r>
              <w:t>180 664,96</w:t>
            </w:r>
          </w:p>
        </w:tc>
        <w:tc>
          <w:tcPr>
            <w:tcW w:type="dxa" w:w="1080"/>
          </w:tcPr>
          <w:p>
            <w:r>
              <w:t>77 925,99</w:t>
            </w:r>
          </w:p>
        </w:tc>
        <w:tc>
          <w:tcPr>
            <w:tcW w:type="dxa" w:w="1080"/>
          </w:tcPr>
          <w:p>
            <w:r>
              <w:t>173 736,98</w:t>
            </w:r>
          </w:p>
        </w:tc>
        <w:tc>
          <w:tcPr>
            <w:tcW w:type="dxa" w:w="1080"/>
          </w:tcPr>
          <w:p>
            <w:r>
              <w:t>373 439,98</w:t>
            </w:r>
          </w:p>
        </w:tc>
        <w:tc>
          <w:tcPr>
            <w:tcW w:type="dxa" w:w="1080"/>
          </w:tcPr>
          <w:p>
            <w:r>
              <w:t>540 140,94</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-79,75</w:t>
            </w:r>
          </w:p>
        </w:tc>
        <w:tc>
          <w:tcPr>
            <w:tcW w:type="dxa" w:w="1080"/>
          </w:tcPr>
          <w:p>
            <w:r>
              <w:t>-80,03</w:t>
            </w:r>
          </w:p>
        </w:tc>
        <w:tc>
          <w:tcPr>
            <w:tcW w:type="dxa" w:w="1080"/>
          </w:tcPr>
          <w:p>
            <w:r>
              <w:t>241,22</w:t>
            </w:r>
          </w:p>
        </w:tc>
        <w:tc>
          <w:tcPr>
            <w:tcW w:type="dxa" w:w="1080"/>
          </w:tcPr>
          <w:p>
            <w:r>
              <w:t>48,98</w:t>
            </w:r>
          </w:p>
        </w:tc>
        <w:tc>
          <w:tcPr>
            <w:tcW w:type="dxa" w:w="1080"/>
          </w:tcPr>
          <w:p>
            <w:r>
              <w:t>-0,72</w:t>
            </w:r>
          </w:p>
        </w:tc>
      </w:tr>
      <w:tr>
        <w:tc>
          <w:tcPr>
            <w:tcW w:type="dxa" w:w="1080"/>
          </w:tcPr>
          <w:p>
            <w:r/>
          </w:p>
        </w:tc>
        <w:tc>
          <w:tcPr>
            <w:tcW w:type="dxa" w:w="1080"/>
          </w:tcPr>
          <w:p>
            <w:r/>
          </w:p>
        </w:tc>
        <w:tc>
          <w:tcPr>
            <w:tcW w:type="dxa" w:w="1080"/>
          </w:tcPr>
          <w:p>
            <w:r>
              <w:t>Стоимость (долл. США)</w:t>
            </w:r>
          </w:p>
        </w:tc>
        <w:tc>
          <w:tcPr>
            <w:tcW w:type="dxa" w:w="1080"/>
          </w:tcPr>
          <w:p>
            <w:r>
              <w:t>12 879 930,00</w:t>
            </w:r>
          </w:p>
        </w:tc>
        <w:tc>
          <w:tcPr>
            <w:tcW w:type="dxa" w:w="1080"/>
          </w:tcPr>
          <w:p>
            <w:r>
              <w:t>2 571 675,98</w:t>
            </w:r>
          </w:p>
        </w:tc>
        <w:tc>
          <w:tcPr>
            <w:tcW w:type="dxa" w:w="1080"/>
          </w:tcPr>
          <w:p>
            <w:r>
              <w:t>8 775 308,97</w:t>
            </w:r>
          </w:p>
        </w:tc>
        <w:tc>
          <w:tcPr>
            <w:tcW w:type="dxa" w:w="1080"/>
          </w:tcPr>
          <w:p>
            <w:r>
              <w:t>13 073 977,98</w:t>
            </w:r>
          </w:p>
        </w:tc>
        <w:tc>
          <w:tcPr>
            <w:tcW w:type="dxa" w:w="1080"/>
          </w:tcPr>
          <w:p>
            <w:r>
              <w:t>12 979 052,99</w:t>
            </w:r>
          </w:p>
        </w:tc>
      </w:tr>
    </w:tbl>
    <w:p>
      <w:pPr>
        <w:pStyle w:val="Heading3"/>
      </w:pPr>
      <w:r>
        <w:t>T116 — Товары и товарные группы</w:t>
      </w:r>
    </w:p>
    <w:p>
      <w:r>
        <w:rPr>
          <w:rFonts w:ascii="Consolas" w:hAnsi="Consolas"/>
          <w:color w:val="1A568E"/>
          <w:sz w:val="18"/>
        </w:rPr>
        <w:t>↳ docs/teo-tables/all/T116.md</w:t>
      </w:r>
    </w:p>
    <w:p>
      <w:pPr>
        <w:pStyle w:val="Heading2"/>
      </w:pPr>
      <w:r>
        <w:t>Товары и товарные группы</w:t>
      </w:r>
    </w:p>
    <w:p>
      <w:r>
        <w:rPr>
          <w:i/>
        </w:rPr>
        <w:t>**Источник:** `docs/1.ТЭО_МОЯ МЕЧТА.docx` — Word-таблица **#116**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-10,44</w:t>
            </w:r>
          </w:p>
        </w:tc>
        <w:tc>
          <w:tcPr>
            <w:tcW w:type="dxa" w:w="1080"/>
          </w:tcPr>
          <w:p>
            <w:r>
              <w:t>-34,73</w:t>
            </w:r>
          </w:p>
        </w:tc>
        <w:tc>
          <w:tcPr>
            <w:tcW w:type="dxa" w:w="1080"/>
          </w:tcPr>
          <w:p>
            <w:r>
              <w:t>26,42</w:t>
            </w:r>
          </w:p>
        </w:tc>
        <w:tc>
          <w:tcPr>
            <w:tcW w:type="dxa" w:w="1080"/>
          </w:tcPr>
          <w:p>
            <w:r>
              <w:t>10,62</w:t>
            </w:r>
          </w:p>
        </w:tc>
        <w:tc>
          <w:tcPr>
            <w:tcW w:type="dxa" w:w="1080"/>
          </w:tcPr>
          <w:p>
            <w:r>
              <w:t>-4,62</w:t>
            </w:r>
          </w:p>
        </w:tc>
      </w:tr>
      <w:tr>
        <w:tc>
          <w:tcPr>
            <w:tcW w:type="dxa" w:w="1080"/>
          </w:tcPr>
          <w:p>
            <w:r/>
          </w:p>
        </w:tc>
        <w:tc>
          <w:tcPr>
            <w:tcW w:type="dxa" w:w="1080"/>
          </w:tcPr>
          <w:p>
            <w:r/>
          </w:p>
        </w:tc>
        <w:tc>
          <w:tcPr>
            <w:tcW w:type="dxa" w:w="1080"/>
          </w:tcPr>
          <w:p>
            <w:r>
              <w:t>Стоимость (долл. США)</w:t>
            </w:r>
          </w:p>
        </w:tc>
        <w:tc>
          <w:tcPr>
            <w:tcW w:type="dxa" w:w="1080"/>
          </w:tcPr>
          <w:p>
            <w:r>
              <w:t>196 704 556,37</w:t>
            </w:r>
          </w:p>
        </w:tc>
        <w:tc>
          <w:tcPr>
            <w:tcW w:type="dxa" w:w="1080"/>
          </w:tcPr>
          <w:p>
            <w:r>
              <w:t>128 369 965,47</w:t>
            </w:r>
          </w:p>
        </w:tc>
        <w:tc>
          <w:tcPr>
            <w:tcW w:type="dxa" w:w="1080"/>
          </w:tcPr>
          <w:p>
            <w:r>
              <w:t>162 297 040,07</w:t>
            </w:r>
          </w:p>
        </w:tc>
        <w:tc>
          <w:tcPr>
            <w:tcW w:type="dxa" w:w="1080"/>
          </w:tcPr>
          <w:p>
            <w:r>
              <w:t>179 548 956,55</w:t>
            </w:r>
          </w:p>
        </w:tc>
        <w:tc>
          <w:tcPr>
            <w:tcW w:type="dxa" w:w="1080"/>
          </w:tcPr>
          <w:p>
            <w:r>
              <w:t>171 237 239,67</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-9,92</w:t>
            </w:r>
          </w:p>
        </w:tc>
        <w:tc>
          <w:tcPr>
            <w:tcW w:type="dxa" w:w="1080"/>
          </w:tcPr>
          <w:p>
            <w:r>
              <w:t>-24,96</w:t>
            </w:r>
          </w:p>
        </w:tc>
        <w:tc>
          <w:tcPr>
            <w:tcW w:type="dxa" w:w="1080"/>
          </w:tcPr>
          <w:p>
            <w:r>
              <w:t>23,93</w:t>
            </w:r>
          </w:p>
        </w:tc>
        <w:tc>
          <w:tcPr>
            <w:tcW w:type="dxa" w:w="1080"/>
          </w:tcPr>
          <w:p>
            <w:r>
              <w:t>12,57</w:t>
            </w:r>
          </w:p>
        </w:tc>
        <w:tc>
          <w:tcPr>
            <w:tcW w:type="dxa" w:w="1080"/>
          </w:tcPr>
          <w:p>
            <w:r>
              <w:t>12,52</w:t>
            </w:r>
          </w:p>
        </w:tc>
      </w:tr>
      <w:tr>
        <w:tc>
          <w:tcPr>
            <w:tcW w:type="dxa" w:w="1080"/>
          </w:tcPr>
          <w:p>
            <w:r/>
          </w:p>
        </w:tc>
        <w:tc>
          <w:tcPr>
            <w:tcW w:type="dxa" w:w="1080"/>
          </w:tcPr>
          <w:p>
            <w:r/>
          </w:p>
        </w:tc>
        <w:tc>
          <w:tcPr>
            <w:tcW w:type="dxa" w:w="1080"/>
          </w:tcPr>
          <w:p>
            <w:r>
              <w:t>Стоимость (долл. США)</w:t>
            </w:r>
          </w:p>
        </w:tc>
        <w:tc>
          <w:tcPr>
            <w:tcW w:type="dxa" w:w="1080"/>
          </w:tcPr>
          <w:p>
            <w:r>
              <w:t>225 536 520,95</w:t>
            </w:r>
          </w:p>
        </w:tc>
        <w:tc>
          <w:tcPr>
            <w:tcW w:type="dxa" w:w="1080"/>
          </w:tcPr>
          <w:p>
            <w:r>
              <w:t>169 223 934,99</w:t>
            </w:r>
          </w:p>
        </w:tc>
        <w:tc>
          <w:tcPr>
            <w:tcW w:type="dxa" w:w="1080"/>
          </w:tcPr>
          <w:p>
            <w:r>
              <w:t>209 731 178,97</w:t>
            </w:r>
          </w:p>
        </w:tc>
        <w:tc>
          <w:tcPr>
            <w:tcW w:type="dxa" w:w="1080"/>
          </w:tcPr>
          <w:p>
            <w:r>
              <w:t>236 111 617,24</w:t>
            </w:r>
          </w:p>
        </w:tc>
        <w:tc>
          <w:tcPr>
            <w:tcW w:type="dxa" w:w="1080"/>
          </w:tcPr>
          <w:p>
            <w:r>
              <w:t>265 678 343,00</w:t>
            </w:r>
          </w:p>
        </w:tc>
      </w:tr>
    </w:tbl>
    <w:p>
      <w:pPr>
        <w:pStyle w:val="Heading3"/>
      </w:pPr>
      <w:r>
        <w:t>T117 — Товары и товарные группы</w:t>
      </w:r>
    </w:p>
    <w:p>
      <w:r>
        <w:rPr>
          <w:rFonts w:ascii="Consolas" w:hAnsi="Consolas"/>
          <w:color w:val="1A568E"/>
          <w:sz w:val="18"/>
        </w:rPr>
        <w:t>↳ docs/teo-tables/all/T117.md</w:t>
      </w:r>
    </w:p>
    <w:p>
      <w:pPr>
        <w:pStyle w:val="Heading2"/>
      </w:pPr>
      <w:r>
        <w:t>Товары и товарные группы</w:t>
      </w:r>
    </w:p>
    <w:p>
      <w:r>
        <w:rPr>
          <w:i/>
        </w:rPr>
        <w:t>**Источник:** `docs/1.ТЭО_МОЯ МЕЧТА.docx` — Word-таблица **#117**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-17,35</w:t>
            </w:r>
          </w:p>
        </w:tc>
        <w:tc>
          <w:tcPr>
            <w:tcW w:type="dxa" w:w="1080"/>
          </w:tcPr>
          <w:p>
            <w:r>
              <w:t>-35,43</w:t>
            </w:r>
          </w:p>
        </w:tc>
        <w:tc>
          <w:tcPr>
            <w:tcW w:type="dxa" w:w="1080"/>
          </w:tcPr>
          <w:p>
            <w:r>
              <w:t>32,36</w:t>
            </w:r>
          </w:p>
        </w:tc>
        <w:tc>
          <w:tcPr>
            <w:tcW w:type="dxa" w:w="1080"/>
          </w:tcPr>
          <w:p>
            <w:r>
              <w:t>10,83</w:t>
            </w:r>
          </w:p>
        </w:tc>
        <w:tc>
          <w:tcPr>
            <w:tcW w:type="dxa" w:w="1080"/>
          </w:tcPr>
          <w:p>
            <w:r>
              <w:t>-16,27</w:t>
            </w:r>
          </w:p>
        </w:tc>
      </w:tr>
      <w:tr>
        <w:tc>
          <w:tcPr>
            <w:tcW w:type="dxa" w:w="1080"/>
          </w:tcPr>
          <w:p>
            <w:r/>
          </w:p>
        </w:tc>
        <w:tc>
          <w:tcPr>
            <w:tcW w:type="dxa" w:w="1080"/>
          </w:tcPr>
          <w:p>
            <w:r/>
          </w:p>
        </w:tc>
        <w:tc>
          <w:tcPr>
            <w:tcW w:type="dxa" w:w="1080"/>
          </w:tcPr>
          <w:p>
            <w:r>
              <w:t>Стоимость (долл. США)</w:t>
            </w:r>
          </w:p>
        </w:tc>
        <w:tc>
          <w:tcPr>
            <w:tcW w:type="dxa" w:w="1080"/>
          </w:tcPr>
          <w:p>
            <w:r>
              <w:t>397 299 518,30</w:t>
            </w:r>
          </w:p>
        </w:tc>
        <w:tc>
          <w:tcPr>
            <w:tcW w:type="dxa" w:w="1080"/>
          </w:tcPr>
          <w:p>
            <w:r>
              <w:t>256 533 294,73</w:t>
            </w:r>
          </w:p>
        </w:tc>
        <w:tc>
          <w:tcPr>
            <w:tcW w:type="dxa" w:w="1080"/>
          </w:tcPr>
          <w:p>
            <w:r>
              <w:t>339 558 909,72</w:t>
            </w:r>
          </w:p>
        </w:tc>
        <w:tc>
          <w:tcPr>
            <w:tcW w:type="dxa" w:w="1080"/>
          </w:tcPr>
          <w:p>
            <w:r>
              <w:t>376 353 226,26</w:t>
            </w:r>
          </w:p>
        </w:tc>
        <w:tc>
          <w:tcPr>
            <w:tcW w:type="dxa" w:w="1080"/>
          </w:tcPr>
          <w:p>
            <w:r>
              <w:t>315 110 599,80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-11,93</w:t>
            </w:r>
          </w:p>
        </w:tc>
        <w:tc>
          <w:tcPr>
            <w:tcW w:type="dxa" w:w="1080"/>
          </w:tcPr>
          <w:p>
            <w:r>
              <w:t>-21,83</w:t>
            </w:r>
          </w:p>
        </w:tc>
        <w:tc>
          <w:tcPr>
            <w:tcW w:type="dxa" w:w="1080"/>
          </w:tcPr>
          <w:p>
            <w:r>
              <w:t>22,22</w:t>
            </w:r>
          </w:p>
        </w:tc>
        <w:tc>
          <w:tcPr>
            <w:tcW w:type="dxa" w:w="1080"/>
          </w:tcPr>
          <w:p>
            <w:r>
              <w:t>-6,18</w:t>
            </w:r>
          </w:p>
        </w:tc>
        <w:tc>
          <w:tcPr>
            <w:tcW w:type="dxa" w:w="1080"/>
          </w:tcPr>
          <w:p>
            <w:r>
              <w:t>-4,52</w:t>
            </w:r>
          </w:p>
        </w:tc>
      </w:tr>
      <w:tr>
        <w:tc>
          <w:tcPr>
            <w:tcW w:type="dxa" w:w="1080"/>
          </w:tcPr>
          <w:p>
            <w:r/>
          </w:p>
        </w:tc>
        <w:tc>
          <w:tcPr>
            <w:tcW w:type="dxa" w:w="1080"/>
          </w:tcPr>
          <w:p>
            <w:r/>
          </w:p>
        </w:tc>
        <w:tc>
          <w:tcPr>
            <w:tcW w:type="dxa" w:w="1080"/>
          </w:tcPr>
          <w:p>
            <w:r>
              <w:t>Стоимость (долл. США)</w:t>
            </w:r>
          </w:p>
        </w:tc>
        <w:tc>
          <w:tcPr>
            <w:tcW w:type="dxa" w:w="1080"/>
          </w:tcPr>
          <w:p>
            <w:r>
              <w:t>2 687 848 694,80</w:t>
            </w:r>
          </w:p>
        </w:tc>
        <w:tc>
          <w:tcPr>
            <w:tcW w:type="dxa" w:w="1080"/>
          </w:tcPr>
          <w:p>
            <w:r>
              <w:t>2 100 986 385,56</w:t>
            </w:r>
          </w:p>
        </w:tc>
        <w:tc>
          <w:tcPr>
            <w:tcW w:type="dxa" w:w="1080"/>
          </w:tcPr>
          <w:p>
            <w:r>
              <w:t>2 567 893 799,60</w:t>
            </w:r>
          </w:p>
        </w:tc>
        <w:tc>
          <w:tcPr>
            <w:tcW w:type="dxa" w:w="1080"/>
          </w:tcPr>
          <w:p>
            <w:r>
              <w:t>2 409 158 946,08</w:t>
            </w:r>
          </w:p>
        </w:tc>
        <w:tc>
          <w:tcPr>
            <w:tcW w:type="dxa" w:w="1080"/>
          </w:tcPr>
          <w:p>
            <w:r>
              <w:t>2 300 034 504,21</w:t>
            </w:r>
          </w:p>
        </w:tc>
      </w:tr>
    </w:tbl>
    <w:p>
      <w:pPr>
        <w:pStyle w:val="Heading3"/>
      </w:pPr>
      <w:r>
        <w:t>T118 — Товары и товарные группы</w:t>
      </w:r>
    </w:p>
    <w:p>
      <w:r>
        <w:rPr>
          <w:rFonts w:ascii="Consolas" w:hAnsi="Consolas"/>
          <w:color w:val="1A568E"/>
          <w:sz w:val="18"/>
        </w:rPr>
        <w:t>↳ docs/teo-tables/all/T118.md</w:t>
      </w:r>
    </w:p>
    <w:p>
      <w:pPr>
        <w:pStyle w:val="Heading2"/>
      </w:pPr>
      <w:r>
        <w:t>Товары и товарные группы</w:t>
      </w:r>
    </w:p>
    <w:p>
      <w:r>
        <w:rPr>
          <w:i/>
        </w:rPr>
        <w:t>**Источник:** `docs/1.ТЭО_МОЯ МЕЧТА.docx` — Word-таблица **#118**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tc>
        <w:tc>
          <w:tcPr>
            <w:tcW w:type="dxa" w:w="1080"/>
          </w:tcPr>
          <w:p>
            <w:r>
              <w:t>Импорт</w:t>
            </w:r>
          </w:p>
        </w:tc>
        <w:tc>
          <w:tcPr>
            <w:tcW w:type="dxa" w:w="1080"/>
          </w:tcPr>
          <w:p>
            <w:r>
              <w:t>Изменение стоимости, г/г (%)</w:t>
            </w:r>
          </w:p>
        </w:tc>
        <w:tc>
          <w:tcPr>
            <w:tcW w:type="dxa" w:w="1080"/>
          </w:tcPr>
          <w:p>
            <w:r>
              <w:t>-12,04</w:t>
            </w:r>
          </w:p>
        </w:tc>
        <w:tc>
          <w:tcPr>
            <w:tcW w:type="dxa" w:w="1080"/>
          </w:tcPr>
          <w:p>
            <w:r>
              <w:t>-20,91</w:t>
            </w:r>
          </w:p>
        </w:tc>
        <w:tc>
          <w:tcPr>
            <w:tcW w:type="dxa" w:w="1080"/>
          </w:tcPr>
          <w:p>
            <w:r>
              <w:t>17,56</w:t>
            </w:r>
          </w:p>
        </w:tc>
        <w:tc>
          <w:tcPr>
            <w:tcW w:type="dxa" w:w="1080"/>
          </w:tcPr>
          <w:p>
            <w:r>
              <w:t>-9,57</w:t>
            </w:r>
          </w:p>
        </w:tc>
        <w:tc>
          <w:tcPr>
            <w:tcW w:type="dxa" w:w="1080"/>
          </w:tcPr>
          <w:p>
            <w:r>
              <w:t>-2,37</w:t>
            </w:r>
          </w:p>
        </w:tc>
      </w:tr>
      <w:tr>
        <w:tc>
          <w:tcPr>
            <w:tcW w:type="dxa" w:w="1080"/>
          </w:tcPr>
          <w:p>
            <w:r/>
          </w:p>
        </w:tc>
        <w:tc>
          <w:tcPr>
            <w:tcW w:type="dxa" w:w="1080"/>
          </w:tcPr>
          <w:p>
            <w:r/>
          </w:p>
        </w:tc>
        <w:tc>
          <w:tcPr>
            <w:tcW w:type="dxa" w:w="1080"/>
          </w:tcPr>
          <w:p>
            <w:r>
              <w:t>Стоимость (долл. США)</w:t>
            </w:r>
          </w:p>
        </w:tc>
        <w:tc>
          <w:tcPr>
            <w:tcW w:type="dxa" w:w="1080"/>
          </w:tcPr>
          <w:p>
            <w:r>
              <w:t>336 343 253,79</w:t>
            </w:r>
          </w:p>
        </w:tc>
        <w:tc>
          <w:tcPr>
            <w:tcW w:type="dxa" w:w="1080"/>
          </w:tcPr>
          <w:p>
            <w:r>
              <w:t>266 004 106,54</w:t>
            </w:r>
          </w:p>
        </w:tc>
        <w:tc>
          <w:tcPr>
            <w:tcW w:type="dxa" w:w="1080"/>
          </w:tcPr>
          <w:p>
            <w:r>
              <w:t>312 723 313,36</w:t>
            </w:r>
          </w:p>
        </w:tc>
        <w:tc>
          <w:tcPr>
            <w:tcW w:type="dxa" w:w="1080"/>
          </w:tcPr>
          <w:p>
            <w:r>
              <w:t>282 791 564,58</w:t>
            </w:r>
          </w:p>
        </w:tc>
        <w:tc>
          <w:tcPr>
            <w:tcW w:type="dxa" w:w="1080"/>
          </w:tcPr>
          <w:p>
            <w:r>
              <w:t>276 074 073,50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-22,23</w:t>
            </w:r>
          </w:p>
        </w:tc>
        <w:tc>
          <w:tcPr>
            <w:tcW w:type="dxa" w:w="1080"/>
          </w:tcPr>
          <w:p>
            <w:r>
              <w:t>-20,22</w:t>
            </w:r>
          </w:p>
        </w:tc>
        <w:tc>
          <w:tcPr>
            <w:tcW w:type="dxa" w:w="1080"/>
          </w:tcPr>
          <w:p>
            <w:r>
              <w:t>13,36</w:t>
            </w:r>
          </w:p>
        </w:tc>
        <w:tc>
          <w:tcPr>
            <w:tcW w:type="dxa" w:w="1080"/>
          </w:tcPr>
          <w:p>
            <w:r>
              <w:t>0,35</w:t>
            </w:r>
          </w:p>
        </w:tc>
        <w:tc>
          <w:tcPr>
            <w:tcW w:type="dxa" w:w="1080"/>
          </w:tcPr>
          <w:p>
            <w:r>
              <w:t>-28,04</w:t>
            </w:r>
          </w:p>
        </w:tc>
      </w:tr>
      <w:tr>
        <w:tc>
          <w:tcPr>
            <w:tcW w:type="dxa" w:w="1080"/>
          </w:tcPr>
          <w:p>
            <w:r/>
          </w:p>
        </w:tc>
        <w:tc>
          <w:tcPr>
            <w:tcW w:type="dxa" w:w="1080"/>
          </w:tcPr>
          <w:p>
            <w:r/>
          </w:p>
        </w:tc>
        <w:tc>
          <w:tcPr>
            <w:tcW w:type="dxa" w:w="1080"/>
          </w:tcPr>
          <w:p>
            <w:r>
              <w:t>Стоимость (долл. США)</w:t>
            </w:r>
          </w:p>
        </w:tc>
        <w:tc>
          <w:tcPr>
            <w:tcW w:type="dxa" w:w="1080"/>
          </w:tcPr>
          <w:p>
            <w:r>
              <w:t>393 710 996,71</w:t>
            </w:r>
          </w:p>
        </w:tc>
        <w:tc>
          <w:tcPr>
            <w:tcW w:type="dxa" w:w="1080"/>
          </w:tcPr>
          <w:p>
            <w:r>
              <w:t>314 090 477,55</w:t>
            </w:r>
          </w:p>
        </w:tc>
        <w:tc>
          <w:tcPr>
            <w:tcW w:type="dxa" w:w="1080"/>
          </w:tcPr>
          <w:p>
            <w:r>
              <w:t>356 062 103,15</w:t>
            </w:r>
          </w:p>
        </w:tc>
        <w:tc>
          <w:tcPr>
            <w:tcW w:type="dxa" w:w="1080"/>
          </w:tcPr>
          <w:p>
            <w:r>
              <w:t>357 340 107,86</w:t>
            </w:r>
          </w:p>
        </w:tc>
        <w:tc>
          <w:tcPr>
            <w:tcW w:type="dxa" w:w="1080"/>
          </w:tcPr>
          <w:p>
            <w:r>
              <w:t>257 113 756,84</w:t>
            </w:r>
          </w:p>
        </w:tc>
      </w:tr>
    </w:tbl>
    <w:p>
      <w:pPr>
        <w:pStyle w:val="Heading3"/>
      </w:pPr>
      <w:r>
        <w:t>T119 — Табл. 86. Объем импорта обработанной натуральной кожи крупного рогатого скота за</w:t>
      </w:r>
    </w:p>
    <w:p>
      <w:r>
        <w:rPr>
          <w:rFonts w:ascii="Consolas" w:hAnsi="Consolas"/>
          <w:color w:val="1A568E"/>
          <w:sz w:val="18"/>
        </w:rPr>
        <w:t>↳ docs/teo-tables/all/T119.md</w:t>
      </w:r>
    </w:p>
    <w:p>
      <w:pPr>
        <w:pStyle w:val="Heading2"/>
      </w:pPr>
      <w:r>
        <w:t>Табл. 86. Объем импорта обработанной натуральной кожи крупного рогатого скота за</w:t>
      </w:r>
    </w:p>
    <w:p>
      <w:r>
        <w:rPr>
          <w:i/>
        </w:rPr>
        <w:t>**Источник:** `docs/1.ТЭО_МОЯ МЕЧТА.docx` — Word-таблица **#119**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Табл. 86. Объем импорта обработанной натуральной кожи крупного рогатого скота за период с 2019-2023гг., по потенциальным странам, в млн. долл. США</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4107</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Вьетнам</w:t>
            </w:r>
          </w:p>
        </w:tc>
        <w:tc>
          <w:tcPr>
            <w:tcW w:type="dxa" w:w="1234"/>
          </w:tcPr>
          <w:p>
            <w:r>
              <w:t>1 008,7</w:t>
            </w:r>
          </w:p>
        </w:tc>
        <w:tc>
          <w:tcPr>
            <w:tcW w:type="dxa" w:w="1234"/>
          </w:tcPr>
          <w:p>
            <w:r>
              <w:t>1 064,4</w:t>
            </w:r>
          </w:p>
        </w:tc>
        <w:tc>
          <w:tcPr>
            <w:tcW w:type="dxa" w:w="1234"/>
          </w:tcPr>
          <w:p>
            <w:r>
              <w:t>869,9</w:t>
            </w:r>
          </w:p>
        </w:tc>
        <w:tc>
          <w:tcPr>
            <w:tcW w:type="dxa" w:w="1234"/>
          </w:tcPr>
          <w:p>
            <w:r>
              <w:t>1 052,2</w:t>
            </w:r>
          </w:p>
        </w:tc>
        <w:tc>
          <w:tcPr>
            <w:tcW w:type="dxa" w:w="1234"/>
          </w:tcPr>
          <w:p>
            <w:r>
              <w:t>1 042,9</w:t>
            </w:r>
          </w:p>
        </w:tc>
      </w:tr>
      <w:tr>
        <w:tc>
          <w:tcPr>
            <w:tcW w:type="dxa" w:w="1234"/>
          </w:tcPr>
          <w:p>
            <w:r>
              <w:t>2</w:t>
            </w:r>
          </w:p>
        </w:tc>
        <w:tc>
          <w:tcPr>
            <w:tcW w:type="dxa" w:w="1234"/>
          </w:tcPr>
          <w:p>
            <w:r>
              <w:t>Китай</w:t>
            </w:r>
          </w:p>
        </w:tc>
        <w:tc>
          <w:tcPr>
            <w:tcW w:type="dxa" w:w="1234"/>
          </w:tcPr>
          <w:p>
            <w:r>
              <w:t>1 180,6</w:t>
            </w:r>
          </w:p>
        </w:tc>
        <w:tc>
          <w:tcPr>
            <w:tcW w:type="dxa" w:w="1234"/>
          </w:tcPr>
          <w:p>
            <w:r>
              <w:t>781,9</w:t>
            </w:r>
          </w:p>
        </w:tc>
        <w:tc>
          <w:tcPr>
            <w:tcW w:type="dxa" w:w="1234"/>
          </w:tcPr>
          <w:p>
            <w:r>
              <w:t>938,1</w:t>
            </w:r>
          </w:p>
        </w:tc>
        <w:tc>
          <w:tcPr>
            <w:tcW w:type="dxa" w:w="1234"/>
          </w:tcPr>
          <w:p>
            <w:r>
              <w:t>746,3</w:t>
            </w:r>
          </w:p>
        </w:tc>
        <w:tc>
          <w:tcPr>
            <w:tcW w:type="dxa" w:w="1234"/>
          </w:tcPr>
          <w:p>
            <w:r>
              <w:t>559,3</w:t>
            </w:r>
          </w:p>
        </w:tc>
      </w:tr>
      <w:tr>
        <w:tc>
          <w:tcPr>
            <w:tcW w:type="dxa" w:w="1234"/>
          </w:tcPr>
          <w:p>
            <w:r>
              <w:t>3</w:t>
            </w:r>
          </w:p>
        </w:tc>
        <w:tc>
          <w:tcPr>
            <w:tcW w:type="dxa" w:w="1234"/>
          </w:tcPr>
          <w:p>
            <w:r>
              <w:t>Индия</w:t>
            </w:r>
          </w:p>
        </w:tc>
        <w:tc>
          <w:tcPr>
            <w:tcW w:type="dxa" w:w="1234"/>
          </w:tcPr>
          <w:p>
            <w:r>
              <w:t>229,8</w:t>
            </w:r>
          </w:p>
        </w:tc>
        <w:tc>
          <w:tcPr>
            <w:tcW w:type="dxa" w:w="1234"/>
          </w:tcPr>
          <w:p>
            <w:r>
              <w:t>149,2</w:t>
            </w:r>
          </w:p>
        </w:tc>
        <w:tc>
          <w:tcPr>
            <w:tcW w:type="dxa" w:w="1234"/>
          </w:tcPr>
          <w:p>
            <w:r>
              <w:t>211,5</w:t>
            </w:r>
          </w:p>
        </w:tc>
        <w:tc>
          <w:tcPr>
            <w:tcW w:type="dxa" w:w="1234"/>
          </w:tcPr>
          <w:p>
            <w:r>
              <w:t>227,4</w:t>
            </w:r>
          </w:p>
        </w:tc>
        <w:tc>
          <w:tcPr>
            <w:tcW w:type="dxa" w:w="1234"/>
          </w:tcPr>
          <w:p>
            <w:r>
              <w:t>189,0</w:t>
            </w:r>
          </w:p>
        </w:tc>
      </w:tr>
      <w:tr>
        <w:tc>
          <w:tcPr>
            <w:tcW w:type="dxa" w:w="1234"/>
          </w:tcPr>
          <w:p>
            <w:r>
              <w:t>4</w:t>
            </w:r>
          </w:p>
        </w:tc>
        <w:tc>
          <w:tcPr>
            <w:tcW w:type="dxa" w:w="1234"/>
          </w:tcPr>
          <w:p>
            <w:r>
              <w:t>Италия</w:t>
            </w:r>
          </w:p>
        </w:tc>
        <w:tc>
          <w:tcPr>
            <w:tcW w:type="dxa" w:w="1234"/>
          </w:tcPr>
          <w:p>
            <w:r>
              <w:t>397,3</w:t>
            </w:r>
          </w:p>
        </w:tc>
        <w:tc>
          <w:tcPr>
            <w:tcW w:type="dxa" w:w="1234"/>
          </w:tcPr>
          <w:p>
            <w:r>
              <w:t>256,5</w:t>
            </w:r>
          </w:p>
        </w:tc>
        <w:tc>
          <w:tcPr>
            <w:tcW w:type="dxa" w:w="1234"/>
          </w:tcPr>
          <w:p>
            <w:r>
              <w:t>339,6</w:t>
            </w:r>
          </w:p>
        </w:tc>
        <w:tc>
          <w:tcPr>
            <w:tcW w:type="dxa" w:w="1234"/>
          </w:tcPr>
          <w:p>
            <w:r>
              <w:t>376,3</w:t>
            </w:r>
          </w:p>
        </w:tc>
        <w:tc>
          <w:tcPr>
            <w:tcW w:type="dxa" w:w="1234"/>
          </w:tcPr>
          <w:p>
            <w:r>
              <w:t>315,1</w:t>
            </w:r>
          </w:p>
        </w:tc>
      </w:tr>
      <w:tr>
        <w:tc>
          <w:tcPr>
            <w:tcW w:type="dxa" w:w="1234"/>
          </w:tcPr>
          <w:p>
            <w:r>
              <w:t>5</w:t>
            </w:r>
          </w:p>
        </w:tc>
        <w:tc>
          <w:tcPr>
            <w:tcW w:type="dxa" w:w="1234"/>
          </w:tcPr>
          <w:p>
            <w:r>
              <w:t>Германия</w:t>
            </w:r>
          </w:p>
        </w:tc>
        <w:tc>
          <w:tcPr>
            <w:tcW w:type="dxa" w:w="1234"/>
          </w:tcPr>
          <w:p>
            <w:r>
              <w:t>336,3</w:t>
            </w:r>
          </w:p>
        </w:tc>
        <w:tc>
          <w:tcPr>
            <w:tcW w:type="dxa" w:w="1234"/>
          </w:tcPr>
          <w:p>
            <w:r>
              <w:t>266,0</w:t>
            </w:r>
          </w:p>
        </w:tc>
        <w:tc>
          <w:tcPr>
            <w:tcW w:type="dxa" w:w="1234"/>
          </w:tcPr>
          <w:p>
            <w:r>
              <w:t>312,7</w:t>
            </w:r>
          </w:p>
        </w:tc>
        <w:tc>
          <w:tcPr>
            <w:tcW w:type="dxa" w:w="1234"/>
          </w:tcPr>
          <w:p>
            <w:r>
              <w:t>282,8</w:t>
            </w:r>
          </w:p>
        </w:tc>
        <w:tc>
          <w:tcPr>
            <w:tcW w:type="dxa" w:w="1234"/>
          </w:tcPr>
          <w:p>
            <w:r>
              <w:t>276,1</w:t>
            </w:r>
          </w:p>
        </w:tc>
      </w:tr>
      <w:tr>
        <w:tc>
          <w:tcPr>
            <w:tcW w:type="dxa" w:w="1234"/>
          </w:tcPr>
          <w:p>
            <w:r>
              <w:t>6</w:t>
            </w:r>
          </w:p>
        </w:tc>
        <w:tc>
          <w:tcPr>
            <w:tcW w:type="dxa" w:w="1234"/>
          </w:tcPr>
          <w:p>
            <w:r>
              <w:t>Испания</w:t>
            </w:r>
          </w:p>
        </w:tc>
        <w:tc>
          <w:tcPr>
            <w:tcW w:type="dxa" w:w="1234"/>
          </w:tcPr>
          <w:p>
            <w:r>
              <w:t>196,7</w:t>
            </w:r>
          </w:p>
        </w:tc>
        <w:tc>
          <w:tcPr>
            <w:tcW w:type="dxa" w:w="1234"/>
          </w:tcPr>
          <w:p>
            <w:r>
              <w:t>128,3</w:t>
            </w:r>
          </w:p>
        </w:tc>
        <w:tc>
          <w:tcPr>
            <w:tcW w:type="dxa" w:w="1234"/>
          </w:tcPr>
          <w:p>
            <w:r>
              <w:t>162,3</w:t>
            </w:r>
          </w:p>
        </w:tc>
        <w:tc>
          <w:tcPr>
            <w:tcW w:type="dxa" w:w="1234"/>
          </w:tcPr>
          <w:p>
            <w:r>
              <w:t>179,5</w:t>
            </w:r>
          </w:p>
        </w:tc>
        <w:tc>
          <w:tcPr>
            <w:tcW w:type="dxa" w:w="1234"/>
          </w:tcPr>
          <w:p>
            <w:r>
              <w:t>171,2</w:t>
            </w:r>
          </w:p>
        </w:tc>
      </w:tr>
      <w:tr>
        <w:tc>
          <w:tcPr>
            <w:tcW w:type="dxa" w:w="1234"/>
          </w:tcPr>
          <w:p>
            <w:r>
              <w:t>7</w:t>
            </w:r>
          </w:p>
        </w:tc>
        <w:tc>
          <w:tcPr>
            <w:tcW w:type="dxa" w:w="1234"/>
          </w:tcPr>
          <w:p>
            <w:r>
              <w:t>Россия</w:t>
            </w:r>
          </w:p>
        </w:tc>
        <w:tc>
          <w:tcPr>
            <w:tcW w:type="dxa" w:w="1234"/>
          </w:tcPr>
          <w:p>
            <w:r>
              <w:t>37,0</w:t>
            </w:r>
          </w:p>
        </w:tc>
        <w:tc>
          <w:tcPr>
            <w:tcW w:type="dxa" w:w="1234"/>
          </w:tcPr>
          <w:p>
            <w:r>
              <w:t>30,9</w:t>
            </w:r>
          </w:p>
        </w:tc>
        <w:tc>
          <w:tcPr>
            <w:tcW w:type="dxa" w:w="1234"/>
          </w:tcPr>
          <w:p>
            <w:r>
              <w:t>34,9</w:t>
            </w:r>
          </w:p>
        </w:tc>
        <w:tc>
          <w:tcPr>
            <w:tcW w:type="dxa" w:w="1234"/>
          </w:tcPr>
          <w:p>
            <w:r>
              <w:t>34,9</w:t>
            </w:r>
          </w:p>
        </w:tc>
        <w:tc>
          <w:tcPr>
            <w:tcW w:type="dxa" w:w="1234"/>
          </w:tcPr>
          <w:p>
            <w:r>
              <w:t>34,9</w:t>
            </w:r>
          </w:p>
        </w:tc>
      </w:tr>
      <w:tr>
        <w:tc>
          <w:tcPr>
            <w:tcW w:type="dxa" w:w="1234"/>
          </w:tcPr>
          <w:p>
            <w:r/>
          </w:p>
        </w:tc>
        <w:tc>
          <w:tcPr>
            <w:tcW w:type="dxa" w:w="1234"/>
          </w:tcPr>
          <w:p>
            <w:r>
              <w:t>Всего</w:t>
            </w:r>
          </w:p>
        </w:tc>
        <w:tc>
          <w:tcPr>
            <w:tcW w:type="dxa" w:w="1234"/>
          </w:tcPr>
          <w:p>
            <w:r>
              <w:t>3 386,4</w:t>
            </w:r>
          </w:p>
        </w:tc>
        <w:tc>
          <w:tcPr>
            <w:tcW w:type="dxa" w:w="1234"/>
          </w:tcPr>
          <w:p>
            <w:r>
              <w:t>2 677,2</w:t>
            </w:r>
          </w:p>
        </w:tc>
        <w:tc>
          <w:tcPr>
            <w:tcW w:type="dxa" w:w="1234"/>
          </w:tcPr>
          <w:p>
            <w:r>
              <w:t>2 869,0</w:t>
            </w:r>
          </w:p>
        </w:tc>
        <w:tc>
          <w:tcPr>
            <w:tcW w:type="dxa" w:w="1234"/>
          </w:tcPr>
          <w:p>
            <w:r>
              <w:t>2 899,4</w:t>
            </w:r>
          </w:p>
        </w:tc>
        <w:tc>
          <w:tcPr>
            <w:tcW w:type="dxa" w:w="1234"/>
          </w:tcPr>
          <w:p>
            <w:r>
              <w:t>2 588,5</w:t>
            </w:r>
          </w:p>
        </w:tc>
      </w:tr>
    </w:tbl>
    <w:p>
      <w:pPr>
        <w:pStyle w:val="Heading3"/>
      </w:pPr>
      <w:r>
        <w:t>T120 — Товары и товарные группы</w:t>
      </w:r>
    </w:p>
    <w:p>
      <w:r>
        <w:rPr>
          <w:rFonts w:ascii="Consolas" w:hAnsi="Consolas"/>
          <w:color w:val="1A568E"/>
          <w:sz w:val="18"/>
        </w:rPr>
        <w:t>↳ docs/teo-tables/all/T120.md</w:t>
      </w:r>
    </w:p>
    <w:p>
      <w:pPr>
        <w:pStyle w:val="Heading2"/>
      </w:pPr>
      <w:r>
        <w:t>Товары и товарные группы</w:t>
      </w:r>
    </w:p>
    <w:p>
      <w:r>
        <w:rPr>
          <w:i/>
        </w:rPr>
        <w:t>**Источник:** `docs/1.ТЭО_МОЯ МЕЧТА.docx` — Word-таблица **#120**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tc>
        <w:tc>
          <w:tcPr>
            <w:tcW w:type="dxa" w:w="1080"/>
          </w:tcPr>
          <w:p>
            <w:r>
              <w:t>Импорт</w:t>
            </w:r>
          </w:p>
        </w:tc>
        <w:tc>
          <w:tcPr>
            <w:tcW w:type="dxa" w:w="1080"/>
          </w:tcPr>
          <w:p>
            <w:r>
              <w:t>Изменение стоимости, г/г (%)</w:t>
            </w:r>
          </w:p>
        </w:tc>
        <w:tc>
          <w:tcPr>
            <w:tcW w:type="dxa" w:w="1080"/>
          </w:tcPr>
          <w:p>
            <w:r>
              <w:t>-11,31</w:t>
            </w:r>
          </w:p>
        </w:tc>
        <w:tc>
          <w:tcPr>
            <w:tcW w:type="dxa" w:w="1080"/>
          </w:tcPr>
          <w:p>
            <w:r>
              <w:t>-52,85</w:t>
            </w:r>
          </w:p>
        </w:tc>
        <w:tc>
          <w:tcPr>
            <w:tcW w:type="dxa" w:w="1080"/>
          </w:tcPr>
          <w:p>
            <w:r/>
          </w:p>
        </w:tc>
        <w:tc>
          <w:tcPr>
            <w:tcW w:type="dxa" w:w="1080"/>
          </w:tcPr>
          <w:p>
            <w:r/>
          </w:p>
        </w:tc>
        <w:tc>
          <w:tcPr>
            <w:tcW w:type="dxa" w:w="1080"/>
          </w:tcPr>
          <w:p>
            <w:r>
              <w:t>-99,91</w:t>
            </w:r>
          </w:p>
        </w:tc>
      </w:tr>
      <w:tr>
        <w:tc>
          <w:tcPr>
            <w:tcW w:type="dxa" w:w="1080"/>
          </w:tcPr>
          <w:p>
            <w:r/>
          </w:p>
        </w:tc>
        <w:tc>
          <w:tcPr>
            <w:tcW w:type="dxa" w:w="1080"/>
          </w:tcPr>
          <w:p>
            <w:r/>
          </w:p>
        </w:tc>
        <w:tc>
          <w:tcPr>
            <w:tcW w:type="dxa" w:w="1080"/>
          </w:tcPr>
          <w:p>
            <w:r>
              <w:t>Стоимость (долл. США)</w:t>
            </w:r>
          </w:p>
        </w:tc>
        <w:tc>
          <w:tcPr>
            <w:tcW w:type="dxa" w:w="1080"/>
          </w:tcPr>
          <w:p>
            <w:r>
              <w:t>70 092,60</w:t>
            </w:r>
          </w:p>
        </w:tc>
        <w:tc>
          <w:tcPr>
            <w:tcW w:type="dxa" w:w="1080"/>
          </w:tcPr>
          <w:p>
            <w:r>
              <w:t>33 043,00</w:t>
            </w:r>
          </w:p>
        </w:tc>
        <w:tc>
          <w:tcPr>
            <w:tcW w:type="dxa" w:w="1080"/>
          </w:tcPr>
          <w:p>
            <w:r/>
          </w:p>
        </w:tc>
        <w:tc>
          <w:tcPr>
            <w:tcW w:type="dxa" w:w="1080"/>
          </w:tcPr>
          <w:p>
            <w:r>
              <w:t>60 635,71</w:t>
            </w:r>
          </w:p>
        </w:tc>
        <w:tc>
          <w:tcPr>
            <w:tcW w:type="dxa" w:w="1080"/>
          </w:tcPr>
          <w:p>
            <w:r>
              <w:t>50,00</w:t>
            </w:r>
          </w:p>
        </w:tc>
      </w:tr>
      <w:tr>
        <w:tc>
          <w:tcPr>
            <w:tcW w:type="dxa" w:w="1080"/>
          </w:tcPr>
          <w:p>
            <w:r/>
          </w:p>
        </w:tc>
        <w:tc>
          <w:tcPr>
            <w:tcW w:type="dxa" w:w="1080"/>
          </w:tcPr>
          <w:p>
            <w:r>
              <w:t>Экспорт</w:t>
            </w:r>
          </w:p>
        </w:tc>
        <w:tc>
          <w:tcPr>
            <w:tcW w:type="dxa" w:w="1080"/>
          </w:tcPr>
          <w:p>
            <w:r>
              <w:t>Стоимость (долл. США)</w:t>
            </w:r>
          </w:p>
        </w:tc>
        <w:tc>
          <w:tcPr>
            <w:tcW w:type="dxa" w:w="1080"/>
          </w:tcPr>
          <w:p>
            <w:r/>
          </w:p>
        </w:tc>
        <w:tc>
          <w:tcPr>
            <w:tcW w:type="dxa" w:w="1080"/>
          </w:tcPr>
          <w:p>
            <w:r>
              <w:t>85,00</w:t>
            </w:r>
          </w:p>
        </w:tc>
        <w:tc>
          <w:tcPr>
            <w:tcW w:type="dxa" w:w="1080"/>
          </w:tcPr>
          <w:p>
            <w:r/>
          </w:p>
        </w:tc>
        <w:tc>
          <w:tcPr>
            <w:tcW w:type="dxa" w:w="1080"/>
          </w:tcPr>
          <w:p>
            <w:r>
              <w:t>4,00</w:t>
            </w:r>
          </w:p>
        </w:tc>
        <w:tc>
          <w:tcPr>
            <w:tcW w:type="dxa" w:w="1080"/>
          </w:tcPr>
          <w:p>
            <w:r/>
          </w:p>
        </w:tc>
      </w:tr>
    </w:tbl>
    <w:p>
      <w:pPr>
        <w:pStyle w:val="Heading3"/>
      </w:pPr>
      <w:r>
        <w:t>T121 — Товары и товарные группы</w:t>
      </w:r>
    </w:p>
    <w:p>
      <w:r>
        <w:rPr>
          <w:rFonts w:ascii="Consolas" w:hAnsi="Consolas"/>
          <w:color w:val="1A568E"/>
          <w:sz w:val="18"/>
        </w:rPr>
        <w:t>↳ docs/teo-tables/all/T121.md</w:t>
      </w:r>
    </w:p>
    <w:p>
      <w:pPr>
        <w:pStyle w:val="Heading2"/>
      </w:pPr>
      <w:r>
        <w:t>Товары и товарные группы</w:t>
      </w:r>
    </w:p>
    <w:p>
      <w:r>
        <w:rPr>
          <w:i/>
        </w:rPr>
        <w:t>**Источник:** `docs/1.ТЭО_МОЯ МЕЧТА.docx` — Word-таблица **#121**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Товары и товарные группы</w:t>
            </w:r>
          </w:p>
        </w:tc>
        <w:tc>
          <w:tcPr>
            <w:tcW w:type="dxa" w:w="864"/>
          </w:tcPr>
          <w:p>
            <w:r>
              <w:t>Репортёр (отчитывающийся субъект)</w:t>
            </w:r>
          </w:p>
        </w:tc>
        <w:tc>
          <w:tcPr>
            <w:tcW w:type="dxa" w:w="864"/>
          </w:tcPr>
          <w:p>
            <w:r>
              <w:t>Торговый партнёр</w:t>
            </w:r>
          </w:p>
        </w:tc>
        <w:tc>
          <w:tcPr>
            <w:tcW w:type="dxa" w:w="864"/>
          </w:tcPr>
          <w:p>
            <w:r>
              <w:t>Торговый поток</w:t>
            </w:r>
          </w:p>
        </w:tc>
        <w:tc>
          <w:tcPr>
            <w:tcW w:type="dxa" w:w="864"/>
          </w:tcPr>
          <w:p>
            <w:r>
              <w:t>Показатель</w:t>
            </w:r>
          </w:p>
        </w:tc>
        <w:tc>
          <w:tcPr>
            <w:tcW w:type="dxa" w:w="864"/>
          </w:tcPr>
          <w:p>
            <w:r>
              <w:t>2019</w:t>
            </w:r>
          </w:p>
        </w:tc>
        <w:tc>
          <w:tcPr>
            <w:tcW w:type="dxa" w:w="864"/>
          </w:tcPr>
          <w:p>
            <w:r>
              <w:t>2020</w:t>
            </w:r>
          </w:p>
        </w:tc>
        <w:tc>
          <w:tcPr>
            <w:tcW w:type="dxa" w:w="864"/>
          </w:tcPr>
          <w:p>
            <w:r>
              <w:t>2021</w:t>
            </w:r>
          </w:p>
        </w:tc>
        <w:tc>
          <w:tcPr>
            <w:tcW w:type="dxa" w:w="864"/>
          </w:tcPr>
          <w:p>
            <w:r>
              <w:t>2022</w:t>
            </w:r>
          </w:p>
        </w:tc>
        <w:tc>
          <w:tcPr>
            <w:tcW w:type="dxa" w:w="864"/>
          </w:tcPr>
          <w:p>
            <w:r>
              <w:t>2023</w:t>
            </w:r>
          </w:p>
        </w:tc>
      </w:tr>
      <w:tr>
        <w:tc>
          <w:tcPr>
            <w:tcW w:type="dxa" w:w="864"/>
          </w:tcPr>
          <w:p>
            <w:r>
              <w:t>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tc>
        <w:tc>
          <w:tcPr>
            <w:tcW w:type="dxa" w:w="864"/>
          </w:tcPr>
          <w:p>
            <w:r>
              <w:t>Киргизия</w:t>
            </w:r>
          </w:p>
        </w:tc>
        <w:tc>
          <w:tcPr>
            <w:tcW w:type="dxa" w:w="864"/>
          </w:tcPr>
          <w:p>
            <w:r>
              <w:t>Весь мир</w:t>
            </w:r>
          </w:p>
        </w:tc>
        <w:tc>
          <w:tcPr>
            <w:tcW w:type="dxa" w:w="864"/>
          </w:tcPr>
          <w:p>
            <w:r>
              <w:t>Импорт</w:t>
            </w:r>
          </w:p>
        </w:tc>
        <w:tc>
          <w:tcPr>
            <w:tcW w:type="dxa" w:w="864"/>
          </w:tcPr>
          <w:p>
            <w:r>
              <w:t>Стоимость (долл. США)</w:t>
            </w:r>
          </w:p>
        </w:tc>
        <w:tc>
          <w:tcPr>
            <w:tcW w:type="dxa" w:w="864"/>
          </w:tcPr>
          <w:p>
            <w:r>
              <w:t>2 195,00</w:t>
            </w:r>
          </w:p>
        </w:tc>
        <w:tc>
          <w:tcPr>
            <w:tcW w:type="dxa" w:w="864"/>
          </w:tcPr>
          <w:p>
            <w:r/>
          </w:p>
        </w:tc>
        <w:tc>
          <w:tcPr>
            <w:tcW w:type="dxa" w:w="864"/>
          </w:tcPr>
          <w:p>
            <w:r/>
          </w:p>
        </w:tc>
        <w:tc>
          <w:tcPr>
            <w:tcW w:type="dxa" w:w="864"/>
          </w:tcPr>
          <w:p>
            <w:r/>
          </w:p>
        </w:tc>
        <w:tc>
          <w:tcPr>
            <w:tcW w:type="dxa" w:w="864"/>
          </w:tcPr>
          <w:p>
            <w:r/>
          </w:p>
        </w:tc>
      </w:tr>
    </w:tbl>
    <w:p>
      <w:pPr>
        <w:pStyle w:val="Heading3"/>
      </w:pPr>
      <w:r>
        <w:t>T122 — Товары и товарные группы</w:t>
      </w:r>
    </w:p>
    <w:p>
      <w:r>
        <w:rPr>
          <w:rFonts w:ascii="Consolas" w:hAnsi="Consolas"/>
          <w:color w:val="1A568E"/>
          <w:sz w:val="18"/>
        </w:rPr>
        <w:t>↳ docs/teo-tables/all/T122.md</w:t>
      </w:r>
    </w:p>
    <w:p>
      <w:pPr>
        <w:pStyle w:val="Heading2"/>
      </w:pPr>
      <w:r>
        <w:t>Товары и товарные группы</w:t>
      </w:r>
    </w:p>
    <w:p>
      <w:r>
        <w:rPr>
          <w:i/>
        </w:rPr>
        <w:t>**Источник:** `docs/1.ТЭО_МОЯ МЕЧТА.docx` — Word-таблица **#122**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tc>
        <w:tc>
          <w:tcPr>
            <w:tcW w:type="dxa" w:w="1080"/>
          </w:tcPr>
          <w:p>
            <w:r>
              <w:t>Импорт</w:t>
            </w:r>
          </w:p>
        </w:tc>
        <w:tc>
          <w:tcPr>
            <w:tcW w:type="dxa" w:w="1080"/>
          </w:tcPr>
          <w:p>
            <w:r>
              <w:t>Изменение стоимости, г/г (%)</w:t>
            </w:r>
          </w:p>
        </w:tc>
        <w:tc>
          <w:tcPr>
            <w:tcW w:type="dxa" w:w="1080"/>
          </w:tcPr>
          <w:p>
            <w:r>
              <w:t>-23,02</w:t>
            </w:r>
          </w:p>
        </w:tc>
        <w:tc>
          <w:tcPr>
            <w:tcW w:type="dxa" w:w="1080"/>
          </w:tcPr>
          <w:p>
            <w:r>
              <w:t>-47,47</w:t>
            </w:r>
          </w:p>
        </w:tc>
        <w:tc>
          <w:tcPr>
            <w:tcW w:type="dxa" w:w="1080"/>
          </w:tcPr>
          <w:p>
            <w:r>
              <w:t>-13,54</w:t>
            </w:r>
          </w:p>
        </w:tc>
        <w:tc>
          <w:tcPr>
            <w:tcW w:type="dxa" w:w="1080"/>
          </w:tcPr>
          <w:p>
            <w:r>
              <w:t>-5,35</w:t>
            </w:r>
          </w:p>
        </w:tc>
        <w:tc>
          <w:tcPr>
            <w:tcW w:type="dxa" w:w="1080"/>
          </w:tcPr>
          <w:p>
            <w:r>
              <w:t>-7,24</w:t>
            </w:r>
          </w:p>
        </w:tc>
      </w:tr>
      <w:tr>
        <w:tc>
          <w:tcPr>
            <w:tcW w:type="dxa" w:w="1080"/>
          </w:tcPr>
          <w:p>
            <w:r/>
          </w:p>
        </w:tc>
        <w:tc>
          <w:tcPr>
            <w:tcW w:type="dxa" w:w="1080"/>
          </w:tcPr>
          <w:p>
            <w:r/>
          </w:p>
        </w:tc>
        <w:tc>
          <w:tcPr>
            <w:tcW w:type="dxa" w:w="1080"/>
          </w:tcPr>
          <w:p>
            <w:r>
              <w:t>Стоимость (долл. США)</w:t>
            </w:r>
          </w:p>
        </w:tc>
        <w:tc>
          <w:tcPr>
            <w:tcW w:type="dxa" w:w="1080"/>
          </w:tcPr>
          <w:p>
            <w:r>
              <w:t>81 621 784,00</w:t>
            </w:r>
          </w:p>
        </w:tc>
        <w:tc>
          <w:tcPr>
            <w:tcW w:type="dxa" w:w="1080"/>
          </w:tcPr>
          <w:p>
            <w:r>
              <w:t>42 870 761,00</w:t>
            </w:r>
          </w:p>
        </w:tc>
        <w:tc>
          <w:tcPr>
            <w:tcW w:type="dxa" w:w="1080"/>
          </w:tcPr>
          <w:p>
            <w:r>
              <w:t>37 061 878,00</w:t>
            </w:r>
          </w:p>
        </w:tc>
        <w:tc>
          <w:tcPr>
            <w:tcW w:type="dxa" w:w="1080"/>
          </w:tcPr>
          <w:p>
            <w:r>
              <w:t>35 078 775,00</w:t>
            </w:r>
          </w:p>
        </w:tc>
        <w:tc>
          <w:tcPr>
            <w:tcW w:type="dxa" w:w="1080"/>
          </w:tcPr>
          <w:p>
            <w:r>
              <w:t>32 536 281,00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67,33</w:t>
            </w:r>
          </w:p>
        </w:tc>
        <w:tc>
          <w:tcPr>
            <w:tcW w:type="dxa" w:w="1080"/>
          </w:tcPr>
          <w:p>
            <w:r>
              <w:t>-1,41</w:t>
            </w:r>
          </w:p>
        </w:tc>
        <w:tc>
          <w:tcPr>
            <w:tcW w:type="dxa" w:w="1080"/>
          </w:tcPr>
          <w:p>
            <w:r>
              <w:t>3,12</w:t>
            </w:r>
          </w:p>
        </w:tc>
        <w:tc>
          <w:tcPr>
            <w:tcW w:type="dxa" w:w="1080"/>
          </w:tcPr>
          <w:p>
            <w:r>
              <w:t>6,07</w:t>
            </w:r>
          </w:p>
        </w:tc>
        <w:tc>
          <w:tcPr>
            <w:tcW w:type="dxa" w:w="1080"/>
          </w:tcPr>
          <w:p>
            <w:r>
              <w:t>16,83</w:t>
            </w:r>
          </w:p>
        </w:tc>
      </w:tr>
      <w:tr>
        <w:tc>
          <w:tcPr>
            <w:tcW w:type="dxa" w:w="1080"/>
          </w:tcPr>
          <w:p>
            <w:r/>
          </w:p>
        </w:tc>
        <w:tc>
          <w:tcPr>
            <w:tcW w:type="dxa" w:w="1080"/>
          </w:tcPr>
          <w:p>
            <w:r/>
          </w:p>
        </w:tc>
        <w:tc>
          <w:tcPr>
            <w:tcW w:type="dxa" w:w="1080"/>
          </w:tcPr>
          <w:p>
            <w:r>
              <w:t>Стоимость (долл. США)</w:t>
            </w:r>
          </w:p>
        </w:tc>
        <w:tc>
          <w:tcPr>
            <w:tcW w:type="dxa" w:w="1080"/>
          </w:tcPr>
          <w:p>
            <w:r>
              <w:t>18 219 198,00</w:t>
            </w:r>
          </w:p>
        </w:tc>
        <w:tc>
          <w:tcPr>
            <w:tcW w:type="dxa" w:w="1080"/>
          </w:tcPr>
          <w:p>
            <w:r>
              <w:t>17 961 590,00</w:t>
            </w:r>
          </w:p>
        </w:tc>
        <w:tc>
          <w:tcPr>
            <w:tcW w:type="dxa" w:w="1080"/>
          </w:tcPr>
          <w:p>
            <w:r>
              <w:t>18 523 303,00</w:t>
            </w:r>
          </w:p>
        </w:tc>
        <w:tc>
          <w:tcPr>
            <w:tcW w:type="dxa" w:w="1080"/>
          </w:tcPr>
          <w:p>
            <w:r>
              <w:t>19 649 044,00</w:t>
            </w:r>
          </w:p>
        </w:tc>
        <w:tc>
          <w:tcPr>
            <w:tcW w:type="dxa" w:w="1080"/>
          </w:tcPr>
          <w:p>
            <w:r>
              <w:t>22 956 883,00</w:t>
            </w:r>
          </w:p>
        </w:tc>
      </w:tr>
    </w:tbl>
    <w:p>
      <w:pPr>
        <w:pStyle w:val="Heading3"/>
      </w:pPr>
      <w:r>
        <w:t>T123 — Товары и товарные группы</w:t>
      </w:r>
    </w:p>
    <w:p>
      <w:r>
        <w:rPr>
          <w:rFonts w:ascii="Consolas" w:hAnsi="Consolas"/>
          <w:color w:val="1A568E"/>
          <w:sz w:val="18"/>
        </w:rPr>
        <w:t>↳ docs/teo-tables/all/T123.md</w:t>
      </w:r>
    </w:p>
    <w:p>
      <w:pPr>
        <w:pStyle w:val="Heading2"/>
      </w:pPr>
      <w:r>
        <w:t>Товары и товарные группы</w:t>
      </w:r>
    </w:p>
    <w:p>
      <w:r>
        <w:rPr>
          <w:i/>
        </w:rPr>
        <w:t>**Источник:** `docs/1.ТЭО_МОЯ МЕЧТА.docx` — Word-таблица **#123**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tc>
        <w:tc>
          <w:tcPr>
            <w:tcW w:type="dxa" w:w="1080"/>
          </w:tcPr>
          <w:p>
            <w:r>
              <w:t>Импорт</w:t>
            </w:r>
          </w:p>
        </w:tc>
        <w:tc>
          <w:tcPr>
            <w:tcW w:type="dxa" w:w="1080"/>
          </w:tcPr>
          <w:p>
            <w:r>
              <w:t>Изменение стоимости, г/г (%)</w:t>
            </w:r>
          </w:p>
        </w:tc>
        <w:tc>
          <w:tcPr>
            <w:tcW w:type="dxa" w:w="1080"/>
          </w:tcPr>
          <w:p>
            <w:r>
              <w:t>26,68</w:t>
            </w:r>
          </w:p>
        </w:tc>
        <w:tc>
          <w:tcPr>
            <w:tcW w:type="dxa" w:w="1080"/>
          </w:tcPr>
          <w:p>
            <w:r>
              <w:t>28,66</w:t>
            </w:r>
          </w:p>
        </w:tc>
        <w:tc>
          <w:tcPr>
            <w:tcW w:type="dxa" w:w="1080"/>
          </w:tcPr>
          <w:p>
            <w:r>
              <w:t>-22,21</w:t>
            </w:r>
          </w:p>
        </w:tc>
        <w:tc>
          <w:tcPr>
            <w:tcW w:type="dxa" w:w="1080"/>
          </w:tcPr>
          <w:p>
            <w:r>
              <w:t>28,57</w:t>
            </w:r>
          </w:p>
        </w:tc>
        <w:tc>
          <w:tcPr>
            <w:tcW w:type="dxa" w:w="1080"/>
          </w:tcPr>
          <w:p>
            <w:r>
              <w:t>-24,35</w:t>
            </w:r>
          </w:p>
        </w:tc>
      </w:tr>
      <w:tr>
        <w:tc>
          <w:tcPr>
            <w:tcW w:type="dxa" w:w="1080"/>
          </w:tcPr>
          <w:p>
            <w:r/>
          </w:p>
        </w:tc>
        <w:tc>
          <w:tcPr>
            <w:tcW w:type="dxa" w:w="1080"/>
          </w:tcPr>
          <w:p>
            <w:r/>
          </w:p>
        </w:tc>
        <w:tc>
          <w:tcPr>
            <w:tcW w:type="dxa" w:w="1080"/>
          </w:tcPr>
          <w:p>
            <w:r>
              <w:t>Стоимость (долл. США)</w:t>
            </w:r>
          </w:p>
        </w:tc>
        <w:tc>
          <w:tcPr>
            <w:tcW w:type="dxa" w:w="1080"/>
          </w:tcPr>
          <w:p>
            <w:r>
              <w:t>6 697 004,85</w:t>
            </w:r>
          </w:p>
        </w:tc>
        <w:tc>
          <w:tcPr>
            <w:tcW w:type="dxa" w:w="1080"/>
          </w:tcPr>
          <w:p>
            <w:r>
              <w:t>8 616 624,36</w:t>
            </w:r>
          </w:p>
        </w:tc>
        <w:tc>
          <w:tcPr>
            <w:tcW w:type="dxa" w:w="1080"/>
          </w:tcPr>
          <w:p>
            <w:r>
              <w:t>6 702 440,12</w:t>
            </w:r>
          </w:p>
        </w:tc>
        <w:tc>
          <w:tcPr>
            <w:tcW w:type="dxa" w:w="1080"/>
          </w:tcPr>
          <w:p>
            <w:r>
              <w:t>8 617 833,52</w:t>
            </w:r>
          </w:p>
        </w:tc>
        <w:tc>
          <w:tcPr>
            <w:tcW w:type="dxa" w:w="1080"/>
          </w:tcPr>
          <w:p>
            <w:r>
              <w:t>6 519 178,91</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-19,02</w:t>
            </w:r>
          </w:p>
        </w:tc>
        <w:tc>
          <w:tcPr>
            <w:tcW w:type="dxa" w:w="1080"/>
          </w:tcPr>
          <w:p>
            <w:r>
              <w:t>-39,53</w:t>
            </w:r>
          </w:p>
        </w:tc>
        <w:tc>
          <w:tcPr>
            <w:tcW w:type="dxa" w:w="1080"/>
          </w:tcPr>
          <w:p>
            <w:r>
              <w:t>17,22</w:t>
            </w:r>
          </w:p>
        </w:tc>
        <w:tc>
          <w:tcPr>
            <w:tcW w:type="dxa" w:w="1080"/>
          </w:tcPr>
          <w:p>
            <w:r>
              <w:t>13,30</w:t>
            </w:r>
          </w:p>
        </w:tc>
        <w:tc>
          <w:tcPr>
            <w:tcW w:type="dxa" w:w="1080"/>
          </w:tcPr>
          <w:p>
            <w:r>
              <w:t>1,41</w:t>
            </w:r>
          </w:p>
        </w:tc>
      </w:tr>
      <w:tr>
        <w:tc>
          <w:tcPr>
            <w:tcW w:type="dxa" w:w="1080"/>
          </w:tcPr>
          <w:p>
            <w:r/>
          </w:p>
        </w:tc>
        <w:tc>
          <w:tcPr>
            <w:tcW w:type="dxa" w:w="1080"/>
          </w:tcPr>
          <w:p>
            <w:r/>
          </w:p>
        </w:tc>
        <w:tc>
          <w:tcPr>
            <w:tcW w:type="dxa" w:w="1080"/>
          </w:tcPr>
          <w:p>
            <w:r>
              <w:t>Стоимость (долл. США)</w:t>
            </w:r>
          </w:p>
        </w:tc>
        <w:tc>
          <w:tcPr>
            <w:tcW w:type="dxa" w:w="1080"/>
          </w:tcPr>
          <w:p>
            <w:r>
              <w:t>74 686 232,72</w:t>
            </w:r>
          </w:p>
        </w:tc>
        <w:tc>
          <w:tcPr>
            <w:tcW w:type="dxa" w:w="1080"/>
          </w:tcPr>
          <w:p>
            <w:r>
              <w:t>45 161 797,50</w:t>
            </w:r>
          </w:p>
        </w:tc>
        <w:tc>
          <w:tcPr>
            <w:tcW w:type="dxa" w:w="1080"/>
          </w:tcPr>
          <w:p>
            <w:r>
              <w:t>52 938 796,72</w:t>
            </w:r>
          </w:p>
        </w:tc>
        <w:tc>
          <w:tcPr>
            <w:tcW w:type="dxa" w:w="1080"/>
          </w:tcPr>
          <w:p>
            <w:r>
              <w:t>59 979 845,61</w:t>
            </w:r>
          </w:p>
        </w:tc>
        <w:tc>
          <w:tcPr>
            <w:tcW w:type="dxa" w:w="1080"/>
          </w:tcPr>
          <w:p>
            <w:r>
              <w:t>60 829 985,58</w:t>
            </w:r>
          </w:p>
        </w:tc>
      </w:tr>
    </w:tbl>
    <w:p>
      <w:pPr>
        <w:pStyle w:val="Heading3"/>
      </w:pPr>
      <w:r>
        <w:t>T124 — Товары и товарные группы</w:t>
      </w:r>
    </w:p>
    <w:p>
      <w:r>
        <w:rPr>
          <w:rFonts w:ascii="Consolas" w:hAnsi="Consolas"/>
          <w:color w:val="1A568E"/>
          <w:sz w:val="18"/>
        </w:rPr>
        <w:t>↳ docs/teo-tables/all/T124.md</w:t>
      </w:r>
    </w:p>
    <w:p>
      <w:pPr>
        <w:pStyle w:val="Heading2"/>
      </w:pPr>
      <w:r>
        <w:t>Товары и товарные группы</w:t>
      </w:r>
    </w:p>
    <w:p>
      <w:r>
        <w:rPr>
          <w:i/>
        </w:rPr>
        <w:t>**Источник:** `docs/1.ТЭО_МОЯ МЕЧТА.docx` — Word-таблица **#124**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2018</w:t>
            </w:r>
          </w:p>
        </w:tc>
        <w:tc>
          <w:tcPr>
            <w:tcW w:type="dxa" w:w="1080"/>
          </w:tcPr>
          <w:p>
            <w:r>
              <w:t>2019</w:t>
            </w:r>
          </w:p>
        </w:tc>
        <w:tc>
          <w:tcPr>
            <w:tcW w:type="dxa" w:w="1080"/>
          </w:tcPr>
          <w:p>
            <w:r>
              <w:t>2020</w:t>
            </w:r>
          </w:p>
        </w:tc>
        <w:tc>
          <w:tcPr>
            <w:tcW w:type="dxa" w:w="1080"/>
          </w:tcPr>
          <w:p>
            <w:r>
              <w:t>2021</w:t>
            </w:r>
          </w:p>
        </w:tc>
        <w:tc>
          <w:tcPr>
            <w:tcW w:type="dxa" w:w="1080"/>
          </w:tcPr>
          <w:p>
            <w:r>
              <w:t>2022</w:t>
            </w:r>
          </w:p>
        </w:tc>
      </w:tr>
      <w:tr>
        <w:tc>
          <w:tcPr>
            <w:tcW w:type="dxa" w:w="1080"/>
          </w:tcPr>
          <w:p>
            <w:r>
              <w:t>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tc>
        <w:tc>
          <w:tcPr>
            <w:tcW w:type="dxa" w:w="1080"/>
          </w:tcPr>
          <w:p>
            <w:r>
              <w:t>Импорт</w:t>
            </w:r>
          </w:p>
        </w:tc>
        <w:tc>
          <w:tcPr>
            <w:tcW w:type="dxa" w:w="1080"/>
          </w:tcPr>
          <w:p>
            <w:r>
              <w:t>Изменение стоимости, г/г (%)</w:t>
            </w:r>
          </w:p>
        </w:tc>
        <w:tc>
          <w:tcPr>
            <w:tcW w:type="dxa" w:w="1080"/>
          </w:tcPr>
          <w:p>
            <w:r>
              <w:t>-25,29</w:t>
            </w:r>
          </w:p>
        </w:tc>
        <w:tc>
          <w:tcPr>
            <w:tcW w:type="dxa" w:w="1080"/>
          </w:tcPr>
          <w:p>
            <w:r>
              <w:t>2,42</w:t>
            </w:r>
          </w:p>
        </w:tc>
        <w:tc>
          <w:tcPr>
            <w:tcW w:type="dxa" w:w="1080"/>
          </w:tcPr>
          <w:p>
            <w:r>
              <w:t>0,91</w:t>
            </w:r>
          </w:p>
        </w:tc>
        <w:tc>
          <w:tcPr>
            <w:tcW w:type="dxa" w:w="1080"/>
          </w:tcPr>
          <w:p>
            <w:r>
              <w:t>25,72</w:t>
            </w:r>
          </w:p>
        </w:tc>
        <w:tc>
          <w:tcPr>
            <w:tcW w:type="dxa" w:w="1080"/>
          </w:tcPr>
          <w:p>
            <w:r>
              <w:t>10,04</w:t>
            </w:r>
          </w:p>
        </w:tc>
      </w:tr>
      <w:tr>
        <w:tc>
          <w:tcPr>
            <w:tcW w:type="dxa" w:w="1080"/>
          </w:tcPr>
          <w:p>
            <w:r/>
          </w:p>
        </w:tc>
        <w:tc>
          <w:tcPr>
            <w:tcW w:type="dxa" w:w="1080"/>
          </w:tcPr>
          <w:p>
            <w:r/>
          </w:p>
        </w:tc>
        <w:tc>
          <w:tcPr>
            <w:tcW w:type="dxa" w:w="1080"/>
          </w:tcPr>
          <w:p>
            <w:r>
              <w:t>Стоимость (долл. США)</w:t>
            </w:r>
          </w:p>
        </w:tc>
        <w:tc>
          <w:tcPr>
            <w:tcW w:type="dxa" w:w="1080"/>
          </w:tcPr>
          <w:p>
            <w:r>
              <w:t>38 406 605,19</w:t>
            </w:r>
          </w:p>
        </w:tc>
        <w:tc>
          <w:tcPr>
            <w:tcW w:type="dxa" w:w="1080"/>
          </w:tcPr>
          <w:p>
            <w:r>
              <w:t>39 336 269,13</w:t>
            </w:r>
          </w:p>
        </w:tc>
        <w:tc>
          <w:tcPr>
            <w:tcW w:type="dxa" w:w="1080"/>
          </w:tcPr>
          <w:p>
            <w:r>
              <w:t>39 695 600,52</w:t>
            </w:r>
          </w:p>
        </w:tc>
        <w:tc>
          <w:tcPr>
            <w:tcW w:type="dxa" w:w="1080"/>
          </w:tcPr>
          <w:p>
            <w:r>
              <w:t>49 905 511,04</w:t>
            </w:r>
          </w:p>
        </w:tc>
        <w:tc>
          <w:tcPr>
            <w:tcW w:type="dxa" w:w="1080"/>
          </w:tcPr>
          <w:p>
            <w:r>
              <w:t>54 917 393,78</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32,32</w:t>
            </w:r>
          </w:p>
        </w:tc>
        <w:tc>
          <w:tcPr>
            <w:tcW w:type="dxa" w:w="1080"/>
          </w:tcPr>
          <w:p>
            <w:r>
              <w:t>13,98</w:t>
            </w:r>
          </w:p>
        </w:tc>
        <w:tc>
          <w:tcPr>
            <w:tcW w:type="dxa" w:w="1080"/>
          </w:tcPr>
          <w:p>
            <w:r>
              <w:t>-28,36</w:t>
            </w:r>
          </w:p>
        </w:tc>
        <w:tc>
          <w:tcPr>
            <w:tcW w:type="dxa" w:w="1080"/>
          </w:tcPr>
          <w:p>
            <w:r>
              <w:t>99,69</w:t>
            </w:r>
          </w:p>
        </w:tc>
        <w:tc>
          <w:tcPr>
            <w:tcW w:type="dxa" w:w="1080"/>
          </w:tcPr>
          <w:p>
            <w:r>
              <w:t>-24,09</w:t>
            </w:r>
          </w:p>
        </w:tc>
      </w:tr>
      <w:tr>
        <w:tc>
          <w:tcPr>
            <w:tcW w:type="dxa" w:w="1080"/>
          </w:tcPr>
          <w:p>
            <w:r/>
          </w:p>
        </w:tc>
        <w:tc>
          <w:tcPr>
            <w:tcW w:type="dxa" w:w="1080"/>
          </w:tcPr>
          <w:p>
            <w:r/>
          </w:p>
        </w:tc>
        <w:tc>
          <w:tcPr>
            <w:tcW w:type="dxa" w:w="1080"/>
          </w:tcPr>
          <w:p>
            <w:r>
              <w:t>Стоимость (долл. США)</w:t>
            </w:r>
          </w:p>
        </w:tc>
        <w:tc>
          <w:tcPr>
            <w:tcW w:type="dxa" w:w="1080"/>
          </w:tcPr>
          <w:p>
            <w:r>
              <w:t>442 851,58</w:t>
            </w:r>
          </w:p>
        </w:tc>
        <w:tc>
          <w:tcPr>
            <w:tcW w:type="dxa" w:w="1080"/>
          </w:tcPr>
          <w:p>
            <w:r>
              <w:t>504 787,24</w:t>
            </w:r>
          </w:p>
        </w:tc>
        <w:tc>
          <w:tcPr>
            <w:tcW w:type="dxa" w:w="1080"/>
          </w:tcPr>
          <w:p>
            <w:r>
              <w:t>361 597,33</w:t>
            </w:r>
          </w:p>
        </w:tc>
        <w:tc>
          <w:tcPr>
            <w:tcW w:type="dxa" w:w="1080"/>
          </w:tcPr>
          <w:p>
            <w:r>
              <w:t>722 107,04</w:t>
            </w:r>
          </w:p>
        </w:tc>
        <w:tc>
          <w:tcPr>
            <w:tcW w:type="dxa" w:w="1080"/>
          </w:tcPr>
          <w:p>
            <w:r>
              <w:t>548 116,32</w:t>
            </w:r>
          </w:p>
        </w:tc>
      </w:tr>
    </w:tbl>
    <w:p>
      <w:pPr>
        <w:pStyle w:val="Heading3"/>
      </w:pPr>
      <w:r>
        <w:t>T125 — Товары и товарные группы</w:t>
      </w:r>
    </w:p>
    <w:p>
      <w:r>
        <w:rPr>
          <w:rFonts w:ascii="Consolas" w:hAnsi="Consolas"/>
          <w:color w:val="1A568E"/>
          <w:sz w:val="18"/>
        </w:rPr>
        <w:t>↳ docs/teo-tables/all/T125.md</w:t>
      </w:r>
    </w:p>
    <w:p>
      <w:pPr>
        <w:pStyle w:val="Heading2"/>
      </w:pPr>
      <w:r>
        <w:t>Товары и товарные группы</w:t>
      </w:r>
    </w:p>
    <w:p>
      <w:r>
        <w:rPr>
          <w:i/>
        </w:rPr>
        <w:t>**Источник:** `docs/1.ТЭО_МОЯ МЕЧТА.docx` — Word-таблица **#125**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tc>
        <w:tc>
          <w:tcPr>
            <w:tcW w:type="dxa" w:w="1080"/>
          </w:tcPr>
          <w:p>
            <w:r>
              <w:t>Импорт</w:t>
            </w:r>
          </w:p>
        </w:tc>
        <w:tc>
          <w:tcPr>
            <w:tcW w:type="dxa" w:w="1080"/>
          </w:tcPr>
          <w:p>
            <w:r>
              <w:t>Изменение стоимости, г/г (%)</w:t>
            </w:r>
          </w:p>
        </w:tc>
        <w:tc>
          <w:tcPr>
            <w:tcW w:type="dxa" w:w="1080"/>
          </w:tcPr>
          <w:p>
            <w:r>
              <w:t>23,47</w:t>
            </w:r>
          </w:p>
        </w:tc>
        <w:tc>
          <w:tcPr>
            <w:tcW w:type="dxa" w:w="1080"/>
          </w:tcPr>
          <w:p>
            <w:r>
              <w:t>-7,39</w:t>
            </w:r>
          </w:p>
        </w:tc>
        <w:tc>
          <w:tcPr>
            <w:tcW w:type="dxa" w:w="1080"/>
          </w:tcPr>
          <w:p>
            <w:r>
              <w:t>43,24</w:t>
            </w:r>
          </w:p>
        </w:tc>
        <w:tc>
          <w:tcPr>
            <w:tcW w:type="dxa" w:w="1080"/>
          </w:tcPr>
          <w:p>
            <w:r>
              <w:t>-36,24</w:t>
            </w:r>
          </w:p>
        </w:tc>
        <w:tc>
          <w:tcPr>
            <w:tcW w:type="dxa" w:w="1080"/>
          </w:tcPr>
          <w:p>
            <w:r>
              <w:t>48,38</w:t>
            </w:r>
          </w:p>
        </w:tc>
      </w:tr>
      <w:tr>
        <w:tc>
          <w:tcPr>
            <w:tcW w:type="dxa" w:w="1080"/>
          </w:tcPr>
          <w:p>
            <w:r/>
          </w:p>
        </w:tc>
        <w:tc>
          <w:tcPr>
            <w:tcW w:type="dxa" w:w="1080"/>
          </w:tcPr>
          <w:p>
            <w:r/>
          </w:p>
        </w:tc>
        <w:tc>
          <w:tcPr>
            <w:tcW w:type="dxa" w:w="1080"/>
          </w:tcPr>
          <w:p>
            <w:r>
              <w:t>Стоимость (долл. США)</w:t>
            </w:r>
          </w:p>
        </w:tc>
        <w:tc>
          <w:tcPr>
            <w:tcW w:type="dxa" w:w="1080"/>
          </w:tcPr>
          <w:p>
            <w:r>
              <w:t>1 312 810,60</w:t>
            </w:r>
          </w:p>
        </w:tc>
        <w:tc>
          <w:tcPr>
            <w:tcW w:type="dxa" w:w="1080"/>
          </w:tcPr>
          <w:p>
            <w:r>
              <w:t>1 215 689,14</w:t>
            </w:r>
          </w:p>
        </w:tc>
        <w:tc>
          <w:tcPr>
            <w:tcW w:type="dxa" w:w="1080"/>
          </w:tcPr>
          <w:p>
            <w:r>
              <w:t>1 741 380,42</w:t>
            </w:r>
          </w:p>
        </w:tc>
        <w:tc>
          <w:tcPr>
            <w:tcW w:type="dxa" w:w="1080"/>
          </w:tcPr>
          <w:p>
            <w:r>
              <w:t>1 110 265,13</w:t>
            </w:r>
          </w:p>
        </w:tc>
        <w:tc>
          <w:tcPr>
            <w:tcW w:type="dxa" w:w="1080"/>
          </w:tcPr>
          <w:p>
            <w:r>
              <w:t>1 647 467,05</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344,78</w:t>
            </w:r>
          </w:p>
        </w:tc>
        <w:tc>
          <w:tcPr>
            <w:tcW w:type="dxa" w:w="1080"/>
          </w:tcPr>
          <w:p>
            <w:r>
              <w:t>-75,18</w:t>
            </w:r>
          </w:p>
        </w:tc>
        <w:tc>
          <w:tcPr>
            <w:tcW w:type="dxa" w:w="1080"/>
          </w:tcPr>
          <w:p>
            <w:r>
              <w:t>5,65</w:t>
            </w:r>
          </w:p>
        </w:tc>
        <w:tc>
          <w:tcPr>
            <w:tcW w:type="dxa" w:w="1080"/>
          </w:tcPr>
          <w:p>
            <w:r>
              <w:t>-32,12</w:t>
            </w:r>
          </w:p>
        </w:tc>
        <w:tc>
          <w:tcPr>
            <w:tcW w:type="dxa" w:w="1080"/>
          </w:tcPr>
          <w:p>
            <w:r>
              <w:t>24,62</w:t>
            </w:r>
          </w:p>
        </w:tc>
      </w:tr>
      <w:tr>
        <w:tc>
          <w:tcPr>
            <w:tcW w:type="dxa" w:w="1080"/>
          </w:tcPr>
          <w:p>
            <w:r/>
          </w:p>
        </w:tc>
        <w:tc>
          <w:tcPr>
            <w:tcW w:type="dxa" w:w="1080"/>
          </w:tcPr>
          <w:p>
            <w:r/>
          </w:p>
        </w:tc>
        <w:tc>
          <w:tcPr>
            <w:tcW w:type="dxa" w:w="1080"/>
          </w:tcPr>
          <w:p>
            <w:r>
              <w:t>Стоимость (долл. США)</w:t>
            </w:r>
          </w:p>
        </w:tc>
        <w:tc>
          <w:tcPr>
            <w:tcW w:type="dxa" w:w="1080"/>
          </w:tcPr>
          <w:p>
            <w:r>
              <w:t>529 535,39</w:t>
            </w:r>
          </w:p>
        </w:tc>
        <w:tc>
          <w:tcPr>
            <w:tcW w:type="dxa" w:w="1080"/>
          </w:tcPr>
          <w:p>
            <w:r>
              <w:t>131 409,56</w:t>
            </w:r>
          </w:p>
        </w:tc>
        <w:tc>
          <w:tcPr>
            <w:tcW w:type="dxa" w:w="1080"/>
          </w:tcPr>
          <w:p>
            <w:r>
              <w:t>138 847,00</w:t>
            </w:r>
          </w:p>
        </w:tc>
        <w:tc>
          <w:tcPr>
            <w:tcW w:type="dxa" w:w="1080"/>
          </w:tcPr>
          <w:p>
            <w:r>
              <w:t>94 240,87</w:t>
            </w:r>
          </w:p>
        </w:tc>
        <w:tc>
          <w:tcPr>
            <w:tcW w:type="dxa" w:w="1080"/>
          </w:tcPr>
          <w:p>
            <w:r>
              <w:t>117 451,09</w:t>
            </w:r>
          </w:p>
        </w:tc>
      </w:tr>
    </w:tbl>
    <w:p>
      <w:pPr>
        <w:pStyle w:val="Heading3"/>
      </w:pPr>
      <w:r>
        <w:t>T126 — Товары и товарные группы</w:t>
      </w:r>
    </w:p>
    <w:p>
      <w:r>
        <w:rPr>
          <w:rFonts w:ascii="Consolas" w:hAnsi="Consolas"/>
          <w:color w:val="1A568E"/>
          <w:sz w:val="18"/>
        </w:rPr>
        <w:t>↳ docs/teo-tables/all/T126.md</w:t>
      </w:r>
    </w:p>
    <w:p>
      <w:pPr>
        <w:pStyle w:val="Heading2"/>
      </w:pPr>
      <w:r>
        <w:t>Товары и товарные группы</w:t>
      </w:r>
    </w:p>
    <w:p>
      <w:r>
        <w:rPr>
          <w:i/>
        </w:rPr>
        <w:t>**Источник:** `docs/1.ТЭО_МОЯ МЕЧТА.docx` — Word-таблица **#126**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tc>
        <w:tc>
          <w:tcPr>
            <w:tcW w:type="dxa" w:w="1080"/>
          </w:tcPr>
          <w:p>
            <w:r>
              <w:t>Импорт</w:t>
            </w:r>
          </w:p>
        </w:tc>
        <w:tc>
          <w:tcPr>
            <w:tcW w:type="dxa" w:w="1080"/>
          </w:tcPr>
          <w:p>
            <w:r>
              <w:t>Изменение стоимости, г/г (%)</w:t>
            </w:r>
          </w:p>
        </w:tc>
        <w:tc>
          <w:tcPr>
            <w:tcW w:type="dxa" w:w="1080"/>
          </w:tcPr>
          <w:p>
            <w:r>
              <w:t>8,64</w:t>
            </w:r>
          </w:p>
        </w:tc>
        <w:tc>
          <w:tcPr>
            <w:tcW w:type="dxa" w:w="1080"/>
          </w:tcPr>
          <w:p>
            <w:r>
              <w:t>-20,14</w:t>
            </w:r>
          </w:p>
        </w:tc>
        <w:tc>
          <w:tcPr>
            <w:tcW w:type="dxa" w:w="1080"/>
          </w:tcPr>
          <w:p>
            <w:r>
              <w:t>14,73</w:t>
            </w:r>
          </w:p>
        </w:tc>
        <w:tc>
          <w:tcPr>
            <w:tcW w:type="dxa" w:w="1080"/>
          </w:tcPr>
          <w:p>
            <w:r>
              <w:t>35,71</w:t>
            </w:r>
          </w:p>
        </w:tc>
        <w:tc>
          <w:tcPr>
            <w:tcW w:type="dxa" w:w="1080"/>
          </w:tcPr>
          <w:p>
            <w:r>
              <w:t>-20,25</w:t>
            </w:r>
          </w:p>
        </w:tc>
      </w:tr>
      <w:tr>
        <w:tc>
          <w:tcPr>
            <w:tcW w:type="dxa" w:w="1080"/>
          </w:tcPr>
          <w:p>
            <w:r/>
          </w:p>
        </w:tc>
        <w:tc>
          <w:tcPr>
            <w:tcW w:type="dxa" w:w="1080"/>
          </w:tcPr>
          <w:p>
            <w:r/>
          </w:p>
        </w:tc>
        <w:tc>
          <w:tcPr>
            <w:tcW w:type="dxa" w:w="1080"/>
          </w:tcPr>
          <w:p>
            <w:r>
              <w:t>Стоимость (долл. США)</w:t>
            </w:r>
          </w:p>
        </w:tc>
        <w:tc>
          <w:tcPr>
            <w:tcW w:type="dxa" w:w="1080"/>
          </w:tcPr>
          <w:p>
            <w:r>
              <w:t>109 036 256,90</w:t>
            </w:r>
          </w:p>
        </w:tc>
        <w:tc>
          <w:tcPr>
            <w:tcW w:type="dxa" w:w="1080"/>
          </w:tcPr>
          <w:p>
            <w:r>
              <w:t>87 075 113,31</w:t>
            </w:r>
          </w:p>
        </w:tc>
        <w:tc>
          <w:tcPr>
            <w:tcW w:type="dxa" w:w="1080"/>
          </w:tcPr>
          <w:p>
            <w:r>
              <w:t>99 905 370,25</w:t>
            </w:r>
          </w:p>
        </w:tc>
        <w:tc>
          <w:tcPr>
            <w:tcW w:type="dxa" w:w="1080"/>
          </w:tcPr>
          <w:p>
            <w:r>
              <w:t>135 584 669,80</w:t>
            </w:r>
          </w:p>
        </w:tc>
        <w:tc>
          <w:tcPr>
            <w:tcW w:type="dxa" w:w="1080"/>
          </w:tcPr>
          <w:p>
            <w:r>
              <w:t>108 116 765,11</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-2,60</w:t>
            </w:r>
          </w:p>
        </w:tc>
        <w:tc>
          <w:tcPr>
            <w:tcW w:type="dxa" w:w="1080"/>
          </w:tcPr>
          <w:p>
            <w:r>
              <w:t>-35,20</w:t>
            </w:r>
          </w:p>
        </w:tc>
        <w:tc>
          <w:tcPr>
            <w:tcW w:type="dxa" w:w="1080"/>
          </w:tcPr>
          <w:p>
            <w:r>
              <w:t>18,68</w:t>
            </w:r>
          </w:p>
        </w:tc>
        <w:tc>
          <w:tcPr>
            <w:tcW w:type="dxa" w:w="1080"/>
          </w:tcPr>
          <w:p>
            <w:r>
              <w:t>9,07</w:t>
            </w:r>
          </w:p>
        </w:tc>
        <w:tc>
          <w:tcPr>
            <w:tcW w:type="dxa" w:w="1080"/>
          </w:tcPr>
          <w:p>
            <w:r>
              <w:t>-2,73</w:t>
            </w:r>
          </w:p>
        </w:tc>
      </w:tr>
      <w:tr>
        <w:tc>
          <w:tcPr>
            <w:tcW w:type="dxa" w:w="1080"/>
          </w:tcPr>
          <w:p>
            <w:r/>
          </w:p>
        </w:tc>
        <w:tc>
          <w:tcPr>
            <w:tcW w:type="dxa" w:w="1080"/>
          </w:tcPr>
          <w:p>
            <w:r/>
          </w:p>
        </w:tc>
        <w:tc>
          <w:tcPr>
            <w:tcW w:type="dxa" w:w="1080"/>
          </w:tcPr>
          <w:p>
            <w:r>
              <w:t>Стоимость (долл. США)</w:t>
            </w:r>
          </w:p>
        </w:tc>
        <w:tc>
          <w:tcPr>
            <w:tcW w:type="dxa" w:w="1080"/>
          </w:tcPr>
          <w:p>
            <w:r>
              <w:t>124 406 635,58</w:t>
            </w:r>
          </w:p>
        </w:tc>
        <w:tc>
          <w:tcPr>
            <w:tcW w:type="dxa" w:w="1080"/>
          </w:tcPr>
          <w:p>
            <w:r>
              <w:t>80 604 908,78</w:t>
            </w:r>
          </w:p>
        </w:tc>
        <w:tc>
          <w:tcPr>
            <w:tcW w:type="dxa" w:w="1080"/>
          </w:tcPr>
          <w:p>
            <w:r>
              <w:t>95 669 913,33</w:t>
            </w:r>
          </w:p>
        </w:tc>
        <w:tc>
          <w:tcPr>
            <w:tcW w:type="dxa" w:w="1080"/>
          </w:tcPr>
          <w:p>
            <w:r>
              <w:t>104 353 688,40</w:t>
            </w:r>
          </w:p>
        </w:tc>
        <w:tc>
          <w:tcPr>
            <w:tcW w:type="dxa" w:w="1080"/>
          </w:tcPr>
          <w:p>
            <w:r>
              <w:t>101 502 638,47</w:t>
            </w:r>
          </w:p>
        </w:tc>
      </w:tr>
    </w:tbl>
    <w:p>
      <w:pPr>
        <w:pStyle w:val="Heading3"/>
      </w:pPr>
      <w:r>
        <w:t>T127 — Табл. 94. Объем импорта обработанной натуральной кожи овец за период с 2019-2023</w:t>
      </w:r>
    </w:p>
    <w:p>
      <w:r>
        <w:rPr>
          <w:rFonts w:ascii="Consolas" w:hAnsi="Consolas"/>
          <w:color w:val="1A568E"/>
          <w:sz w:val="18"/>
        </w:rPr>
        <w:t>↳ docs/teo-tables/all/T127.md</w:t>
      </w:r>
    </w:p>
    <w:p>
      <w:pPr>
        <w:pStyle w:val="Heading2"/>
      </w:pPr>
      <w:r>
        <w:t>Табл. 94. Объем импорта обработанной натуральной кожи овец за период с 2019-2023</w:t>
      </w:r>
    </w:p>
    <w:p>
      <w:r>
        <w:rPr>
          <w:i/>
        </w:rPr>
        <w:t>**Источник:** `docs/1.ТЭО_МОЯ МЕЧТА.docx` — Word-таблица **#127**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Табл. 94. Объем импорта обработанной натуральной кожи овец за период с 2019-2023гг., по потенциальным странам, в млн. долл. США</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4112</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Италия</w:t>
            </w:r>
          </w:p>
        </w:tc>
        <w:tc>
          <w:tcPr>
            <w:tcW w:type="dxa" w:w="1234"/>
          </w:tcPr>
          <w:p>
            <w:r>
              <w:t>109,0</w:t>
            </w:r>
          </w:p>
        </w:tc>
        <w:tc>
          <w:tcPr>
            <w:tcW w:type="dxa" w:w="1234"/>
          </w:tcPr>
          <w:p>
            <w:r>
              <w:t>87,1</w:t>
            </w:r>
          </w:p>
        </w:tc>
        <w:tc>
          <w:tcPr>
            <w:tcW w:type="dxa" w:w="1234"/>
          </w:tcPr>
          <w:p>
            <w:r>
              <w:t>99,9</w:t>
            </w:r>
          </w:p>
        </w:tc>
        <w:tc>
          <w:tcPr>
            <w:tcW w:type="dxa" w:w="1234"/>
          </w:tcPr>
          <w:p>
            <w:r>
              <w:t>135,6</w:t>
            </w:r>
          </w:p>
        </w:tc>
        <w:tc>
          <w:tcPr>
            <w:tcW w:type="dxa" w:w="1234"/>
          </w:tcPr>
          <w:p>
            <w:r>
              <w:t>108,1</w:t>
            </w:r>
          </w:p>
        </w:tc>
      </w:tr>
      <w:tr>
        <w:tc>
          <w:tcPr>
            <w:tcW w:type="dxa" w:w="1234"/>
          </w:tcPr>
          <w:p>
            <w:r>
              <w:t>2</w:t>
            </w:r>
          </w:p>
        </w:tc>
        <w:tc>
          <w:tcPr>
            <w:tcW w:type="dxa" w:w="1234"/>
          </w:tcPr>
          <w:p>
            <w:r>
              <w:t>Вьетнам</w:t>
            </w:r>
          </w:p>
        </w:tc>
        <w:tc>
          <w:tcPr>
            <w:tcW w:type="dxa" w:w="1234"/>
          </w:tcPr>
          <w:p>
            <w:r>
              <w:t>38,4</w:t>
            </w:r>
          </w:p>
        </w:tc>
        <w:tc>
          <w:tcPr>
            <w:tcW w:type="dxa" w:w="1234"/>
          </w:tcPr>
          <w:p>
            <w:r>
              <w:t>39,3</w:t>
            </w:r>
          </w:p>
        </w:tc>
        <w:tc>
          <w:tcPr>
            <w:tcW w:type="dxa" w:w="1234"/>
          </w:tcPr>
          <w:p>
            <w:r>
              <w:t>39,7</w:t>
            </w:r>
          </w:p>
        </w:tc>
        <w:tc>
          <w:tcPr>
            <w:tcW w:type="dxa" w:w="1234"/>
          </w:tcPr>
          <w:p>
            <w:r>
              <w:t>49,9</w:t>
            </w:r>
          </w:p>
        </w:tc>
        <w:tc>
          <w:tcPr>
            <w:tcW w:type="dxa" w:w="1234"/>
          </w:tcPr>
          <w:p>
            <w:r>
              <w:t>54,9</w:t>
            </w:r>
          </w:p>
        </w:tc>
      </w:tr>
      <w:tr>
        <w:tc>
          <w:tcPr>
            <w:tcW w:type="dxa" w:w="1234"/>
          </w:tcPr>
          <w:p>
            <w:r>
              <w:t>3</w:t>
            </w:r>
          </w:p>
        </w:tc>
        <w:tc>
          <w:tcPr>
            <w:tcW w:type="dxa" w:w="1234"/>
          </w:tcPr>
          <w:p>
            <w:r>
              <w:t>Китай</w:t>
            </w:r>
          </w:p>
        </w:tc>
        <w:tc>
          <w:tcPr>
            <w:tcW w:type="dxa" w:w="1234"/>
          </w:tcPr>
          <w:p>
            <w:r>
              <w:t>81,6</w:t>
            </w:r>
          </w:p>
        </w:tc>
        <w:tc>
          <w:tcPr>
            <w:tcW w:type="dxa" w:w="1234"/>
          </w:tcPr>
          <w:p>
            <w:r>
              <w:t>42,9</w:t>
            </w:r>
          </w:p>
        </w:tc>
        <w:tc>
          <w:tcPr>
            <w:tcW w:type="dxa" w:w="1234"/>
          </w:tcPr>
          <w:p>
            <w:r>
              <w:t>37,1</w:t>
            </w:r>
          </w:p>
        </w:tc>
        <w:tc>
          <w:tcPr>
            <w:tcW w:type="dxa" w:w="1234"/>
          </w:tcPr>
          <w:p>
            <w:r>
              <w:t>35,1</w:t>
            </w:r>
          </w:p>
        </w:tc>
        <w:tc>
          <w:tcPr>
            <w:tcW w:type="dxa" w:w="1234"/>
          </w:tcPr>
          <w:p>
            <w:r>
              <w:t>32,5</w:t>
            </w:r>
          </w:p>
        </w:tc>
      </w:tr>
      <w:tr>
        <w:tc>
          <w:tcPr>
            <w:tcW w:type="dxa" w:w="1234"/>
          </w:tcPr>
          <w:p>
            <w:r>
              <w:t>4</w:t>
            </w:r>
          </w:p>
        </w:tc>
        <w:tc>
          <w:tcPr>
            <w:tcW w:type="dxa" w:w="1234"/>
          </w:tcPr>
          <w:p>
            <w:r>
              <w:t>Индия</w:t>
            </w:r>
          </w:p>
        </w:tc>
        <w:tc>
          <w:tcPr>
            <w:tcW w:type="dxa" w:w="1234"/>
          </w:tcPr>
          <w:p>
            <w:r>
              <w:t>6,7</w:t>
            </w:r>
          </w:p>
        </w:tc>
        <w:tc>
          <w:tcPr>
            <w:tcW w:type="dxa" w:w="1234"/>
          </w:tcPr>
          <w:p>
            <w:r>
              <w:t>8,6</w:t>
            </w:r>
          </w:p>
        </w:tc>
        <w:tc>
          <w:tcPr>
            <w:tcW w:type="dxa" w:w="1234"/>
          </w:tcPr>
          <w:p>
            <w:r>
              <w:t>6,7</w:t>
            </w:r>
          </w:p>
        </w:tc>
        <w:tc>
          <w:tcPr>
            <w:tcW w:type="dxa" w:w="1234"/>
          </w:tcPr>
          <w:p>
            <w:r>
              <w:t>8,6</w:t>
            </w:r>
          </w:p>
        </w:tc>
        <w:tc>
          <w:tcPr>
            <w:tcW w:type="dxa" w:w="1234"/>
          </w:tcPr>
          <w:p>
            <w:r>
              <w:t>6,5</w:t>
            </w:r>
          </w:p>
        </w:tc>
      </w:tr>
      <w:tr>
        <w:tc>
          <w:tcPr>
            <w:tcW w:type="dxa" w:w="1234"/>
          </w:tcPr>
          <w:p>
            <w:r>
              <w:t>5</w:t>
            </w:r>
          </w:p>
        </w:tc>
        <w:tc>
          <w:tcPr>
            <w:tcW w:type="dxa" w:w="1234"/>
          </w:tcPr>
          <w:p>
            <w:r>
              <w:t>Россия</w:t>
            </w:r>
          </w:p>
        </w:tc>
        <w:tc>
          <w:tcPr>
            <w:tcW w:type="dxa" w:w="1234"/>
          </w:tcPr>
          <w:p>
            <w:r>
              <w:t>1,7</w:t>
            </w:r>
          </w:p>
        </w:tc>
        <w:tc>
          <w:tcPr>
            <w:tcW w:type="dxa" w:w="1234"/>
          </w:tcPr>
          <w:p>
            <w:r>
              <w:t>1,1</w:t>
            </w:r>
          </w:p>
        </w:tc>
        <w:tc>
          <w:tcPr>
            <w:tcW w:type="dxa" w:w="1234"/>
          </w:tcPr>
          <w:p>
            <w:r>
              <w:t>1,6</w:t>
            </w:r>
          </w:p>
        </w:tc>
        <w:tc>
          <w:tcPr>
            <w:tcW w:type="dxa" w:w="1234"/>
          </w:tcPr>
          <w:p>
            <w:r>
              <w:t>1,6</w:t>
            </w:r>
          </w:p>
        </w:tc>
        <w:tc>
          <w:tcPr>
            <w:tcW w:type="dxa" w:w="1234"/>
          </w:tcPr>
          <w:p>
            <w:r>
              <w:t>1,6</w:t>
            </w:r>
          </w:p>
        </w:tc>
      </w:tr>
      <w:tr>
        <w:tc>
          <w:tcPr>
            <w:tcW w:type="dxa" w:w="1234"/>
          </w:tcPr>
          <w:p>
            <w:r/>
          </w:p>
        </w:tc>
        <w:tc>
          <w:tcPr>
            <w:tcW w:type="dxa" w:w="1234"/>
          </w:tcPr>
          <w:p>
            <w:r>
              <w:t>Всего</w:t>
            </w:r>
          </w:p>
        </w:tc>
        <w:tc>
          <w:tcPr>
            <w:tcW w:type="dxa" w:w="1234"/>
          </w:tcPr>
          <w:p>
            <w:r>
              <w:t>237,4</w:t>
            </w:r>
          </w:p>
        </w:tc>
        <w:tc>
          <w:tcPr>
            <w:tcW w:type="dxa" w:w="1234"/>
          </w:tcPr>
          <w:p>
            <w:r>
              <w:t>179,0</w:t>
            </w:r>
          </w:p>
        </w:tc>
        <w:tc>
          <w:tcPr>
            <w:tcW w:type="dxa" w:w="1234"/>
          </w:tcPr>
          <w:p>
            <w:r>
              <w:t>185,0</w:t>
            </w:r>
          </w:p>
        </w:tc>
        <w:tc>
          <w:tcPr>
            <w:tcW w:type="dxa" w:w="1234"/>
          </w:tcPr>
          <w:p>
            <w:r>
              <w:t>230,8</w:t>
            </w:r>
          </w:p>
        </w:tc>
        <w:tc>
          <w:tcPr>
            <w:tcW w:type="dxa" w:w="1234"/>
          </w:tcPr>
          <w:p>
            <w:r>
              <w:t>203,6</w:t>
            </w:r>
          </w:p>
        </w:tc>
      </w:tr>
    </w:tbl>
    <w:p>
      <w:pPr>
        <w:pStyle w:val="Heading3"/>
      </w:pPr>
      <w:r>
        <w:t>T128 — Табл. 96. Мировое производство сыра по странам</w:t>
      </w:r>
    </w:p>
    <w:p>
      <w:r>
        <w:rPr>
          <w:rFonts w:ascii="Consolas" w:hAnsi="Consolas"/>
          <w:color w:val="1A568E"/>
          <w:sz w:val="18"/>
        </w:rPr>
        <w:t>↳ docs/teo-tables/all/T128.md</w:t>
      </w:r>
    </w:p>
    <w:p>
      <w:pPr>
        <w:pStyle w:val="Heading2"/>
      </w:pPr>
      <w:r>
        <w:t>Табл. 96. Мировое производство сыра по странам</w:t>
      </w:r>
    </w:p>
    <w:p>
      <w:r>
        <w:rPr>
          <w:i/>
        </w:rPr>
        <w:t>**Источник:** `docs/1.ТЭО_МОЯ МЕЧТА.docx` — Word-таблица **#128**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Табл. 96. Мировое производство сыра по странам</w:t>
            </w:r>
          </w:p>
        </w:tc>
        <w:tc>
          <w:tcPr>
            <w:tcW w:type="dxa" w:w="2160"/>
          </w:tcPr>
          <w:p>
            <w:r/>
          </w:p>
        </w:tc>
        <w:tc>
          <w:tcPr>
            <w:tcW w:type="dxa" w:w="2160"/>
          </w:tcPr>
          <w:p>
            <w:r/>
          </w:p>
        </w:tc>
        <w:tc>
          <w:tcPr>
            <w:tcW w:type="dxa" w:w="2160"/>
          </w:tcPr>
          <w:p>
            <w:r/>
          </w:p>
        </w:tc>
      </w:tr>
      <w:tr>
        <w:tc>
          <w:tcPr>
            <w:tcW w:type="dxa" w:w="2160"/>
          </w:tcPr>
          <w:p>
            <w:r/>
          </w:p>
        </w:tc>
        <w:tc>
          <w:tcPr>
            <w:tcW w:type="dxa" w:w="2160"/>
          </w:tcPr>
          <w:p>
            <w:r>
              <w:t>Страна</w:t>
            </w:r>
          </w:p>
        </w:tc>
        <w:tc>
          <w:tcPr>
            <w:tcW w:type="dxa" w:w="2160"/>
          </w:tcPr>
          <w:p>
            <w:r>
              <w:t>Производство (Тонны)</w:t>
            </w:r>
          </w:p>
        </w:tc>
        <w:tc>
          <w:tcPr>
            <w:tcW w:type="dxa" w:w="2160"/>
          </w:tcPr>
          <w:p>
            <w:r>
              <w:t>Производство на человека (кг)</w:t>
            </w:r>
          </w:p>
        </w:tc>
      </w:tr>
      <w:tr>
        <w:tc>
          <w:tcPr>
            <w:tcW w:type="dxa" w:w="2160"/>
          </w:tcPr>
          <w:p>
            <w:r/>
          </w:p>
        </w:tc>
        <w:tc>
          <w:tcPr>
            <w:tcW w:type="dxa" w:w="2160"/>
          </w:tcPr>
          <w:p>
            <w:r>
              <w:t>Соединённые Штаты Америки</w:t>
            </w:r>
          </w:p>
        </w:tc>
        <w:tc>
          <w:tcPr>
            <w:tcW w:type="dxa" w:w="2160"/>
          </w:tcPr>
          <w:p>
            <w:r>
              <w:t>5 584 857</w:t>
            </w:r>
          </w:p>
        </w:tc>
        <w:tc>
          <w:tcPr>
            <w:tcW w:type="dxa" w:w="2160"/>
          </w:tcPr>
          <w:p>
            <w:r>
              <w:t>17,039</w:t>
            </w:r>
          </w:p>
        </w:tc>
      </w:tr>
      <w:tr>
        <w:tc>
          <w:tcPr>
            <w:tcW w:type="dxa" w:w="2160"/>
          </w:tcPr>
          <w:p>
            <w:r/>
          </w:p>
        </w:tc>
        <w:tc>
          <w:tcPr>
            <w:tcW w:type="dxa" w:w="2160"/>
          </w:tcPr>
          <w:p>
            <w:r>
              <w:t>Германия</w:t>
            </w:r>
          </w:p>
        </w:tc>
        <w:tc>
          <w:tcPr>
            <w:tcW w:type="dxa" w:w="2160"/>
          </w:tcPr>
          <w:p>
            <w:r>
              <w:t>2 740 582</w:t>
            </w:r>
          </w:p>
        </w:tc>
        <w:tc>
          <w:tcPr>
            <w:tcW w:type="dxa" w:w="2160"/>
          </w:tcPr>
          <w:p>
            <w:r>
              <w:t>33,122</w:t>
            </w:r>
          </w:p>
        </w:tc>
      </w:tr>
      <w:tr>
        <w:tc>
          <w:tcPr>
            <w:tcW w:type="dxa" w:w="2160"/>
          </w:tcPr>
          <w:p>
            <w:r/>
          </w:p>
        </w:tc>
        <w:tc>
          <w:tcPr>
            <w:tcW w:type="dxa" w:w="2160"/>
          </w:tcPr>
          <w:p>
            <w:r>
              <w:t>Франция</w:t>
            </w:r>
          </w:p>
        </w:tc>
        <w:tc>
          <w:tcPr>
            <w:tcW w:type="dxa" w:w="2160"/>
          </w:tcPr>
          <w:p>
            <w:r>
              <w:t>1 886 044</w:t>
            </w:r>
          </w:p>
        </w:tc>
        <w:tc>
          <w:tcPr>
            <w:tcW w:type="dxa" w:w="2160"/>
          </w:tcPr>
          <w:p>
            <w:r>
              <w:t>28,026</w:t>
            </w:r>
          </w:p>
        </w:tc>
      </w:tr>
      <w:tr>
        <w:tc>
          <w:tcPr>
            <w:tcW w:type="dxa" w:w="2160"/>
          </w:tcPr>
          <w:p>
            <w:r/>
          </w:p>
        </w:tc>
        <w:tc>
          <w:tcPr>
            <w:tcW w:type="dxa" w:w="2160"/>
          </w:tcPr>
          <w:p>
            <w:r>
              <w:t>Италия</w:t>
            </w:r>
          </w:p>
        </w:tc>
        <w:tc>
          <w:tcPr>
            <w:tcW w:type="dxa" w:w="2160"/>
          </w:tcPr>
          <w:p>
            <w:r>
              <w:t>1 253 842</w:t>
            </w:r>
          </w:p>
        </w:tc>
        <w:tc>
          <w:tcPr>
            <w:tcW w:type="dxa" w:w="2160"/>
          </w:tcPr>
          <w:p>
            <w:r>
              <w:t>20,746</w:t>
            </w:r>
          </w:p>
        </w:tc>
      </w:tr>
      <w:tr>
        <w:tc>
          <w:tcPr>
            <w:tcW w:type="dxa" w:w="2160"/>
          </w:tcPr>
          <w:p>
            <w:r/>
          </w:p>
        </w:tc>
        <w:tc>
          <w:tcPr>
            <w:tcW w:type="dxa" w:w="2160"/>
          </w:tcPr>
          <w:p>
            <w:r>
              <w:t>Нидерланды</w:t>
            </w:r>
          </w:p>
        </w:tc>
        <w:tc>
          <w:tcPr>
            <w:tcW w:type="dxa" w:w="2160"/>
          </w:tcPr>
          <w:p>
            <w:r>
              <w:t>771 941</w:t>
            </w:r>
          </w:p>
        </w:tc>
        <w:tc>
          <w:tcPr>
            <w:tcW w:type="dxa" w:w="2160"/>
          </w:tcPr>
          <w:p>
            <w:r>
              <w:t>44,747</w:t>
            </w:r>
          </w:p>
        </w:tc>
      </w:tr>
      <w:tr>
        <w:tc>
          <w:tcPr>
            <w:tcW w:type="dxa" w:w="2160"/>
          </w:tcPr>
          <w:p>
            <w:r/>
          </w:p>
        </w:tc>
        <w:tc>
          <w:tcPr>
            <w:tcW w:type="dxa" w:w="2160"/>
          </w:tcPr>
          <w:p>
            <w:r>
              <w:t>Польша</w:t>
            </w:r>
          </w:p>
        </w:tc>
        <w:tc>
          <w:tcPr>
            <w:tcW w:type="dxa" w:w="2160"/>
          </w:tcPr>
          <w:p>
            <w:r>
              <w:t>744 044</w:t>
            </w:r>
          </w:p>
        </w:tc>
        <w:tc>
          <w:tcPr>
            <w:tcW w:type="dxa" w:w="2160"/>
          </w:tcPr>
          <w:p>
            <w:r>
              <w:t>19,359</w:t>
            </w:r>
          </w:p>
        </w:tc>
      </w:tr>
      <w:tr>
        <w:tc>
          <w:tcPr>
            <w:tcW w:type="dxa" w:w="2160"/>
          </w:tcPr>
          <w:p>
            <w:r/>
          </w:p>
        </w:tc>
        <w:tc>
          <w:tcPr>
            <w:tcW w:type="dxa" w:w="2160"/>
          </w:tcPr>
          <w:p>
            <w:r>
              <w:t>Российская Федерация</w:t>
            </w:r>
          </w:p>
        </w:tc>
        <w:tc>
          <w:tcPr>
            <w:tcW w:type="dxa" w:w="2160"/>
          </w:tcPr>
          <w:p>
            <w:r>
              <w:t>664 000</w:t>
            </w:r>
          </w:p>
        </w:tc>
        <w:tc>
          <w:tcPr>
            <w:tcW w:type="dxa" w:w="2160"/>
          </w:tcPr>
          <w:p>
            <w:r>
              <w:t>4,521</w:t>
            </w:r>
          </w:p>
        </w:tc>
      </w:tr>
      <w:tr>
        <w:tc>
          <w:tcPr>
            <w:tcW w:type="dxa" w:w="2160"/>
          </w:tcPr>
          <w:p>
            <w:r/>
          </w:p>
        </w:tc>
        <w:tc>
          <w:tcPr>
            <w:tcW w:type="dxa" w:w="2160"/>
          </w:tcPr>
          <w:p>
            <w:r>
              <w:t>Египет</w:t>
            </w:r>
          </w:p>
        </w:tc>
        <w:tc>
          <w:tcPr>
            <w:tcW w:type="dxa" w:w="2160"/>
          </w:tcPr>
          <w:p>
            <w:r>
              <w:t>628 750</w:t>
            </w:r>
          </w:p>
        </w:tc>
        <w:tc>
          <w:tcPr>
            <w:tcW w:type="dxa" w:w="2160"/>
          </w:tcPr>
          <w:p>
            <w:r>
              <w:t>6,449</w:t>
            </w:r>
          </w:p>
        </w:tc>
      </w:tr>
      <w:tr>
        <w:tc>
          <w:tcPr>
            <w:tcW w:type="dxa" w:w="2160"/>
          </w:tcPr>
          <w:p>
            <w:r/>
          </w:p>
        </w:tc>
        <w:tc>
          <w:tcPr>
            <w:tcW w:type="dxa" w:w="2160"/>
          </w:tcPr>
          <w:p>
            <w:r>
              <w:t>Чехия</w:t>
            </w:r>
          </w:p>
        </w:tc>
        <w:tc>
          <w:tcPr>
            <w:tcW w:type="dxa" w:w="2160"/>
          </w:tcPr>
          <w:p>
            <w:r>
              <w:t>568 577</w:t>
            </w:r>
          </w:p>
        </w:tc>
        <w:tc>
          <w:tcPr>
            <w:tcW w:type="dxa" w:w="2160"/>
          </w:tcPr>
          <w:p>
            <w:r>
              <w:t>53,572</w:t>
            </w:r>
          </w:p>
        </w:tc>
      </w:tr>
      <w:tr>
        <w:tc>
          <w:tcPr>
            <w:tcW w:type="dxa" w:w="2160"/>
          </w:tcPr>
          <w:p>
            <w:r/>
          </w:p>
        </w:tc>
        <w:tc>
          <w:tcPr>
            <w:tcW w:type="dxa" w:w="2160"/>
          </w:tcPr>
          <w:p>
            <w:r>
              <w:t>Аргентина</w:t>
            </w:r>
          </w:p>
        </w:tc>
        <w:tc>
          <w:tcPr>
            <w:tcW w:type="dxa" w:w="2160"/>
          </w:tcPr>
          <w:p>
            <w:r>
              <w:t>558 907</w:t>
            </w:r>
          </w:p>
        </w:tc>
        <w:tc>
          <w:tcPr>
            <w:tcW w:type="dxa" w:w="2160"/>
          </w:tcPr>
          <w:p>
            <w:r>
              <w:t>12,561</w:t>
            </w:r>
          </w:p>
        </w:tc>
      </w:tr>
      <w:tr>
        <w:tc>
          <w:tcPr>
            <w:tcW w:type="dxa" w:w="2160"/>
          </w:tcPr>
          <w:p>
            <w:r/>
          </w:p>
        </w:tc>
        <w:tc>
          <w:tcPr>
            <w:tcW w:type="dxa" w:w="2160"/>
          </w:tcPr>
          <w:p>
            <w:r>
              <w:t>Великобритания</w:t>
            </w:r>
          </w:p>
        </w:tc>
        <w:tc>
          <w:tcPr>
            <w:tcW w:type="dxa" w:w="2160"/>
          </w:tcPr>
          <w:p>
            <w:r>
              <w:t>410 000</w:t>
            </w:r>
          </w:p>
        </w:tc>
        <w:tc>
          <w:tcPr>
            <w:tcW w:type="dxa" w:w="2160"/>
          </w:tcPr>
          <w:p>
            <w:r>
              <w:t>6,208</w:t>
            </w:r>
          </w:p>
        </w:tc>
      </w:tr>
      <w:tr>
        <w:tc>
          <w:tcPr>
            <w:tcW w:type="dxa" w:w="2160"/>
          </w:tcPr>
          <w:p>
            <w:r/>
          </w:p>
        </w:tc>
        <w:tc>
          <w:tcPr>
            <w:tcW w:type="dxa" w:w="2160"/>
          </w:tcPr>
          <w:p>
            <w:r>
              <w:t>Канада</w:t>
            </w:r>
          </w:p>
        </w:tc>
        <w:tc>
          <w:tcPr>
            <w:tcW w:type="dxa" w:w="2160"/>
          </w:tcPr>
          <w:p>
            <w:r>
              <w:t>407 260</w:t>
            </w:r>
          </w:p>
        </w:tc>
        <w:tc>
          <w:tcPr>
            <w:tcW w:type="dxa" w:w="2160"/>
          </w:tcPr>
          <w:p>
            <w:r>
              <w:t>10,944</w:t>
            </w:r>
          </w:p>
        </w:tc>
      </w:tr>
      <w:tr>
        <w:tc>
          <w:tcPr>
            <w:tcW w:type="dxa" w:w="2160"/>
          </w:tcPr>
          <w:p>
            <w:r/>
          </w:p>
        </w:tc>
        <w:tc>
          <w:tcPr>
            <w:tcW w:type="dxa" w:w="2160"/>
          </w:tcPr>
          <w:p>
            <w:r>
              <w:t>Дания</w:t>
            </w:r>
          </w:p>
        </w:tc>
        <w:tc>
          <w:tcPr>
            <w:tcW w:type="dxa" w:w="2160"/>
          </w:tcPr>
          <w:p>
            <w:r>
              <w:t>369 100</w:t>
            </w:r>
          </w:p>
        </w:tc>
        <w:tc>
          <w:tcPr>
            <w:tcW w:type="dxa" w:w="2160"/>
          </w:tcPr>
          <w:p>
            <w:r>
              <w:t>63,748</w:t>
            </w:r>
          </w:p>
        </w:tc>
      </w:tr>
      <w:tr>
        <w:tc>
          <w:tcPr>
            <w:tcW w:type="dxa" w:w="2160"/>
          </w:tcPr>
          <w:p>
            <w:r/>
          </w:p>
        </w:tc>
        <w:tc>
          <w:tcPr>
            <w:tcW w:type="dxa" w:w="2160"/>
          </w:tcPr>
          <w:p>
            <w:r>
              <w:t>Новая Зеландия</w:t>
            </w:r>
          </w:p>
        </w:tc>
        <w:tc>
          <w:tcPr>
            <w:tcW w:type="dxa" w:w="2160"/>
          </w:tcPr>
          <w:p>
            <w:r>
              <w:t>325 000</w:t>
            </w:r>
          </w:p>
        </w:tc>
        <w:tc>
          <w:tcPr>
            <w:tcW w:type="dxa" w:w="2160"/>
          </w:tcPr>
          <w:p>
            <w:r>
              <w:t>66,311</w:t>
            </w:r>
          </w:p>
        </w:tc>
      </w:tr>
      <w:tr>
        <w:tc>
          <w:tcPr>
            <w:tcW w:type="dxa" w:w="2160"/>
          </w:tcPr>
          <w:p>
            <w:r/>
          </w:p>
        </w:tc>
        <w:tc>
          <w:tcPr>
            <w:tcW w:type="dxa" w:w="2160"/>
          </w:tcPr>
          <w:p>
            <w:r>
              <w:t>Австралия</w:t>
            </w:r>
          </w:p>
        </w:tc>
        <w:tc>
          <w:tcPr>
            <w:tcW w:type="dxa" w:w="2160"/>
          </w:tcPr>
          <w:p>
            <w:r>
              <w:t>311 460</w:t>
            </w:r>
          </w:p>
        </w:tc>
        <w:tc>
          <w:tcPr>
            <w:tcW w:type="dxa" w:w="2160"/>
          </w:tcPr>
          <w:p>
            <w:r>
              <w:t>12,434</w:t>
            </w:r>
          </w:p>
        </w:tc>
      </w:tr>
      <w:tr>
        <w:tc>
          <w:tcPr>
            <w:tcW w:type="dxa" w:w="2160"/>
          </w:tcPr>
          <w:p>
            <w:r/>
          </w:p>
        </w:tc>
        <w:tc>
          <w:tcPr>
            <w:tcW w:type="dxa" w:w="2160"/>
          </w:tcPr>
          <w:p>
            <w:r>
              <w:t>Китайская Народная Республика</w:t>
            </w:r>
          </w:p>
        </w:tc>
        <w:tc>
          <w:tcPr>
            <w:tcW w:type="dxa" w:w="2160"/>
          </w:tcPr>
          <w:p>
            <w:r>
              <w:t>252 550</w:t>
            </w:r>
          </w:p>
        </w:tc>
        <w:tc>
          <w:tcPr>
            <w:tcW w:type="dxa" w:w="2160"/>
          </w:tcPr>
          <w:p>
            <w:r>
              <w:t>0,181</w:t>
            </w:r>
          </w:p>
        </w:tc>
      </w:tr>
      <w:tr>
        <w:tc>
          <w:tcPr>
            <w:tcW w:type="dxa" w:w="2160"/>
          </w:tcPr>
          <w:p>
            <w:r/>
          </w:p>
        </w:tc>
        <w:tc>
          <w:tcPr>
            <w:tcW w:type="dxa" w:w="2160"/>
          </w:tcPr>
          <w:p>
            <w:r>
              <w:t>Иран</w:t>
            </w:r>
          </w:p>
        </w:tc>
        <w:tc>
          <w:tcPr>
            <w:tcW w:type="dxa" w:w="2160"/>
          </w:tcPr>
          <w:p>
            <w:r>
              <w:t>241 125</w:t>
            </w:r>
          </w:p>
        </w:tc>
        <w:tc>
          <w:tcPr>
            <w:tcW w:type="dxa" w:w="2160"/>
          </w:tcPr>
          <w:p>
            <w:r>
              <w:t>2,949</w:t>
            </w:r>
          </w:p>
        </w:tc>
      </w:tr>
      <w:tr>
        <w:tc>
          <w:tcPr>
            <w:tcW w:type="dxa" w:w="2160"/>
          </w:tcPr>
          <w:p>
            <w:r/>
          </w:p>
        </w:tc>
        <w:tc>
          <w:tcPr>
            <w:tcW w:type="dxa" w:w="2160"/>
          </w:tcPr>
          <w:p>
            <w:r>
              <w:t>Испания</w:t>
            </w:r>
          </w:p>
        </w:tc>
        <w:tc>
          <w:tcPr>
            <w:tcW w:type="dxa" w:w="2160"/>
          </w:tcPr>
          <w:p>
            <w:r>
              <w:t>227 769</w:t>
            </w:r>
          </w:p>
        </w:tc>
        <w:tc>
          <w:tcPr>
            <w:tcW w:type="dxa" w:w="2160"/>
          </w:tcPr>
          <w:p>
            <w:r>
              <w:t>4,882</w:t>
            </w:r>
          </w:p>
        </w:tc>
      </w:tr>
      <w:tr>
        <w:tc>
          <w:tcPr>
            <w:tcW w:type="dxa" w:w="2160"/>
          </w:tcPr>
          <w:p>
            <w:r/>
          </w:p>
        </w:tc>
        <w:tc>
          <w:tcPr>
            <w:tcW w:type="dxa" w:w="2160"/>
          </w:tcPr>
          <w:p>
            <w:r>
              <w:t>Греция</w:t>
            </w:r>
          </w:p>
        </w:tc>
        <w:tc>
          <w:tcPr>
            <w:tcW w:type="dxa" w:w="2160"/>
          </w:tcPr>
          <w:p>
            <w:r>
              <w:t>220 100</w:t>
            </w:r>
          </w:p>
        </w:tc>
        <w:tc>
          <w:tcPr>
            <w:tcW w:type="dxa" w:w="2160"/>
          </w:tcPr>
          <w:p>
            <w:r>
              <w:t>20,44</w:t>
            </w:r>
          </w:p>
        </w:tc>
      </w:tr>
      <w:tr>
        <w:tc>
          <w:tcPr>
            <w:tcW w:type="dxa" w:w="2160"/>
          </w:tcPr>
          <w:p>
            <w:r/>
          </w:p>
        </w:tc>
        <w:tc>
          <w:tcPr>
            <w:tcW w:type="dxa" w:w="2160"/>
          </w:tcPr>
          <w:p>
            <w:r>
              <w:t>Австрия</w:t>
            </w:r>
          </w:p>
        </w:tc>
        <w:tc>
          <w:tcPr>
            <w:tcW w:type="dxa" w:w="2160"/>
          </w:tcPr>
          <w:p>
            <w:r>
              <w:t>219 096</w:t>
            </w:r>
          </w:p>
        </w:tc>
        <w:tc>
          <w:tcPr>
            <w:tcW w:type="dxa" w:w="2160"/>
          </w:tcPr>
          <w:p>
            <w:r>
              <w:t>24,79</w:t>
            </w:r>
          </w:p>
        </w:tc>
      </w:tr>
      <w:tr>
        <w:tc>
          <w:tcPr>
            <w:tcW w:type="dxa" w:w="2160"/>
          </w:tcPr>
          <w:p>
            <w:r/>
          </w:p>
        </w:tc>
        <w:tc>
          <w:tcPr>
            <w:tcW w:type="dxa" w:w="2160"/>
          </w:tcPr>
          <w:p>
            <w:r>
              <w:t>Швейцария</w:t>
            </w:r>
          </w:p>
        </w:tc>
        <w:tc>
          <w:tcPr>
            <w:tcW w:type="dxa" w:w="2160"/>
          </w:tcPr>
          <w:p>
            <w:r>
              <w:t>206 336</w:t>
            </w:r>
          </w:p>
        </w:tc>
        <w:tc>
          <w:tcPr>
            <w:tcW w:type="dxa" w:w="2160"/>
          </w:tcPr>
          <w:p>
            <w:r>
              <w:t>24,295</w:t>
            </w:r>
          </w:p>
        </w:tc>
      </w:tr>
      <w:tr>
        <w:tc>
          <w:tcPr>
            <w:tcW w:type="dxa" w:w="2160"/>
          </w:tcPr>
          <w:p>
            <w:r/>
          </w:p>
        </w:tc>
        <w:tc>
          <w:tcPr>
            <w:tcW w:type="dxa" w:w="2160"/>
          </w:tcPr>
          <w:p>
            <w:r>
              <w:t>Турция</w:t>
            </w:r>
          </w:p>
        </w:tc>
        <w:tc>
          <w:tcPr>
            <w:tcW w:type="dxa" w:w="2160"/>
          </w:tcPr>
          <w:p>
            <w:r>
              <w:t>203 933</w:t>
            </w:r>
          </w:p>
        </w:tc>
        <w:tc>
          <w:tcPr>
            <w:tcW w:type="dxa" w:w="2160"/>
          </w:tcPr>
          <w:p>
            <w:r>
              <w:t>2,524</w:t>
            </w:r>
          </w:p>
        </w:tc>
      </w:tr>
      <w:tr>
        <w:tc>
          <w:tcPr>
            <w:tcW w:type="dxa" w:w="2160"/>
          </w:tcPr>
          <w:p>
            <w:r/>
          </w:p>
        </w:tc>
        <w:tc>
          <w:tcPr>
            <w:tcW w:type="dxa" w:w="2160"/>
          </w:tcPr>
          <w:p>
            <w:r>
              <w:t>Ирландия</w:t>
            </w:r>
          </w:p>
        </w:tc>
        <w:tc>
          <w:tcPr>
            <w:tcW w:type="dxa" w:w="2160"/>
          </w:tcPr>
          <w:p>
            <w:r>
              <w:t>191 400</w:t>
            </w:r>
          </w:p>
        </w:tc>
        <w:tc>
          <w:tcPr>
            <w:tcW w:type="dxa" w:w="2160"/>
          </w:tcPr>
          <w:p>
            <w:r>
              <w:t>39,407</w:t>
            </w:r>
          </w:p>
        </w:tc>
      </w:tr>
      <w:tr>
        <w:tc>
          <w:tcPr>
            <w:tcW w:type="dxa" w:w="2160"/>
          </w:tcPr>
          <w:p>
            <w:r/>
          </w:p>
        </w:tc>
        <w:tc>
          <w:tcPr>
            <w:tcW w:type="dxa" w:w="2160"/>
          </w:tcPr>
          <w:p>
            <w:r>
              <w:t>Беларусь</w:t>
            </w:r>
          </w:p>
        </w:tc>
        <w:tc>
          <w:tcPr>
            <w:tcW w:type="dxa" w:w="2160"/>
          </w:tcPr>
          <w:p>
            <w:r>
              <w:t>175 679</w:t>
            </w:r>
          </w:p>
        </w:tc>
        <w:tc>
          <w:tcPr>
            <w:tcW w:type="dxa" w:w="2160"/>
          </w:tcPr>
          <w:p>
            <w:r>
              <w:t>18,535</w:t>
            </w:r>
          </w:p>
        </w:tc>
      </w:tr>
      <w:tr>
        <w:tc>
          <w:tcPr>
            <w:tcW w:type="dxa" w:w="2160"/>
          </w:tcPr>
          <w:p>
            <w:r/>
          </w:p>
        </w:tc>
        <w:tc>
          <w:tcPr>
            <w:tcW w:type="dxa" w:w="2160"/>
          </w:tcPr>
          <w:p>
            <w:r>
              <w:t>Венесуэла</w:t>
            </w:r>
          </w:p>
        </w:tc>
        <w:tc>
          <w:tcPr>
            <w:tcW w:type="dxa" w:w="2160"/>
          </w:tcPr>
          <w:p>
            <w:r>
              <w:t>172 863</w:t>
            </w:r>
          </w:p>
        </w:tc>
        <w:tc>
          <w:tcPr>
            <w:tcW w:type="dxa" w:w="2160"/>
          </w:tcPr>
          <w:p>
            <w:r>
              <w:t>5,431</w:t>
            </w:r>
          </w:p>
        </w:tc>
      </w:tr>
      <w:tr>
        <w:tc>
          <w:tcPr>
            <w:tcW w:type="dxa" w:w="2160"/>
          </w:tcPr>
          <w:p>
            <w:r/>
          </w:p>
        </w:tc>
        <w:tc>
          <w:tcPr>
            <w:tcW w:type="dxa" w:w="2160"/>
          </w:tcPr>
          <w:p>
            <w:r>
              <w:t>Саудовская Аравия</w:t>
            </w:r>
          </w:p>
        </w:tc>
        <w:tc>
          <w:tcPr>
            <w:tcW w:type="dxa" w:w="2160"/>
          </w:tcPr>
          <w:p>
            <w:r>
              <w:t>165 000</w:t>
            </w:r>
          </w:p>
        </w:tc>
        <w:tc>
          <w:tcPr>
            <w:tcW w:type="dxa" w:w="2160"/>
          </w:tcPr>
          <w:p>
            <w:r>
              <w:t>4,938</w:t>
            </w:r>
          </w:p>
        </w:tc>
      </w:tr>
      <w:tr>
        <w:tc>
          <w:tcPr>
            <w:tcW w:type="dxa" w:w="2160"/>
          </w:tcPr>
          <w:p>
            <w:r/>
          </w:p>
        </w:tc>
        <w:tc>
          <w:tcPr>
            <w:tcW w:type="dxa" w:w="2160"/>
          </w:tcPr>
          <w:p>
            <w:r>
              <w:t>Южный Судан</w:t>
            </w:r>
          </w:p>
        </w:tc>
        <w:tc>
          <w:tcPr>
            <w:tcW w:type="dxa" w:w="2160"/>
          </w:tcPr>
          <w:p>
            <w:r>
              <w:t>156 565</w:t>
            </w:r>
          </w:p>
        </w:tc>
        <w:tc>
          <w:tcPr>
            <w:tcW w:type="dxa" w:w="2160"/>
          </w:tcPr>
          <w:p>
            <w:r>
              <w:t>12,705</w:t>
            </w:r>
          </w:p>
        </w:tc>
      </w:tr>
      <w:tr>
        <w:tc>
          <w:tcPr>
            <w:tcW w:type="dxa" w:w="2160"/>
          </w:tcPr>
          <w:p>
            <w:r/>
          </w:p>
        </w:tc>
        <w:tc>
          <w:tcPr>
            <w:tcW w:type="dxa" w:w="2160"/>
          </w:tcPr>
          <w:p>
            <w:r>
              <w:t>Мексика</w:t>
            </w:r>
          </w:p>
        </w:tc>
        <w:tc>
          <w:tcPr>
            <w:tcW w:type="dxa" w:w="2160"/>
          </w:tcPr>
          <w:p>
            <w:r>
              <w:t>155 698</w:t>
            </w:r>
          </w:p>
        </w:tc>
        <w:tc>
          <w:tcPr>
            <w:tcW w:type="dxa" w:w="2160"/>
          </w:tcPr>
          <w:p>
            <w:r>
              <w:t>1,248</w:t>
            </w:r>
          </w:p>
        </w:tc>
      </w:tr>
      <w:tr>
        <w:tc>
          <w:tcPr>
            <w:tcW w:type="dxa" w:w="2160"/>
          </w:tcPr>
          <w:p>
            <w:r/>
          </w:p>
        </w:tc>
        <w:tc>
          <w:tcPr>
            <w:tcW w:type="dxa" w:w="2160"/>
          </w:tcPr>
          <w:p>
            <w:r>
              <w:t>Украина</w:t>
            </w:r>
          </w:p>
        </w:tc>
        <w:tc>
          <w:tcPr>
            <w:tcW w:type="dxa" w:w="2160"/>
          </w:tcPr>
          <w:p>
            <w:r>
              <w:t>142 523</w:t>
            </w:r>
          </w:p>
        </w:tc>
        <w:tc>
          <w:tcPr>
            <w:tcW w:type="dxa" w:w="2160"/>
          </w:tcPr>
          <w:p>
            <w:r>
              <w:t>3,372</w:t>
            </w:r>
          </w:p>
        </w:tc>
      </w:tr>
      <w:tr>
        <w:tc>
          <w:tcPr>
            <w:tcW w:type="dxa" w:w="2160"/>
          </w:tcPr>
          <w:p>
            <w:r/>
          </w:p>
        </w:tc>
        <w:tc>
          <w:tcPr>
            <w:tcW w:type="dxa" w:w="2160"/>
          </w:tcPr>
          <w:p>
            <w:r>
              <w:t>Мьянма</w:t>
            </w:r>
          </w:p>
        </w:tc>
        <w:tc>
          <w:tcPr>
            <w:tcW w:type="dxa" w:w="2160"/>
          </w:tcPr>
          <w:p>
            <w:r>
              <w:t>135 751</w:t>
            </w:r>
          </w:p>
        </w:tc>
        <w:tc>
          <w:tcPr>
            <w:tcW w:type="dxa" w:w="2160"/>
          </w:tcPr>
          <w:p>
            <w:r>
              <w:t>2,52</w:t>
            </w:r>
          </w:p>
        </w:tc>
      </w:tr>
      <w:tr>
        <w:tc>
          <w:tcPr>
            <w:tcW w:type="dxa" w:w="2160"/>
          </w:tcPr>
          <w:p>
            <w:r/>
          </w:p>
        </w:tc>
        <w:tc>
          <w:tcPr>
            <w:tcW w:type="dxa" w:w="2160"/>
          </w:tcPr>
          <w:p>
            <w:r>
              <w:t>Израиль</w:t>
            </w:r>
          </w:p>
        </w:tc>
        <w:tc>
          <w:tcPr>
            <w:tcW w:type="dxa" w:w="2160"/>
          </w:tcPr>
          <w:p>
            <w:r>
              <w:t>132 420</w:t>
            </w:r>
          </w:p>
        </w:tc>
        <w:tc>
          <w:tcPr>
            <w:tcW w:type="dxa" w:w="2160"/>
          </w:tcPr>
          <w:p>
            <w:r>
              <w:t>14,865</w:t>
            </w:r>
          </w:p>
        </w:tc>
      </w:tr>
      <w:tr>
        <w:tc>
          <w:tcPr>
            <w:tcW w:type="dxa" w:w="2160"/>
          </w:tcPr>
          <w:p>
            <w:r/>
          </w:p>
        </w:tc>
        <w:tc>
          <w:tcPr>
            <w:tcW w:type="dxa" w:w="2160"/>
          </w:tcPr>
          <w:p>
            <w:r>
              <w:t>Япония</w:t>
            </w:r>
          </w:p>
        </w:tc>
        <w:tc>
          <w:tcPr>
            <w:tcW w:type="dxa" w:w="2160"/>
          </w:tcPr>
          <w:p>
            <w:r>
              <w:t>131 852</w:t>
            </w:r>
          </w:p>
        </w:tc>
        <w:tc>
          <w:tcPr>
            <w:tcW w:type="dxa" w:w="2160"/>
          </w:tcPr>
          <w:p>
            <w:r>
              <w:t>1,042</w:t>
            </w:r>
          </w:p>
        </w:tc>
      </w:tr>
      <w:tr>
        <w:tc>
          <w:tcPr>
            <w:tcW w:type="dxa" w:w="2160"/>
          </w:tcPr>
          <w:p>
            <w:r/>
          </w:p>
        </w:tc>
        <w:tc>
          <w:tcPr>
            <w:tcW w:type="dxa" w:w="2160"/>
          </w:tcPr>
          <w:p>
            <w:r>
              <w:t>Сирия</w:t>
            </w:r>
          </w:p>
        </w:tc>
        <w:tc>
          <w:tcPr>
            <w:tcW w:type="dxa" w:w="2160"/>
          </w:tcPr>
          <w:p>
            <w:r>
              <w:t>115 192</w:t>
            </w:r>
          </w:p>
        </w:tc>
        <w:tc>
          <w:tcPr>
            <w:tcW w:type="dxa" w:w="2160"/>
          </w:tcPr>
          <w:p>
            <w:r>
              <w:t>6,3</w:t>
            </w:r>
          </w:p>
        </w:tc>
      </w:tr>
      <w:tr>
        <w:tc>
          <w:tcPr>
            <w:tcW w:type="dxa" w:w="2160"/>
          </w:tcPr>
          <w:p>
            <w:r/>
          </w:p>
        </w:tc>
        <w:tc>
          <w:tcPr>
            <w:tcW w:type="dxa" w:w="2160"/>
          </w:tcPr>
          <w:p>
            <w:r>
              <w:t>Судан</w:t>
            </w:r>
          </w:p>
        </w:tc>
        <w:tc>
          <w:tcPr>
            <w:tcW w:type="dxa" w:w="2160"/>
          </w:tcPr>
          <w:p>
            <w:r>
              <w:t>107 950</w:t>
            </w:r>
          </w:p>
        </w:tc>
        <w:tc>
          <w:tcPr>
            <w:tcW w:type="dxa" w:w="2160"/>
          </w:tcPr>
          <w:p>
            <w:r>
              <w:t>2,646</w:t>
            </w:r>
          </w:p>
        </w:tc>
      </w:tr>
      <w:tr>
        <w:tc>
          <w:tcPr>
            <w:tcW w:type="dxa" w:w="2160"/>
          </w:tcPr>
          <w:p>
            <w:r/>
          </w:p>
        </w:tc>
        <w:tc>
          <w:tcPr>
            <w:tcW w:type="dxa" w:w="2160"/>
          </w:tcPr>
          <w:p>
            <w:r>
              <w:t>Финляндия</w:t>
            </w:r>
          </w:p>
        </w:tc>
        <w:tc>
          <w:tcPr>
            <w:tcW w:type="dxa" w:w="2160"/>
          </w:tcPr>
          <w:p>
            <w:r>
              <w:t>99 126</w:t>
            </w:r>
          </w:p>
        </w:tc>
        <w:tc>
          <w:tcPr>
            <w:tcW w:type="dxa" w:w="2160"/>
          </w:tcPr>
          <w:p>
            <w:r>
              <w:t>17,964</w:t>
            </w:r>
          </w:p>
        </w:tc>
      </w:tr>
      <w:tr>
        <w:tc>
          <w:tcPr>
            <w:tcW w:type="dxa" w:w="2160"/>
          </w:tcPr>
          <w:p>
            <w:r/>
          </w:p>
        </w:tc>
        <w:tc>
          <w:tcPr>
            <w:tcW w:type="dxa" w:w="2160"/>
          </w:tcPr>
          <w:p>
            <w:r>
              <w:t>Эквадор</w:t>
            </w:r>
          </w:p>
        </w:tc>
        <w:tc>
          <w:tcPr>
            <w:tcW w:type="dxa" w:w="2160"/>
          </w:tcPr>
          <w:p>
            <w:r>
              <w:t>97 240</w:t>
            </w:r>
          </w:p>
        </w:tc>
        <w:tc>
          <w:tcPr>
            <w:tcW w:type="dxa" w:w="2160"/>
          </w:tcPr>
          <w:p>
            <w:r>
              <w:t>5,698</w:t>
            </w:r>
          </w:p>
        </w:tc>
      </w:tr>
      <w:tr>
        <w:tc>
          <w:tcPr>
            <w:tcW w:type="dxa" w:w="2160"/>
          </w:tcPr>
          <w:p>
            <w:r/>
          </w:p>
        </w:tc>
        <w:tc>
          <w:tcPr>
            <w:tcW w:type="dxa" w:w="2160"/>
          </w:tcPr>
          <w:p>
            <w:r>
              <w:t>Венгрия</w:t>
            </w:r>
          </w:p>
        </w:tc>
        <w:tc>
          <w:tcPr>
            <w:tcW w:type="dxa" w:w="2160"/>
          </w:tcPr>
          <w:p>
            <w:r>
              <w:t>93 082</w:t>
            </w:r>
          </w:p>
        </w:tc>
        <w:tc>
          <w:tcPr>
            <w:tcW w:type="dxa" w:w="2160"/>
          </w:tcPr>
          <w:p>
            <w:r>
              <w:t>9,526</w:t>
            </w:r>
          </w:p>
        </w:tc>
      </w:tr>
      <w:tr>
        <w:tc>
          <w:tcPr>
            <w:tcW w:type="dxa" w:w="2160"/>
          </w:tcPr>
          <w:p>
            <w:r/>
          </w:p>
        </w:tc>
        <w:tc>
          <w:tcPr>
            <w:tcW w:type="dxa" w:w="2160"/>
          </w:tcPr>
          <w:p>
            <w:r>
              <w:t>Швеция</w:t>
            </w:r>
          </w:p>
        </w:tc>
        <w:tc>
          <w:tcPr>
            <w:tcW w:type="dxa" w:w="2160"/>
          </w:tcPr>
          <w:p>
            <w:r>
              <w:t>90 000</w:t>
            </w:r>
          </w:p>
        </w:tc>
        <w:tc>
          <w:tcPr>
            <w:tcW w:type="dxa" w:w="2160"/>
          </w:tcPr>
          <w:p>
            <w:r>
              <w:t>8,848</w:t>
            </w:r>
          </w:p>
        </w:tc>
      </w:tr>
      <w:tr>
        <w:tc>
          <w:tcPr>
            <w:tcW w:type="dxa" w:w="2160"/>
          </w:tcPr>
          <w:p>
            <w:r/>
          </w:p>
        </w:tc>
        <w:tc>
          <w:tcPr>
            <w:tcW w:type="dxa" w:w="2160"/>
          </w:tcPr>
          <w:p>
            <w:r>
              <w:t>Южная Африка</w:t>
            </w:r>
          </w:p>
        </w:tc>
        <w:tc>
          <w:tcPr>
            <w:tcW w:type="dxa" w:w="2160"/>
          </w:tcPr>
          <w:p>
            <w:r>
              <w:t>88 789</w:t>
            </w:r>
          </w:p>
        </w:tc>
        <w:tc>
          <w:tcPr>
            <w:tcW w:type="dxa" w:w="2160"/>
          </w:tcPr>
          <w:p>
            <w:r>
              <w:t>1,538</w:t>
            </w:r>
          </w:p>
        </w:tc>
      </w:tr>
      <w:tr>
        <w:tc>
          <w:tcPr>
            <w:tcW w:type="dxa" w:w="2160"/>
          </w:tcPr>
          <w:p>
            <w:r/>
          </w:p>
        </w:tc>
        <w:tc>
          <w:tcPr>
            <w:tcW w:type="dxa" w:w="2160"/>
          </w:tcPr>
          <w:p>
            <w:r>
              <w:t>Чили</w:t>
            </w:r>
          </w:p>
        </w:tc>
        <w:tc>
          <w:tcPr>
            <w:tcW w:type="dxa" w:w="2160"/>
          </w:tcPr>
          <w:p>
            <w:r>
              <w:t>88 705</w:t>
            </w:r>
          </w:p>
        </w:tc>
        <w:tc>
          <w:tcPr>
            <w:tcW w:type="dxa" w:w="2160"/>
          </w:tcPr>
          <w:p>
            <w:r>
              <w:t>5,048</w:t>
            </w:r>
          </w:p>
        </w:tc>
      </w:tr>
      <w:tr>
        <w:tc>
          <w:tcPr>
            <w:tcW w:type="dxa" w:w="2160"/>
          </w:tcPr>
          <w:p>
            <w:r/>
          </w:p>
        </w:tc>
        <w:tc>
          <w:tcPr>
            <w:tcW w:type="dxa" w:w="2160"/>
          </w:tcPr>
          <w:p>
            <w:r>
              <w:t>Румыния</w:t>
            </w:r>
          </w:p>
        </w:tc>
        <w:tc>
          <w:tcPr>
            <w:tcW w:type="dxa" w:w="2160"/>
          </w:tcPr>
          <w:p>
            <w:r>
              <w:t>87 000</w:t>
            </w:r>
          </w:p>
        </w:tc>
        <w:tc>
          <w:tcPr>
            <w:tcW w:type="dxa" w:w="2160"/>
          </w:tcPr>
          <w:p>
            <w:r>
              <w:t>4,456</w:t>
            </w:r>
          </w:p>
        </w:tc>
      </w:tr>
      <w:tr>
        <w:tc>
          <w:tcPr>
            <w:tcW w:type="dxa" w:w="2160"/>
          </w:tcPr>
          <w:p>
            <w:r/>
          </w:p>
        </w:tc>
        <w:tc>
          <w:tcPr>
            <w:tcW w:type="dxa" w:w="2160"/>
          </w:tcPr>
          <w:p>
            <w:r>
              <w:t>Болгария</w:t>
            </w:r>
          </w:p>
        </w:tc>
        <w:tc>
          <w:tcPr>
            <w:tcW w:type="dxa" w:w="2160"/>
          </w:tcPr>
          <w:p>
            <w:r>
              <w:t>83 853</w:t>
            </w:r>
          </w:p>
        </w:tc>
        <w:tc>
          <w:tcPr>
            <w:tcW w:type="dxa" w:w="2160"/>
          </w:tcPr>
          <w:p>
            <w:r>
              <w:t>11,894</w:t>
            </w:r>
          </w:p>
        </w:tc>
      </w:tr>
      <w:tr>
        <w:tc>
          <w:tcPr>
            <w:tcW w:type="dxa" w:w="2160"/>
          </w:tcPr>
          <w:p>
            <w:r/>
          </w:p>
        </w:tc>
        <w:tc>
          <w:tcPr>
            <w:tcW w:type="dxa" w:w="2160"/>
          </w:tcPr>
          <w:p>
            <w:r>
              <w:t>Литва</w:t>
            </w:r>
          </w:p>
        </w:tc>
        <w:tc>
          <w:tcPr>
            <w:tcW w:type="dxa" w:w="2160"/>
          </w:tcPr>
          <w:p>
            <w:r>
              <w:t>82 891</w:t>
            </w:r>
          </w:p>
        </w:tc>
        <w:tc>
          <w:tcPr>
            <w:tcW w:type="dxa" w:w="2160"/>
          </w:tcPr>
          <w:p>
            <w:r>
              <w:t>29,596</w:t>
            </w:r>
          </w:p>
        </w:tc>
      </w:tr>
      <w:tr>
        <w:tc>
          <w:tcPr>
            <w:tcW w:type="dxa" w:w="2160"/>
          </w:tcPr>
          <w:p>
            <w:r/>
          </w:p>
        </w:tc>
        <w:tc>
          <w:tcPr>
            <w:tcW w:type="dxa" w:w="2160"/>
          </w:tcPr>
          <w:p>
            <w:r>
              <w:t>Уругвай</w:t>
            </w:r>
          </w:p>
        </w:tc>
        <w:tc>
          <w:tcPr>
            <w:tcW w:type="dxa" w:w="2160"/>
          </w:tcPr>
          <w:p>
            <w:r>
              <w:t>80 200</w:t>
            </w:r>
          </w:p>
        </w:tc>
        <w:tc>
          <w:tcPr>
            <w:tcW w:type="dxa" w:w="2160"/>
          </w:tcPr>
          <w:p>
            <w:r>
              <w:t>22,875</w:t>
            </w:r>
          </w:p>
        </w:tc>
      </w:tr>
      <w:tr>
        <w:tc>
          <w:tcPr>
            <w:tcW w:type="dxa" w:w="2160"/>
          </w:tcPr>
          <w:p>
            <w:r/>
          </w:p>
        </w:tc>
        <w:tc>
          <w:tcPr>
            <w:tcW w:type="dxa" w:w="2160"/>
          </w:tcPr>
          <w:p>
            <w:r>
              <w:t>Бельгия</w:t>
            </w:r>
          </w:p>
        </w:tc>
        <w:tc>
          <w:tcPr>
            <w:tcW w:type="dxa" w:w="2160"/>
          </w:tcPr>
          <w:p>
            <w:r>
              <w:t>76 530</w:t>
            </w:r>
          </w:p>
        </w:tc>
        <w:tc>
          <w:tcPr>
            <w:tcW w:type="dxa" w:w="2160"/>
          </w:tcPr>
          <w:p>
            <w:r>
              <w:t>6,703</w:t>
            </w:r>
          </w:p>
        </w:tc>
      </w:tr>
      <w:tr>
        <w:tc>
          <w:tcPr>
            <w:tcW w:type="dxa" w:w="2160"/>
          </w:tcPr>
          <w:p>
            <w:r/>
          </w:p>
        </w:tc>
        <w:tc>
          <w:tcPr>
            <w:tcW w:type="dxa" w:w="2160"/>
          </w:tcPr>
          <w:p>
            <w:r>
              <w:t>Норвегия</w:t>
            </w:r>
          </w:p>
        </w:tc>
        <w:tc>
          <w:tcPr>
            <w:tcW w:type="dxa" w:w="2160"/>
          </w:tcPr>
          <w:p>
            <w:r>
              <w:t>76 200</w:t>
            </w:r>
          </w:p>
        </w:tc>
        <w:tc>
          <w:tcPr>
            <w:tcW w:type="dxa" w:w="2160"/>
          </w:tcPr>
          <w:p>
            <w:r>
              <w:t>14,344</w:t>
            </w:r>
          </w:p>
        </w:tc>
      </w:tr>
      <w:tr>
        <w:tc>
          <w:tcPr>
            <w:tcW w:type="dxa" w:w="2160"/>
          </w:tcPr>
          <w:p>
            <w:r/>
          </w:p>
        </w:tc>
        <w:tc>
          <w:tcPr>
            <w:tcW w:type="dxa" w:w="2160"/>
          </w:tcPr>
          <w:p>
            <w:r>
              <w:t>Португалия</w:t>
            </w:r>
          </w:p>
        </w:tc>
        <w:tc>
          <w:tcPr>
            <w:tcW w:type="dxa" w:w="2160"/>
          </w:tcPr>
          <w:p>
            <w:r>
              <w:t>73 198</w:t>
            </w:r>
          </w:p>
        </w:tc>
        <w:tc>
          <w:tcPr>
            <w:tcW w:type="dxa" w:w="2160"/>
          </w:tcPr>
          <w:p>
            <w:r>
              <w:t>7,113</w:t>
            </w:r>
          </w:p>
        </w:tc>
      </w:tr>
      <w:tr>
        <w:tc>
          <w:tcPr>
            <w:tcW w:type="dxa" w:w="2160"/>
          </w:tcPr>
          <w:p>
            <w:r/>
          </w:p>
        </w:tc>
        <w:tc>
          <w:tcPr>
            <w:tcW w:type="dxa" w:w="2160"/>
          </w:tcPr>
          <w:p>
            <w:r>
              <w:t>Нигер</w:t>
            </w:r>
          </w:p>
        </w:tc>
        <w:tc>
          <w:tcPr>
            <w:tcW w:type="dxa" w:w="2160"/>
          </w:tcPr>
          <w:p>
            <w:r>
              <w:t>61 202</w:t>
            </w:r>
          </w:p>
        </w:tc>
        <w:tc>
          <w:tcPr>
            <w:tcW w:type="dxa" w:w="2160"/>
          </w:tcPr>
          <w:p>
            <w:r>
              <w:t>2,851</w:t>
            </w:r>
          </w:p>
        </w:tc>
      </w:tr>
      <w:tr>
        <w:tc>
          <w:tcPr>
            <w:tcW w:type="dxa" w:w="2160"/>
          </w:tcPr>
          <w:p>
            <w:r/>
          </w:p>
        </w:tc>
        <w:tc>
          <w:tcPr>
            <w:tcW w:type="dxa" w:w="2160"/>
          </w:tcPr>
          <w:p>
            <w:r>
              <w:t>Колумбия</w:t>
            </w:r>
          </w:p>
        </w:tc>
        <w:tc>
          <w:tcPr>
            <w:tcW w:type="dxa" w:w="2160"/>
          </w:tcPr>
          <w:p>
            <w:r>
              <w:t>58 500</w:t>
            </w:r>
          </w:p>
        </w:tc>
        <w:tc>
          <w:tcPr>
            <w:tcW w:type="dxa" w:w="2160"/>
          </w:tcPr>
          <w:p>
            <w:r>
              <w:t>1,172</w:t>
            </w:r>
          </w:p>
        </w:tc>
      </w:tr>
      <w:tr>
        <w:tc>
          <w:tcPr>
            <w:tcW w:type="dxa" w:w="2160"/>
          </w:tcPr>
          <w:p>
            <w:r/>
          </w:p>
        </w:tc>
        <w:tc>
          <w:tcPr>
            <w:tcW w:type="dxa" w:w="2160"/>
          </w:tcPr>
          <w:p>
            <w:r>
              <w:t>Азербайджан</w:t>
            </w:r>
          </w:p>
        </w:tc>
        <w:tc>
          <w:tcPr>
            <w:tcW w:type="dxa" w:w="2160"/>
          </w:tcPr>
          <w:p>
            <w:r>
              <w:t>58 297</w:t>
            </w:r>
          </w:p>
        </w:tc>
        <w:tc>
          <w:tcPr>
            <w:tcW w:type="dxa" w:w="2160"/>
          </w:tcPr>
          <w:p>
            <w:r>
              <w:t>5,89</w:t>
            </w:r>
          </w:p>
        </w:tc>
      </w:tr>
      <w:tr>
        <w:tc>
          <w:tcPr>
            <w:tcW w:type="dxa" w:w="2160"/>
          </w:tcPr>
          <w:p>
            <w:r/>
          </w:p>
        </w:tc>
        <w:tc>
          <w:tcPr>
            <w:tcW w:type="dxa" w:w="2160"/>
          </w:tcPr>
          <w:p>
            <w:r>
              <w:t>Никарагуа</w:t>
            </w:r>
          </w:p>
        </w:tc>
        <w:tc>
          <w:tcPr>
            <w:tcW w:type="dxa" w:w="2160"/>
          </w:tcPr>
          <w:p>
            <w:r>
              <w:t>50 438</w:t>
            </w:r>
          </w:p>
        </w:tc>
        <w:tc>
          <w:tcPr>
            <w:tcW w:type="dxa" w:w="2160"/>
          </w:tcPr>
          <w:p>
            <w:r>
              <w:t>8,025</w:t>
            </w:r>
          </w:p>
        </w:tc>
      </w:tr>
      <w:tr>
        <w:tc>
          <w:tcPr>
            <w:tcW w:type="dxa" w:w="2160"/>
          </w:tcPr>
          <w:p>
            <w:r/>
          </w:p>
        </w:tc>
        <w:tc>
          <w:tcPr>
            <w:tcW w:type="dxa" w:w="2160"/>
          </w:tcPr>
          <w:p>
            <w:r>
              <w:t>Словакия</w:t>
            </w:r>
          </w:p>
        </w:tc>
        <w:tc>
          <w:tcPr>
            <w:tcW w:type="dxa" w:w="2160"/>
          </w:tcPr>
          <w:p>
            <w:r>
              <w:t>48 999</w:t>
            </w:r>
          </w:p>
        </w:tc>
        <w:tc>
          <w:tcPr>
            <w:tcW w:type="dxa" w:w="2160"/>
          </w:tcPr>
          <w:p>
            <w:r>
              <w:t>9,002</w:t>
            </w:r>
          </w:p>
        </w:tc>
      </w:tr>
      <w:tr>
        <w:tc>
          <w:tcPr>
            <w:tcW w:type="dxa" w:w="2160"/>
          </w:tcPr>
          <w:p>
            <w:r/>
          </w:p>
        </w:tc>
        <w:tc>
          <w:tcPr>
            <w:tcW w:type="dxa" w:w="2160"/>
          </w:tcPr>
          <w:p>
            <w:r>
              <w:t>Бразилия</w:t>
            </w:r>
          </w:p>
        </w:tc>
        <w:tc>
          <w:tcPr>
            <w:tcW w:type="dxa" w:w="2160"/>
          </w:tcPr>
          <w:p>
            <w:r>
              <w:t>46 640</w:t>
            </w:r>
          </w:p>
        </w:tc>
        <w:tc>
          <w:tcPr>
            <w:tcW w:type="dxa" w:w="2160"/>
          </w:tcPr>
          <w:p>
            <w:r>
              <w:t>0,223</w:t>
            </w:r>
          </w:p>
        </w:tc>
      </w:tr>
      <w:tr>
        <w:tc>
          <w:tcPr>
            <w:tcW w:type="dxa" w:w="2160"/>
          </w:tcPr>
          <w:p>
            <w:r/>
          </w:p>
        </w:tc>
        <w:tc>
          <w:tcPr>
            <w:tcW w:type="dxa" w:w="2160"/>
          </w:tcPr>
          <w:p>
            <w:r>
              <w:t>Эстония</w:t>
            </w:r>
          </w:p>
        </w:tc>
        <w:tc>
          <w:tcPr>
            <w:tcW w:type="dxa" w:w="2160"/>
          </w:tcPr>
          <w:p>
            <w:r>
              <w:t>40 500</w:t>
            </w:r>
          </w:p>
        </w:tc>
        <w:tc>
          <w:tcPr>
            <w:tcW w:type="dxa" w:w="2160"/>
          </w:tcPr>
          <w:p>
            <w:r>
              <w:t>30,702</w:t>
            </w:r>
          </w:p>
        </w:tc>
      </w:tr>
      <w:tr>
        <w:tc>
          <w:tcPr>
            <w:tcW w:type="dxa" w:w="2160"/>
          </w:tcPr>
          <w:p>
            <w:r/>
          </w:p>
        </w:tc>
        <w:tc>
          <w:tcPr>
            <w:tcW w:type="dxa" w:w="2160"/>
          </w:tcPr>
          <w:p>
            <w:r>
              <w:t>Сербия</w:t>
            </w:r>
          </w:p>
        </w:tc>
        <w:tc>
          <w:tcPr>
            <w:tcW w:type="dxa" w:w="2160"/>
          </w:tcPr>
          <w:p>
            <w:r>
              <w:t>36 120</w:t>
            </w:r>
          </w:p>
        </w:tc>
        <w:tc>
          <w:tcPr>
            <w:tcW w:type="dxa" w:w="2160"/>
          </w:tcPr>
          <w:p>
            <w:r>
              <w:t>5,159</w:t>
            </w:r>
          </w:p>
        </w:tc>
      </w:tr>
      <w:tr>
        <w:tc>
          <w:tcPr>
            <w:tcW w:type="dxa" w:w="2160"/>
          </w:tcPr>
          <w:p>
            <w:r/>
          </w:p>
        </w:tc>
        <w:tc>
          <w:tcPr>
            <w:tcW w:type="dxa" w:w="2160"/>
          </w:tcPr>
          <w:p>
            <w:r>
              <w:t>Латвия</w:t>
            </w:r>
          </w:p>
        </w:tc>
        <w:tc>
          <w:tcPr>
            <w:tcW w:type="dxa" w:w="2160"/>
          </w:tcPr>
          <w:p>
            <w:r>
              <w:t>35 160</w:t>
            </w:r>
          </w:p>
        </w:tc>
        <w:tc>
          <w:tcPr>
            <w:tcW w:type="dxa" w:w="2160"/>
          </w:tcPr>
          <w:p>
            <w:r>
              <w:t>18,258</w:t>
            </w:r>
          </w:p>
        </w:tc>
      </w:tr>
      <w:tr>
        <w:tc>
          <w:tcPr>
            <w:tcW w:type="dxa" w:w="2160"/>
          </w:tcPr>
          <w:p>
            <w:r/>
          </w:p>
        </w:tc>
        <w:tc>
          <w:tcPr>
            <w:tcW w:type="dxa" w:w="2160"/>
          </w:tcPr>
          <w:p>
            <w:r>
              <w:t>Марокко</w:t>
            </w:r>
          </w:p>
        </w:tc>
        <w:tc>
          <w:tcPr>
            <w:tcW w:type="dxa" w:w="2160"/>
          </w:tcPr>
          <w:p>
            <w:r>
              <w:t>33 375</w:t>
            </w:r>
          </w:p>
        </w:tc>
        <w:tc>
          <w:tcPr>
            <w:tcW w:type="dxa" w:w="2160"/>
          </w:tcPr>
          <w:p>
            <w:r>
              <w:t>0,96</w:t>
            </w:r>
          </w:p>
        </w:tc>
      </w:tr>
      <w:tr>
        <w:tc>
          <w:tcPr>
            <w:tcW w:type="dxa" w:w="2160"/>
          </w:tcPr>
          <w:p>
            <w:r/>
          </w:p>
        </w:tc>
        <w:tc>
          <w:tcPr>
            <w:tcW w:type="dxa" w:w="2160"/>
          </w:tcPr>
          <w:p>
            <w:r>
              <w:t>Хорватия</w:t>
            </w:r>
          </w:p>
        </w:tc>
        <w:tc>
          <w:tcPr>
            <w:tcW w:type="dxa" w:w="2160"/>
          </w:tcPr>
          <w:p>
            <w:r>
              <w:t>32 619</w:t>
            </w:r>
          </w:p>
        </w:tc>
        <w:tc>
          <w:tcPr>
            <w:tcW w:type="dxa" w:w="2160"/>
          </w:tcPr>
          <w:p>
            <w:r>
              <w:t>7,781</w:t>
            </w:r>
          </w:p>
        </w:tc>
      </w:tr>
      <w:tr>
        <w:tc>
          <w:tcPr>
            <w:tcW w:type="dxa" w:w="2160"/>
          </w:tcPr>
          <w:p>
            <w:r/>
          </w:p>
        </w:tc>
        <w:tc>
          <w:tcPr>
            <w:tcW w:type="dxa" w:w="2160"/>
          </w:tcPr>
          <w:p>
            <w:r>
              <w:t>Ливан</w:t>
            </w:r>
          </w:p>
        </w:tc>
        <w:tc>
          <w:tcPr>
            <w:tcW w:type="dxa" w:w="2160"/>
          </w:tcPr>
          <w:p>
            <w:r>
              <w:t>28 590</w:t>
            </w:r>
          </w:p>
        </w:tc>
        <w:tc>
          <w:tcPr>
            <w:tcW w:type="dxa" w:w="2160"/>
          </w:tcPr>
          <w:p>
            <w:r>
              <w:t>4,692</w:t>
            </w:r>
          </w:p>
        </w:tc>
      </w:tr>
      <w:tr>
        <w:tc>
          <w:tcPr>
            <w:tcW w:type="dxa" w:w="2160"/>
          </w:tcPr>
          <w:p>
            <w:r/>
          </w:p>
        </w:tc>
        <w:tc>
          <w:tcPr>
            <w:tcW w:type="dxa" w:w="2160"/>
          </w:tcPr>
          <w:p>
            <w:r>
              <w:t>Йемен</w:t>
            </w:r>
          </w:p>
        </w:tc>
        <w:tc>
          <w:tcPr>
            <w:tcW w:type="dxa" w:w="2160"/>
          </w:tcPr>
          <w:p>
            <w:r>
              <w:t>24 425</w:t>
            </w:r>
          </w:p>
        </w:tc>
        <w:tc>
          <w:tcPr>
            <w:tcW w:type="dxa" w:w="2160"/>
          </w:tcPr>
          <w:p>
            <w:r>
              <w:t>0,845</w:t>
            </w:r>
          </w:p>
        </w:tc>
      </w:tr>
      <w:tr>
        <w:tc>
          <w:tcPr>
            <w:tcW w:type="dxa" w:w="2160"/>
          </w:tcPr>
          <w:p>
            <w:r/>
          </w:p>
        </w:tc>
        <w:tc>
          <w:tcPr>
            <w:tcW w:type="dxa" w:w="2160"/>
          </w:tcPr>
          <w:p>
            <w:r>
              <w:t>Афганистан</w:t>
            </w:r>
          </w:p>
        </w:tc>
        <w:tc>
          <w:tcPr>
            <w:tcW w:type="dxa" w:w="2160"/>
          </w:tcPr>
          <w:p>
            <w:r>
              <w:t>23 166</w:t>
            </w:r>
          </w:p>
        </w:tc>
        <w:tc>
          <w:tcPr>
            <w:tcW w:type="dxa" w:w="2160"/>
          </w:tcPr>
          <w:p>
            <w:r>
              <w:t>0,734</w:t>
            </w:r>
          </w:p>
        </w:tc>
      </w:tr>
      <w:tr>
        <w:tc>
          <w:tcPr>
            <w:tcW w:type="dxa" w:w="2160"/>
          </w:tcPr>
          <w:p>
            <w:r/>
          </w:p>
        </w:tc>
        <w:tc>
          <w:tcPr>
            <w:tcW w:type="dxa" w:w="2160"/>
          </w:tcPr>
          <w:p>
            <w:r>
              <w:t>Узбекистан</w:t>
            </w:r>
          </w:p>
        </w:tc>
        <w:tc>
          <w:tcPr>
            <w:tcW w:type="dxa" w:w="2160"/>
          </w:tcPr>
          <w:p>
            <w:r>
              <w:t>22 650</w:t>
            </w:r>
          </w:p>
        </w:tc>
        <w:tc>
          <w:tcPr>
            <w:tcW w:type="dxa" w:w="2160"/>
          </w:tcPr>
          <w:p>
            <w:r>
              <w:t>0,694</w:t>
            </w:r>
          </w:p>
        </w:tc>
      </w:tr>
      <w:tr>
        <w:tc>
          <w:tcPr>
            <w:tcW w:type="dxa" w:w="2160"/>
          </w:tcPr>
          <w:p>
            <w:r/>
          </w:p>
        </w:tc>
        <w:tc>
          <w:tcPr>
            <w:tcW w:type="dxa" w:w="2160"/>
          </w:tcPr>
          <w:p>
            <w:r>
              <w:t>Казахстан</w:t>
            </w:r>
          </w:p>
        </w:tc>
        <w:tc>
          <w:tcPr>
            <w:tcW w:type="dxa" w:w="2160"/>
          </w:tcPr>
          <w:p>
            <w:r>
              <w:t>22 586</w:t>
            </w:r>
          </w:p>
        </w:tc>
        <w:tc>
          <w:tcPr>
            <w:tcW w:type="dxa" w:w="2160"/>
          </w:tcPr>
          <w:p>
            <w:r>
              <w:t>1,236</w:t>
            </w:r>
          </w:p>
        </w:tc>
      </w:tr>
      <w:tr>
        <w:tc>
          <w:tcPr>
            <w:tcW w:type="dxa" w:w="2160"/>
          </w:tcPr>
          <w:p>
            <w:r/>
          </w:p>
        </w:tc>
        <w:tc>
          <w:tcPr>
            <w:tcW w:type="dxa" w:w="2160"/>
          </w:tcPr>
          <w:p>
            <w:r>
              <w:t>Перу</w:t>
            </w:r>
          </w:p>
        </w:tc>
        <w:tc>
          <w:tcPr>
            <w:tcW w:type="dxa" w:w="2160"/>
          </w:tcPr>
          <w:p>
            <w:r>
              <w:t>22 534</w:t>
            </w:r>
          </w:p>
        </w:tc>
        <w:tc>
          <w:tcPr>
            <w:tcW w:type="dxa" w:w="2160"/>
          </w:tcPr>
          <w:p>
            <w:r>
              <w:t>0,721</w:t>
            </w:r>
          </w:p>
        </w:tc>
      </w:tr>
      <w:tr>
        <w:tc>
          <w:tcPr>
            <w:tcW w:type="dxa" w:w="2160"/>
          </w:tcPr>
          <w:p>
            <w:r/>
          </w:p>
        </w:tc>
        <w:tc>
          <w:tcPr>
            <w:tcW w:type="dxa" w:w="2160"/>
          </w:tcPr>
          <w:p>
            <w:r>
              <w:t>Албания</w:t>
            </w:r>
          </w:p>
        </w:tc>
        <w:tc>
          <w:tcPr>
            <w:tcW w:type="dxa" w:w="2160"/>
          </w:tcPr>
          <w:p>
            <w:r>
              <w:t>20 850</w:t>
            </w:r>
          </w:p>
        </w:tc>
        <w:tc>
          <w:tcPr>
            <w:tcW w:type="dxa" w:w="2160"/>
          </w:tcPr>
          <w:p>
            <w:r>
              <w:t>7,264</w:t>
            </w:r>
          </w:p>
        </w:tc>
      </w:tr>
      <w:tr>
        <w:tc>
          <w:tcPr>
            <w:tcW w:type="dxa" w:w="2160"/>
          </w:tcPr>
          <w:p>
            <w:r/>
          </w:p>
        </w:tc>
        <w:tc>
          <w:tcPr>
            <w:tcW w:type="dxa" w:w="2160"/>
          </w:tcPr>
          <w:p>
            <w:r>
              <w:t>Таджикистан</w:t>
            </w:r>
          </w:p>
        </w:tc>
        <w:tc>
          <w:tcPr>
            <w:tcW w:type="dxa" w:w="2160"/>
          </w:tcPr>
          <w:p>
            <w:r>
              <w:t>18 510</w:t>
            </w:r>
          </w:p>
        </w:tc>
        <w:tc>
          <w:tcPr>
            <w:tcW w:type="dxa" w:w="2160"/>
          </w:tcPr>
          <w:p>
            <w:r>
              <w:t>2,073</w:t>
            </w:r>
          </w:p>
        </w:tc>
      </w:tr>
      <w:tr>
        <w:tc>
          <w:tcPr>
            <w:tcW w:type="dxa" w:w="2160"/>
          </w:tcPr>
          <w:p>
            <w:r/>
          </w:p>
        </w:tc>
        <w:tc>
          <w:tcPr>
            <w:tcW w:type="dxa" w:w="2160"/>
          </w:tcPr>
          <w:p>
            <w:r>
              <w:t>Армения</w:t>
            </w:r>
          </w:p>
        </w:tc>
        <w:tc>
          <w:tcPr>
            <w:tcW w:type="dxa" w:w="2160"/>
          </w:tcPr>
          <w:p>
            <w:r>
              <w:t>18 320</w:t>
            </w:r>
          </w:p>
        </w:tc>
        <w:tc>
          <w:tcPr>
            <w:tcW w:type="dxa" w:w="2160"/>
          </w:tcPr>
          <w:p>
            <w:r>
              <w:t>6,169</w:t>
            </w:r>
          </w:p>
        </w:tc>
      </w:tr>
      <w:tr>
        <w:tc>
          <w:tcPr>
            <w:tcW w:type="dxa" w:w="2160"/>
          </w:tcPr>
          <w:p>
            <w:r/>
          </w:p>
        </w:tc>
        <w:tc>
          <w:tcPr>
            <w:tcW w:type="dxa" w:w="2160"/>
          </w:tcPr>
          <w:p>
            <w:r>
              <w:t>Словения</w:t>
            </w:r>
          </w:p>
        </w:tc>
        <w:tc>
          <w:tcPr>
            <w:tcW w:type="dxa" w:w="2160"/>
          </w:tcPr>
          <w:p>
            <w:r>
              <w:t>16 972</w:t>
            </w:r>
          </w:p>
        </w:tc>
        <w:tc>
          <w:tcPr>
            <w:tcW w:type="dxa" w:w="2160"/>
          </w:tcPr>
          <w:p>
            <w:r>
              <w:t>8,211</w:t>
            </w:r>
          </w:p>
        </w:tc>
      </w:tr>
      <w:tr>
        <w:tc>
          <w:tcPr>
            <w:tcW w:type="dxa" w:w="2160"/>
          </w:tcPr>
          <w:p>
            <w:r/>
          </w:p>
        </w:tc>
        <w:tc>
          <w:tcPr>
            <w:tcW w:type="dxa" w:w="2160"/>
          </w:tcPr>
          <w:p>
            <w:r>
              <w:t>Гватемала</w:t>
            </w:r>
          </w:p>
        </w:tc>
        <w:tc>
          <w:tcPr>
            <w:tcW w:type="dxa" w:w="2160"/>
          </w:tcPr>
          <w:p>
            <w:r>
              <w:t>14 606</w:t>
            </w:r>
          </w:p>
        </w:tc>
        <w:tc>
          <w:tcPr>
            <w:tcW w:type="dxa" w:w="2160"/>
          </w:tcPr>
          <w:p>
            <w:r>
              <w:t>0,844</w:t>
            </w:r>
          </w:p>
        </w:tc>
      </w:tr>
      <w:tr>
        <w:tc>
          <w:tcPr>
            <w:tcW w:type="dxa" w:w="2160"/>
          </w:tcPr>
          <w:p>
            <w:r/>
          </w:p>
        </w:tc>
        <w:tc>
          <w:tcPr>
            <w:tcW w:type="dxa" w:w="2160"/>
          </w:tcPr>
          <w:p>
            <w:r>
              <w:t>Коста-Рика</w:t>
            </w:r>
          </w:p>
        </w:tc>
        <w:tc>
          <w:tcPr>
            <w:tcW w:type="dxa" w:w="2160"/>
          </w:tcPr>
          <w:p>
            <w:r>
              <w:t>14 249</w:t>
            </w:r>
          </w:p>
        </w:tc>
        <w:tc>
          <w:tcPr>
            <w:tcW w:type="dxa" w:w="2160"/>
          </w:tcPr>
          <w:p>
            <w:r>
              <w:t>2,848</w:t>
            </w:r>
          </w:p>
        </w:tc>
      </w:tr>
      <w:tr>
        <w:tc>
          <w:tcPr>
            <w:tcW w:type="dxa" w:w="2160"/>
          </w:tcPr>
          <w:p>
            <w:r/>
          </w:p>
        </w:tc>
        <w:tc>
          <w:tcPr>
            <w:tcW w:type="dxa" w:w="2160"/>
          </w:tcPr>
          <w:p>
            <w:r>
              <w:t>Куба</w:t>
            </w:r>
          </w:p>
        </w:tc>
        <w:tc>
          <w:tcPr>
            <w:tcW w:type="dxa" w:w="2160"/>
          </w:tcPr>
          <w:p>
            <w:r>
              <w:t>14 200</w:t>
            </w:r>
          </w:p>
        </w:tc>
        <w:tc>
          <w:tcPr>
            <w:tcW w:type="dxa" w:w="2160"/>
          </w:tcPr>
          <w:p>
            <w:r>
              <w:t>1,265</w:t>
            </w:r>
          </w:p>
        </w:tc>
      </w:tr>
      <w:tr>
        <w:tc>
          <w:tcPr>
            <w:tcW w:type="dxa" w:w="2160"/>
          </w:tcPr>
          <w:p>
            <w:r/>
          </w:p>
        </w:tc>
        <w:tc>
          <w:tcPr>
            <w:tcW w:type="dxa" w:w="2160"/>
          </w:tcPr>
          <w:p>
            <w:r>
              <w:t>Панама</w:t>
            </w:r>
          </w:p>
        </w:tc>
        <w:tc>
          <w:tcPr>
            <w:tcW w:type="dxa" w:w="2160"/>
          </w:tcPr>
          <w:p>
            <w:r>
              <w:t>14 114</w:t>
            </w:r>
          </w:p>
        </w:tc>
        <w:tc>
          <w:tcPr>
            <w:tcW w:type="dxa" w:w="2160"/>
          </w:tcPr>
          <w:p>
            <w:r>
              <w:t>3,394</w:t>
            </w:r>
          </w:p>
        </w:tc>
      </w:tr>
      <w:tr>
        <w:tc>
          <w:tcPr>
            <w:tcW w:type="dxa" w:w="2160"/>
          </w:tcPr>
          <w:p>
            <w:r/>
          </w:p>
        </w:tc>
        <w:tc>
          <w:tcPr>
            <w:tcW w:type="dxa" w:w="2160"/>
          </w:tcPr>
          <w:p>
            <w:r>
              <w:t>Гондурас</w:t>
            </w:r>
          </w:p>
        </w:tc>
        <w:tc>
          <w:tcPr>
            <w:tcW w:type="dxa" w:w="2160"/>
          </w:tcPr>
          <w:p>
            <w:r>
              <w:t>13 879</w:t>
            </w:r>
          </w:p>
        </w:tc>
        <w:tc>
          <w:tcPr>
            <w:tcW w:type="dxa" w:w="2160"/>
          </w:tcPr>
          <w:p>
            <w:r>
              <w:t>1,54</w:t>
            </w:r>
          </w:p>
        </w:tc>
      </w:tr>
      <w:tr>
        <w:tc>
          <w:tcPr>
            <w:tcW w:type="dxa" w:w="2160"/>
          </w:tcPr>
          <w:p>
            <w:r/>
          </w:p>
        </w:tc>
        <w:tc>
          <w:tcPr>
            <w:tcW w:type="dxa" w:w="2160"/>
          </w:tcPr>
          <w:p>
            <w:r>
              <w:t>Танзания</w:t>
            </w:r>
          </w:p>
        </w:tc>
        <w:tc>
          <w:tcPr>
            <w:tcW w:type="dxa" w:w="2160"/>
          </w:tcPr>
          <w:p>
            <w:r>
              <w:t>13 000</w:t>
            </w:r>
          </w:p>
        </w:tc>
        <w:tc>
          <w:tcPr>
            <w:tcW w:type="dxa" w:w="2160"/>
          </w:tcPr>
          <w:p>
            <w:r>
              <w:t>0,24</w:t>
            </w:r>
          </w:p>
        </w:tc>
      </w:tr>
      <w:tr>
        <w:tc>
          <w:tcPr>
            <w:tcW w:type="dxa" w:w="2160"/>
          </w:tcPr>
          <w:p>
            <w:r/>
          </w:p>
        </w:tc>
        <w:tc>
          <w:tcPr>
            <w:tcW w:type="dxa" w:w="2160"/>
          </w:tcPr>
          <w:p>
            <w:r>
              <w:t>Ирак</w:t>
            </w:r>
          </w:p>
        </w:tc>
        <w:tc>
          <w:tcPr>
            <w:tcW w:type="dxa" w:w="2160"/>
          </w:tcPr>
          <w:p>
            <w:r>
              <w:t>12 327</w:t>
            </w:r>
          </w:p>
        </w:tc>
        <w:tc>
          <w:tcPr>
            <w:tcW w:type="dxa" w:w="2160"/>
          </w:tcPr>
          <w:p>
            <w:r>
              <w:t>0,313</w:t>
            </w:r>
          </w:p>
        </w:tc>
      </w:tr>
      <w:tr>
        <w:tc>
          <w:tcPr>
            <w:tcW w:type="dxa" w:w="2160"/>
          </w:tcPr>
          <w:p>
            <w:r/>
          </w:p>
        </w:tc>
        <w:tc>
          <w:tcPr>
            <w:tcW w:type="dxa" w:w="2160"/>
          </w:tcPr>
          <w:p>
            <w:r>
              <w:t>Исландия</w:t>
            </w:r>
          </w:p>
        </w:tc>
        <w:tc>
          <w:tcPr>
            <w:tcW w:type="dxa" w:w="2160"/>
          </w:tcPr>
          <w:p>
            <w:r>
              <w:t>12 060</w:t>
            </w:r>
          </w:p>
        </w:tc>
        <w:tc>
          <w:tcPr>
            <w:tcW w:type="dxa" w:w="2160"/>
          </w:tcPr>
          <w:p>
            <w:r>
              <w:t>34,158</w:t>
            </w:r>
          </w:p>
        </w:tc>
      </w:tr>
      <w:tr>
        <w:tc>
          <w:tcPr>
            <w:tcW w:type="dxa" w:w="2160"/>
          </w:tcPr>
          <w:p>
            <w:r/>
          </w:p>
        </w:tc>
        <w:tc>
          <w:tcPr>
            <w:tcW w:type="dxa" w:w="2160"/>
          </w:tcPr>
          <w:p>
            <w:r>
              <w:t>Боливия</w:t>
            </w:r>
          </w:p>
        </w:tc>
        <w:tc>
          <w:tcPr>
            <w:tcW w:type="dxa" w:w="2160"/>
          </w:tcPr>
          <w:p>
            <w:r>
              <w:t>11 359</w:t>
            </w:r>
          </w:p>
        </w:tc>
        <w:tc>
          <w:tcPr>
            <w:tcW w:type="dxa" w:w="2160"/>
          </w:tcPr>
          <w:p>
            <w:r>
              <w:t>1,005</w:t>
            </w:r>
          </w:p>
        </w:tc>
      </w:tr>
      <w:tr>
        <w:tc>
          <w:tcPr>
            <w:tcW w:type="dxa" w:w="2160"/>
          </w:tcPr>
          <w:p>
            <w:r/>
          </w:p>
        </w:tc>
        <w:tc>
          <w:tcPr>
            <w:tcW w:type="dxa" w:w="2160"/>
          </w:tcPr>
          <w:p>
            <w:r>
              <w:t>Нигерия</w:t>
            </w:r>
          </w:p>
        </w:tc>
        <w:tc>
          <w:tcPr>
            <w:tcW w:type="dxa" w:w="2160"/>
          </w:tcPr>
          <w:p>
            <w:r>
              <w:t>10 593</w:t>
            </w:r>
          </w:p>
        </w:tc>
        <w:tc>
          <w:tcPr>
            <w:tcW w:type="dxa" w:w="2160"/>
          </w:tcPr>
          <w:p>
            <w:r>
              <w:t>0,054</w:t>
            </w:r>
          </w:p>
        </w:tc>
      </w:tr>
      <w:tr>
        <w:tc>
          <w:tcPr>
            <w:tcW w:type="dxa" w:w="2160"/>
          </w:tcPr>
          <w:p>
            <w:r/>
          </w:p>
        </w:tc>
        <w:tc>
          <w:tcPr>
            <w:tcW w:type="dxa" w:w="2160"/>
          </w:tcPr>
          <w:p>
            <w:r>
              <w:t>Македония</w:t>
            </w:r>
          </w:p>
        </w:tc>
        <w:tc>
          <w:tcPr>
            <w:tcW w:type="dxa" w:w="2160"/>
          </w:tcPr>
          <w:p>
            <w:r>
              <w:t>8 000</w:t>
            </w:r>
          </w:p>
        </w:tc>
        <w:tc>
          <w:tcPr>
            <w:tcW w:type="dxa" w:w="2160"/>
          </w:tcPr>
          <w:p>
            <w:r>
              <w:t>3,855</w:t>
            </w:r>
          </w:p>
        </w:tc>
      </w:tr>
      <w:tr>
        <w:tc>
          <w:tcPr>
            <w:tcW w:type="dxa" w:w="2160"/>
          </w:tcPr>
          <w:p>
            <w:r/>
          </w:p>
        </w:tc>
        <w:tc>
          <w:tcPr>
            <w:tcW w:type="dxa" w:w="2160"/>
          </w:tcPr>
          <w:p>
            <w:r>
              <w:t>Молдавия</w:t>
            </w:r>
          </w:p>
        </w:tc>
        <w:tc>
          <w:tcPr>
            <w:tcW w:type="dxa" w:w="2160"/>
          </w:tcPr>
          <w:p>
            <w:r>
              <w:t>7 427</w:t>
            </w:r>
          </w:p>
        </w:tc>
        <w:tc>
          <w:tcPr>
            <w:tcW w:type="dxa" w:w="2160"/>
          </w:tcPr>
          <w:p>
            <w:r>
              <w:t>2,092</w:t>
            </w:r>
          </w:p>
        </w:tc>
      </w:tr>
    </w:tbl>
    <w:p>
      <w:pPr>
        <w:pStyle w:val="Heading3"/>
      </w:pPr>
      <w:r>
        <w:t>T129 — Товары и товарные группы</w:t>
      </w:r>
    </w:p>
    <w:p>
      <w:r>
        <w:rPr>
          <w:rFonts w:ascii="Consolas" w:hAnsi="Consolas"/>
          <w:color w:val="1A568E"/>
          <w:sz w:val="18"/>
        </w:rPr>
        <w:t>↳ docs/teo-tables/all/T129.md</w:t>
      </w:r>
    </w:p>
    <w:p>
      <w:pPr>
        <w:pStyle w:val="Heading2"/>
      </w:pPr>
      <w:r>
        <w:t>Товары и товарные группы</w:t>
      </w:r>
    </w:p>
    <w:p>
      <w:r>
        <w:rPr>
          <w:i/>
        </w:rPr>
        <w:t>**Источник:** `docs/1.ТЭО_МОЯ МЕЧТА.docx` — Word-таблица **#129**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12,95</w:t>
            </w:r>
          </w:p>
        </w:tc>
        <w:tc>
          <w:tcPr>
            <w:tcW w:type="dxa" w:w="1080"/>
          </w:tcPr>
          <w:p>
            <w:r>
              <w:t>17,38</w:t>
            </w:r>
          </w:p>
        </w:tc>
        <w:tc>
          <w:tcPr>
            <w:tcW w:type="dxa" w:w="1080"/>
          </w:tcPr>
          <w:p>
            <w:r/>
          </w:p>
        </w:tc>
        <w:tc>
          <w:tcPr>
            <w:tcW w:type="dxa" w:w="1080"/>
          </w:tcPr>
          <w:p>
            <w:r/>
          </w:p>
        </w:tc>
        <w:tc>
          <w:tcPr>
            <w:tcW w:type="dxa" w:w="1080"/>
          </w:tcPr>
          <w:p>
            <w:r>
              <w:t>-1,10</w:t>
            </w:r>
          </w:p>
        </w:tc>
      </w:tr>
      <w:tr>
        <w:tc>
          <w:tcPr>
            <w:tcW w:type="dxa" w:w="1080"/>
          </w:tcPr>
          <w:p>
            <w:r/>
          </w:p>
        </w:tc>
        <w:tc>
          <w:tcPr>
            <w:tcW w:type="dxa" w:w="1080"/>
          </w:tcPr>
          <w:p>
            <w:r/>
          </w:p>
        </w:tc>
        <w:tc>
          <w:tcPr>
            <w:tcW w:type="dxa" w:w="1080"/>
          </w:tcPr>
          <w:p>
            <w:r>
              <w:t>Стоимость (долл. США)</w:t>
            </w:r>
          </w:p>
        </w:tc>
        <w:tc>
          <w:tcPr>
            <w:tcW w:type="dxa" w:w="1080"/>
          </w:tcPr>
          <w:p>
            <w:r>
              <w:t>86 316 455,30</w:t>
            </w:r>
          </w:p>
        </w:tc>
        <w:tc>
          <w:tcPr>
            <w:tcW w:type="dxa" w:w="1080"/>
          </w:tcPr>
          <w:p>
            <w:r>
              <w:t>101 318 646,00</w:t>
            </w:r>
          </w:p>
        </w:tc>
        <w:tc>
          <w:tcPr>
            <w:tcW w:type="dxa" w:w="1080"/>
          </w:tcPr>
          <w:p>
            <w:r/>
          </w:p>
        </w:tc>
        <w:tc>
          <w:tcPr>
            <w:tcW w:type="dxa" w:w="1080"/>
          </w:tcPr>
          <w:p>
            <w:r>
              <w:t>155 483 294,02</w:t>
            </w:r>
          </w:p>
        </w:tc>
        <w:tc>
          <w:tcPr>
            <w:tcW w:type="dxa" w:w="1080"/>
          </w:tcPr>
          <w:p>
            <w:r>
              <w:t>153 772 124,69</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20,76</w:t>
            </w:r>
          </w:p>
        </w:tc>
        <w:tc>
          <w:tcPr>
            <w:tcW w:type="dxa" w:w="1080"/>
          </w:tcPr>
          <w:p>
            <w:r>
              <w:t>-1,56</w:t>
            </w:r>
          </w:p>
        </w:tc>
        <w:tc>
          <w:tcPr>
            <w:tcW w:type="dxa" w:w="1080"/>
          </w:tcPr>
          <w:p>
            <w:r/>
          </w:p>
        </w:tc>
        <w:tc>
          <w:tcPr>
            <w:tcW w:type="dxa" w:w="1080"/>
          </w:tcPr>
          <w:p>
            <w:r/>
          </w:p>
        </w:tc>
        <w:tc>
          <w:tcPr>
            <w:tcW w:type="dxa" w:w="1080"/>
          </w:tcPr>
          <w:p>
            <w:r>
              <w:t>-15,98</w:t>
            </w:r>
          </w:p>
        </w:tc>
      </w:tr>
      <w:tr>
        <w:tc>
          <w:tcPr>
            <w:tcW w:type="dxa" w:w="1080"/>
          </w:tcPr>
          <w:p>
            <w:r/>
          </w:p>
        </w:tc>
        <w:tc>
          <w:tcPr>
            <w:tcW w:type="dxa" w:w="1080"/>
          </w:tcPr>
          <w:p>
            <w:r/>
          </w:p>
        </w:tc>
        <w:tc>
          <w:tcPr>
            <w:tcW w:type="dxa" w:w="1080"/>
          </w:tcPr>
          <w:p>
            <w:r>
              <w:t>Стоимость (долл. США)</w:t>
            </w:r>
          </w:p>
        </w:tc>
        <w:tc>
          <w:tcPr>
            <w:tcW w:type="dxa" w:w="1080"/>
          </w:tcPr>
          <w:p>
            <w:r>
              <w:t>10 798 304,23</w:t>
            </w:r>
          </w:p>
        </w:tc>
        <w:tc>
          <w:tcPr>
            <w:tcW w:type="dxa" w:w="1080"/>
          </w:tcPr>
          <w:p>
            <w:r>
              <w:t>10 629 042,00</w:t>
            </w:r>
          </w:p>
        </w:tc>
        <w:tc>
          <w:tcPr>
            <w:tcW w:type="dxa" w:w="1080"/>
          </w:tcPr>
          <w:p>
            <w:r/>
          </w:p>
        </w:tc>
        <w:tc>
          <w:tcPr>
            <w:tcW w:type="dxa" w:w="1080"/>
          </w:tcPr>
          <w:p>
            <w:r>
              <w:t>10 298 657,05</w:t>
            </w:r>
          </w:p>
        </w:tc>
        <w:tc>
          <w:tcPr>
            <w:tcW w:type="dxa" w:w="1080"/>
          </w:tcPr>
          <w:p>
            <w:r>
              <w:t>8 652 635,56</w:t>
            </w:r>
          </w:p>
        </w:tc>
      </w:tr>
    </w:tbl>
    <w:p>
      <w:pPr>
        <w:pStyle w:val="Heading3"/>
      </w:pPr>
      <w:r>
        <w:t>T130 — Товары и товарные группы</w:t>
      </w:r>
    </w:p>
    <w:p>
      <w:r>
        <w:rPr>
          <w:rFonts w:ascii="Consolas" w:hAnsi="Consolas"/>
          <w:color w:val="1A568E"/>
          <w:sz w:val="18"/>
        </w:rPr>
        <w:t>↳ docs/teo-tables/all/T130.md</w:t>
      </w:r>
    </w:p>
    <w:p>
      <w:pPr>
        <w:pStyle w:val="Heading2"/>
      </w:pPr>
      <w:r>
        <w:t>Товары и товарные группы</w:t>
      </w:r>
    </w:p>
    <w:p>
      <w:r>
        <w:rPr>
          <w:i/>
        </w:rPr>
        <w:t>**Источник:** `docs/1.ТЭО_МОЯ МЕЧТА.docx` — Word-таблица **#130**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-4,61</w:t>
            </w:r>
          </w:p>
        </w:tc>
        <w:tc>
          <w:tcPr>
            <w:tcW w:type="dxa" w:w="1080"/>
          </w:tcPr>
          <w:p>
            <w:r>
              <w:t>5,86</w:t>
            </w:r>
          </w:p>
        </w:tc>
        <w:tc>
          <w:tcPr>
            <w:tcW w:type="dxa" w:w="1080"/>
          </w:tcPr>
          <w:p>
            <w:r>
              <w:t>74,34</w:t>
            </w:r>
          </w:p>
        </w:tc>
        <w:tc>
          <w:tcPr>
            <w:tcW w:type="dxa" w:w="1080"/>
          </w:tcPr>
          <w:p>
            <w:r>
              <w:t>66,11</w:t>
            </w:r>
          </w:p>
        </w:tc>
        <w:tc>
          <w:tcPr>
            <w:tcW w:type="dxa" w:w="1080"/>
          </w:tcPr>
          <w:p>
            <w:r>
              <w:t>16,23</w:t>
            </w:r>
          </w:p>
        </w:tc>
      </w:tr>
      <w:tr>
        <w:tc>
          <w:tcPr>
            <w:tcW w:type="dxa" w:w="1080"/>
          </w:tcPr>
          <w:p>
            <w:r/>
          </w:p>
        </w:tc>
        <w:tc>
          <w:tcPr>
            <w:tcW w:type="dxa" w:w="1080"/>
          </w:tcPr>
          <w:p>
            <w:r/>
          </w:p>
        </w:tc>
        <w:tc>
          <w:tcPr>
            <w:tcW w:type="dxa" w:w="1080"/>
          </w:tcPr>
          <w:p>
            <w:r>
              <w:t>Стоимость (долл. США)</w:t>
            </w:r>
          </w:p>
        </w:tc>
        <w:tc>
          <w:tcPr>
            <w:tcW w:type="dxa" w:w="1080"/>
          </w:tcPr>
          <w:p>
            <w:r>
              <w:t>2 631 405,00</w:t>
            </w:r>
          </w:p>
        </w:tc>
        <w:tc>
          <w:tcPr>
            <w:tcW w:type="dxa" w:w="1080"/>
          </w:tcPr>
          <w:p>
            <w:r>
              <w:t>2 785 828,00</w:t>
            </w:r>
          </w:p>
        </w:tc>
        <w:tc>
          <w:tcPr>
            <w:tcW w:type="dxa" w:w="1080"/>
          </w:tcPr>
          <w:p>
            <w:r>
              <w:t>4 856 828,00</w:t>
            </w:r>
          </w:p>
        </w:tc>
        <w:tc>
          <w:tcPr>
            <w:tcW w:type="dxa" w:w="1080"/>
          </w:tcPr>
          <w:p>
            <w:r>
              <w:t>8 068 001,00</w:t>
            </w:r>
          </w:p>
        </w:tc>
        <w:tc>
          <w:tcPr>
            <w:tcW w:type="dxa" w:w="1080"/>
          </w:tcPr>
          <w:p>
            <w:r>
              <w:t>9 378 120,00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45,38</w:t>
            </w:r>
          </w:p>
        </w:tc>
        <w:tc>
          <w:tcPr>
            <w:tcW w:type="dxa" w:w="1080"/>
          </w:tcPr>
          <w:p>
            <w:r>
              <w:t>4,81</w:t>
            </w:r>
          </w:p>
        </w:tc>
        <w:tc>
          <w:tcPr>
            <w:tcW w:type="dxa" w:w="1080"/>
          </w:tcPr>
          <w:p>
            <w:r>
              <w:t>-11,86</w:t>
            </w:r>
          </w:p>
        </w:tc>
        <w:tc>
          <w:tcPr>
            <w:tcW w:type="dxa" w:w="1080"/>
          </w:tcPr>
          <w:p>
            <w:r>
              <w:t>60,33</w:t>
            </w:r>
          </w:p>
        </w:tc>
        <w:tc>
          <w:tcPr>
            <w:tcW w:type="dxa" w:w="1080"/>
          </w:tcPr>
          <w:p>
            <w:r>
              <w:t>-66,01</w:t>
            </w:r>
          </w:p>
        </w:tc>
      </w:tr>
      <w:tr>
        <w:tc>
          <w:tcPr>
            <w:tcW w:type="dxa" w:w="1080"/>
          </w:tcPr>
          <w:p>
            <w:r/>
          </w:p>
        </w:tc>
        <w:tc>
          <w:tcPr>
            <w:tcW w:type="dxa" w:w="1080"/>
          </w:tcPr>
          <w:p>
            <w:r/>
          </w:p>
        </w:tc>
        <w:tc>
          <w:tcPr>
            <w:tcW w:type="dxa" w:w="1080"/>
          </w:tcPr>
          <w:p>
            <w:r>
              <w:t>Стоимость (долл. США)</w:t>
            </w:r>
          </w:p>
        </w:tc>
        <w:tc>
          <w:tcPr>
            <w:tcW w:type="dxa" w:w="1080"/>
          </w:tcPr>
          <w:p>
            <w:r>
              <w:t>9 226 281,00</w:t>
            </w:r>
          </w:p>
        </w:tc>
        <w:tc>
          <w:tcPr>
            <w:tcW w:type="dxa" w:w="1080"/>
          </w:tcPr>
          <w:p>
            <w:r>
              <w:t>9 670 313,00</w:t>
            </w:r>
          </w:p>
        </w:tc>
        <w:tc>
          <w:tcPr>
            <w:tcW w:type="dxa" w:w="1080"/>
          </w:tcPr>
          <w:p>
            <w:r>
              <w:t>8 522 702,00</w:t>
            </w:r>
          </w:p>
        </w:tc>
        <w:tc>
          <w:tcPr>
            <w:tcW w:type="dxa" w:w="1080"/>
          </w:tcPr>
          <w:p>
            <w:r>
              <w:t>13 665 013,00</w:t>
            </w:r>
          </w:p>
        </w:tc>
        <w:tc>
          <w:tcPr>
            <w:tcW w:type="dxa" w:w="1080"/>
          </w:tcPr>
          <w:p>
            <w:r>
              <w:t>4 643 393,00</w:t>
            </w:r>
          </w:p>
        </w:tc>
      </w:tr>
    </w:tbl>
    <w:p>
      <w:pPr>
        <w:pStyle w:val="Heading3"/>
      </w:pPr>
      <w:r>
        <w:t>T131 — Товары и товарные группы</w:t>
      </w:r>
    </w:p>
    <w:p>
      <w:r>
        <w:rPr>
          <w:rFonts w:ascii="Consolas" w:hAnsi="Consolas"/>
          <w:color w:val="1A568E"/>
          <w:sz w:val="18"/>
        </w:rPr>
        <w:t>↳ docs/teo-tables/all/T131.md</w:t>
      </w:r>
    </w:p>
    <w:p>
      <w:pPr>
        <w:pStyle w:val="Heading2"/>
      </w:pPr>
      <w:r>
        <w:t>Товары и товарные группы</w:t>
      </w:r>
    </w:p>
    <w:p>
      <w:r>
        <w:rPr>
          <w:i/>
        </w:rPr>
        <w:t>**Источник:** `docs/1.ТЭО_МОЯ МЕЧТА.docx` — Word-таблица **#131**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7,51</w:t>
            </w:r>
          </w:p>
        </w:tc>
        <w:tc>
          <w:tcPr>
            <w:tcW w:type="dxa" w:w="1080"/>
          </w:tcPr>
          <w:p>
            <w:r>
              <w:t>1,87</w:t>
            </w:r>
          </w:p>
        </w:tc>
        <w:tc>
          <w:tcPr>
            <w:tcW w:type="dxa" w:w="1080"/>
          </w:tcPr>
          <w:p>
            <w:r>
              <w:t>25,44</w:t>
            </w:r>
          </w:p>
        </w:tc>
        <w:tc>
          <w:tcPr>
            <w:tcW w:type="dxa" w:w="1080"/>
          </w:tcPr>
          <w:p>
            <w:r>
              <w:t>60,44</w:t>
            </w:r>
          </w:p>
        </w:tc>
        <w:tc>
          <w:tcPr>
            <w:tcW w:type="dxa" w:w="1080"/>
          </w:tcPr>
          <w:p>
            <w:r>
              <w:t>14,94</w:t>
            </w:r>
          </w:p>
        </w:tc>
      </w:tr>
      <w:tr>
        <w:tc>
          <w:tcPr>
            <w:tcW w:type="dxa" w:w="1080"/>
          </w:tcPr>
          <w:p>
            <w:r/>
          </w:p>
        </w:tc>
        <w:tc>
          <w:tcPr>
            <w:tcW w:type="dxa" w:w="1080"/>
          </w:tcPr>
          <w:p>
            <w:r/>
          </w:p>
        </w:tc>
        <w:tc>
          <w:tcPr>
            <w:tcW w:type="dxa" w:w="1080"/>
          </w:tcPr>
          <w:p>
            <w:r>
              <w:t>Стоимость (долл. США)</w:t>
            </w:r>
          </w:p>
        </w:tc>
        <w:tc>
          <w:tcPr>
            <w:tcW w:type="dxa" w:w="1080"/>
          </w:tcPr>
          <w:p>
            <w:r>
              <w:t>6 559 063,92</w:t>
            </w:r>
          </w:p>
        </w:tc>
        <w:tc>
          <w:tcPr>
            <w:tcW w:type="dxa" w:w="1080"/>
          </w:tcPr>
          <w:p>
            <w:r>
              <w:t>6 681 751,68</w:t>
            </w:r>
          </w:p>
        </w:tc>
        <w:tc>
          <w:tcPr>
            <w:tcW w:type="dxa" w:w="1080"/>
          </w:tcPr>
          <w:p>
            <w:r>
              <w:t>8 382 201,95</w:t>
            </w:r>
          </w:p>
        </w:tc>
        <w:tc>
          <w:tcPr>
            <w:tcW w:type="dxa" w:w="1080"/>
          </w:tcPr>
          <w:p>
            <w:r>
              <w:t>13 448 820,05</w:t>
            </w:r>
          </w:p>
        </w:tc>
        <w:tc>
          <w:tcPr>
            <w:tcW w:type="dxa" w:w="1080"/>
          </w:tcPr>
          <w:p>
            <w:r>
              <w:t>15 459 041,44</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-15,86</w:t>
            </w:r>
          </w:p>
        </w:tc>
        <w:tc>
          <w:tcPr>
            <w:tcW w:type="dxa" w:w="1080"/>
          </w:tcPr>
          <w:p>
            <w:r>
              <w:t>47,23</w:t>
            </w:r>
          </w:p>
        </w:tc>
        <w:tc>
          <w:tcPr>
            <w:tcW w:type="dxa" w:w="1080"/>
          </w:tcPr>
          <w:p>
            <w:r>
              <w:t>44,42</w:t>
            </w:r>
          </w:p>
        </w:tc>
        <w:tc>
          <w:tcPr>
            <w:tcW w:type="dxa" w:w="1080"/>
          </w:tcPr>
          <w:p>
            <w:r>
              <w:t>-16,56</w:t>
            </w:r>
          </w:p>
        </w:tc>
        <w:tc>
          <w:tcPr>
            <w:tcW w:type="dxa" w:w="1080"/>
          </w:tcPr>
          <w:p>
            <w:r>
              <w:t>-13,16</w:t>
            </w:r>
          </w:p>
        </w:tc>
      </w:tr>
      <w:tr>
        <w:tc>
          <w:tcPr>
            <w:tcW w:type="dxa" w:w="1080"/>
          </w:tcPr>
          <w:p>
            <w:r/>
          </w:p>
        </w:tc>
        <w:tc>
          <w:tcPr>
            <w:tcW w:type="dxa" w:w="1080"/>
          </w:tcPr>
          <w:p>
            <w:r/>
          </w:p>
        </w:tc>
        <w:tc>
          <w:tcPr>
            <w:tcW w:type="dxa" w:w="1080"/>
          </w:tcPr>
          <w:p>
            <w:r>
              <w:t>Стоимость (долл. США)</w:t>
            </w:r>
          </w:p>
        </w:tc>
        <w:tc>
          <w:tcPr>
            <w:tcW w:type="dxa" w:w="1080"/>
          </w:tcPr>
          <w:p>
            <w:r>
              <w:t>7 160 266,50</w:t>
            </w:r>
          </w:p>
        </w:tc>
        <w:tc>
          <w:tcPr>
            <w:tcW w:type="dxa" w:w="1080"/>
          </w:tcPr>
          <w:p>
            <w:r>
              <w:t>10 542 728,07</w:t>
            </w:r>
          </w:p>
        </w:tc>
        <w:tc>
          <w:tcPr>
            <w:tcW w:type="dxa" w:w="1080"/>
          </w:tcPr>
          <w:p>
            <w:r>
              <w:t>15 226 370,92</w:t>
            </w:r>
          </w:p>
        </w:tc>
        <w:tc>
          <w:tcPr>
            <w:tcW w:type="dxa" w:w="1080"/>
          </w:tcPr>
          <w:p>
            <w:r>
              <w:t>12 704 246,48</w:t>
            </w:r>
          </w:p>
        </w:tc>
        <w:tc>
          <w:tcPr>
            <w:tcW w:type="dxa" w:w="1080"/>
          </w:tcPr>
          <w:p>
            <w:r>
              <w:t>11 031 770,04</w:t>
            </w:r>
          </w:p>
        </w:tc>
      </w:tr>
    </w:tbl>
    <w:p>
      <w:pPr>
        <w:pStyle w:val="Heading3"/>
      </w:pPr>
      <w:r>
        <w:t>T132 — Товары и товарные группы</w:t>
      </w:r>
    </w:p>
    <w:p>
      <w:r>
        <w:rPr>
          <w:rFonts w:ascii="Consolas" w:hAnsi="Consolas"/>
          <w:color w:val="1A568E"/>
          <w:sz w:val="18"/>
        </w:rPr>
        <w:t>↳ docs/teo-tables/all/T132.md</w:t>
      </w:r>
    </w:p>
    <w:p>
      <w:pPr>
        <w:pStyle w:val="Heading2"/>
      </w:pPr>
      <w:r>
        <w:t>Товары и товарные группы</w:t>
      </w:r>
    </w:p>
    <w:p>
      <w:r>
        <w:rPr>
          <w:i/>
        </w:rPr>
        <w:t>**Источник:** `docs/1.ТЭО_МОЯ МЕЧТА.docx` — Word-таблица **#132**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19,45</w:t>
            </w:r>
          </w:p>
        </w:tc>
        <w:tc>
          <w:tcPr>
            <w:tcW w:type="dxa" w:w="1080"/>
          </w:tcPr>
          <w:p>
            <w:r>
              <w:t>10,33</w:t>
            </w:r>
          </w:p>
        </w:tc>
        <w:tc>
          <w:tcPr>
            <w:tcW w:type="dxa" w:w="1080"/>
          </w:tcPr>
          <w:p>
            <w:r>
              <w:t>3,90</w:t>
            </w:r>
          </w:p>
        </w:tc>
        <w:tc>
          <w:tcPr>
            <w:tcW w:type="dxa" w:w="1080"/>
          </w:tcPr>
          <w:p>
            <w:r>
              <w:t>-0,17</w:t>
            </w:r>
          </w:p>
        </w:tc>
        <w:tc>
          <w:tcPr>
            <w:tcW w:type="dxa" w:w="1080"/>
          </w:tcPr>
          <w:p>
            <w:r>
              <w:t>8,32</w:t>
            </w:r>
          </w:p>
        </w:tc>
      </w:tr>
      <w:tr>
        <w:tc>
          <w:tcPr>
            <w:tcW w:type="dxa" w:w="1080"/>
          </w:tcPr>
          <w:p>
            <w:r/>
          </w:p>
        </w:tc>
        <w:tc>
          <w:tcPr>
            <w:tcW w:type="dxa" w:w="1080"/>
          </w:tcPr>
          <w:p>
            <w:r/>
          </w:p>
        </w:tc>
        <w:tc>
          <w:tcPr>
            <w:tcW w:type="dxa" w:w="1080"/>
          </w:tcPr>
          <w:p>
            <w:r>
              <w:t>Стоимость (долл. США)</w:t>
            </w:r>
          </w:p>
        </w:tc>
        <w:tc>
          <w:tcPr>
            <w:tcW w:type="dxa" w:w="1080"/>
          </w:tcPr>
          <w:p>
            <w:r>
              <w:t>28 941 083,03</w:t>
            </w:r>
          </w:p>
        </w:tc>
        <w:tc>
          <w:tcPr>
            <w:tcW w:type="dxa" w:w="1080"/>
          </w:tcPr>
          <w:p>
            <w:r>
              <w:t>31 930 830,48</w:t>
            </w:r>
          </w:p>
        </w:tc>
        <w:tc>
          <w:tcPr>
            <w:tcW w:type="dxa" w:w="1080"/>
          </w:tcPr>
          <w:p>
            <w:r>
              <w:t>33 178 803,71</w:t>
            </w:r>
          </w:p>
        </w:tc>
        <w:tc>
          <w:tcPr>
            <w:tcW w:type="dxa" w:w="1080"/>
          </w:tcPr>
          <w:p>
            <w:r>
              <w:t>33 121 229,63</w:t>
            </w:r>
          </w:p>
        </w:tc>
        <w:tc>
          <w:tcPr>
            <w:tcW w:type="dxa" w:w="1080"/>
          </w:tcPr>
          <w:p>
            <w:r>
              <w:t>35 877 919,95</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213,17</w:t>
            </w:r>
          </w:p>
        </w:tc>
        <w:tc>
          <w:tcPr>
            <w:tcW w:type="dxa" w:w="1080"/>
          </w:tcPr>
          <w:p>
            <w:r>
              <w:t>36,36</w:t>
            </w:r>
          </w:p>
        </w:tc>
        <w:tc>
          <w:tcPr>
            <w:tcW w:type="dxa" w:w="1080"/>
          </w:tcPr>
          <w:p>
            <w:r>
              <w:t>-44,71</w:t>
            </w:r>
          </w:p>
        </w:tc>
        <w:tc>
          <w:tcPr>
            <w:tcW w:type="dxa" w:w="1080"/>
          </w:tcPr>
          <w:p>
            <w:r>
              <w:t>-41,92</w:t>
            </w:r>
          </w:p>
        </w:tc>
        <w:tc>
          <w:tcPr>
            <w:tcW w:type="dxa" w:w="1080"/>
          </w:tcPr>
          <w:p>
            <w:r>
              <w:t>14,01</w:t>
            </w:r>
          </w:p>
        </w:tc>
      </w:tr>
      <w:tr>
        <w:tc>
          <w:tcPr>
            <w:tcW w:type="dxa" w:w="1080"/>
          </w:tcPr>
          <w:p>
            <w:r/>
          </w:p>
        </w:tc>
        <w:tc>
          <w:tcPr>
            <w:tcW w:type="dxa" w:w="1080"/>
          </w:tcPr>
          <w:p>
            <w:r/>
          </w:p>
        </w:tc>
        <w:tc>
          <w:tcPr>
            <w:tcW w:type="dxa" w:w="1080"/>
          </w:tcPr>
          <w:p>
            <w:r>
              <w:t>Стоимость (долл. США)</w:t>
            </w:r>
          </w:p>
        </w:tc>
        <w:tc>
          <w:tcPr>
            <w:tcW w:type="dxa" w:w="1080"/>
          </w:tcPr>
          <w:p>
            <w:r>
              <w:t>8 419 680,83</w:t>
            </w:r>
          </w:p>
        </w:tc>
        <w:tc>
          <w:tcPr>
            <w:tcW w:type="dxa" w:w="1080"/>
          </w:tcPr>
          <w:p>
            <w:r>
              <w:t>11 481 203,73</w:t>
            </w:r>
          </w:p>
        </w:tc>
        <w:tc>
          <w:tcPr>
            <w:tcW w:type="dxa" w:w="1080"/>
          </w:tcPr>
          <w:p>
            <w:r>
              <w:t>6 347 023,49</w:t>
            </w:r>
          </w:p>
        </w:tc>
        <w:tc>
          <w:tcPr>
            <w:tcW w:type="dxa" w:w="1080"/>
          </w:tcPr>
          <w:p>
            <w:r>
              <w:t>3 685 743,81</w:t>
            </w:r>
          </w:p>
        </w:tc>
        <w:tc>
          <w:tcPr>
            <w:tcW w:type="dxa" w:w="1080"/>
          </w:tcPr>
          <w:p>
            <w:r>
              <w:t>4 202 300,05</w:t>
            </w:r>
          </w:p>
        </w:tc>
      </w:tr>
    </w:tbl>
    <w:p>
      <w:pPr>
        <w:pStyle w:val="Heading3"/>
      </w:pPr>
      <w:r>
        <w:t>T133 — Товары и товарные группы</w:t>
      </w:r>
    </w:p>
    <w:p>
      <w:r>
        <w:rPr>
          <w:rFonts w:ascii="Consolas" w:hAnsi="Consolas"/>
          <w:color w:val="1A568E"/>
          <w:sz w:val="18"/>
        </w:rPr>
        <w:t>↳ docs/teo-tables/all/T133.md</w:t>
      </w:r>
    </w:p>
    <w:p>
      <w:pPr>
        <w:pStyle w:val="Heading2"/>
      </w:pPr>
      <w:r>
        <w:t>Товары и товарные группы</w:t>
      </w:r>
    </w:p>
    <w:p>
      <w:r>
        <w:rPr>
          <w:i/>
        </w:rPr>
        <w:t>**Источник:** `docs/1.ТЭО_МОЯ МЕЧТА.docx` — Word-таблица **#133**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13,31</w:t>
            </w:r>
          </w:p>
        </w:tc>
        <w:tc>
          <w:tcPr>
            <w:tcW w:type="dxa" w:w="1080"/>
          </w:tcPr>
          <w:p>
            <w:r>
              <w:t>-5,56</w:t>
            </w:r>
          </w:p>
        </w:tc>
        <w:tc>
          <w:tcPr>
            <w:tcW w:type="dxa" w:w="1080"/>
          </w:tcPr>
          <w:p>
            <w:r>
              <w:t>25,42</w:t>
            </w:r>
          </w:p>
        </w:tc>
        <w:tc>
          <w:tcPr>
            <w:tcW w:type="dxa" w:w="1080"/>
          </w:tcPr>
          <w:p>
            <w:r>
              <w:t>48,90</w:t>
            </w:r>
          </w:p>
        </w:tc>
        <w:tc>
          <w:tcPr>
            <w:tcW w:type="dxa" w:w="1080"/>
          </w:tcPr>
          <w:p>
            <w:r>
              <w:t>37,59</w:t>
            </w:r>
          </w:p>
        </w:tc>
      </w:tr>
      <w:tr>
        <w:tc>
          <w:tcPr>
            <w:tcW w:type="dxa" w:w="1080"/>
          </w:tcPr>
          <w:p>
            <w:r/>
          </w:p>
        </w:tc>
        <w:tc>
          <w:tcPr>
            <w:tcW w:type="dxa" w:w="1080"/>
          </w:tcPr>
          <w:p>
            <w:r/>
          </w:p>
        </w:tc>
        <w:tc>
          <w:tcPr>
            <w:tcW w:type="dxa" w:w="1080"/>
          </w:tcPr>
          <w:p>
            <w:r>
              <w:t>Стоимость (долл. США)</w:t>
            </w:r>
          </w:p>
        </w:tc>
        <w:tc>
          <w:tcPr>
            <w:tcW w:type="dxa" w:w="1080"/>
          </w:tcPr>
          <w:p>
            <w:r>
              <w:t>12 111 512,89</w:t>
            </w:r>
          </w:p>
        </w:tc>
        <w:tc>
          <w:tcPr>
            <w:tcW w:type="dxa" w:w="1080"/>
          </w:tcPr>
          <w:p>
            <w:r>
              <w:t>11 437 929,66</w:t>
            </w:r>
          </w:p>
        </w:tc>
        <w:tc>
          <w:tcPr>
            <w:tcW w:type="dxa" w:w="1080"/>
          </w:tcPr>
          <w:p>
            <w:r>
              <w:t>14 346 164,08</w:t>
            </w:r>
          </w:p>
        </w:tc>
        <w:tc>
          <w:tcPr>
            <w:tcW w:type="dxa" w:w="1080"/>
          </w:tcPr>
          <w:p>
            <w:r>
              <w:t>21 361 754,72</w:t>
            </w:r>
          </w:p>
        </w:tc>
        <w:tc>
          <w:tcPr>
            <w:tcW w:type="dxa" w:w="1080"/>
          </w:tcPr>
          <w:p>
            <w:r>
              <w:t>29 392 255,36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75,29</w:t>
            </w:r>
          </w:p>
        </w:tc>
        <w:tc>
          <w:tcPr>
            <w:tcW w:type="dxa" w:w="1080"/>
          </w:tcPr>
          <w:p>
            <w:r>
              <w:t>26,06</w:t>
            </w:r>
          </w:p>
        </w:tc>
        <w:tc>
          <w:tcPr>
            <w:tcW w:type="dxa" w:w="1080"/>
          </w:tcPr>
          <w:p>
            <w:r>
              <w:t>15,43</w:t>
            </w:r>
          </w:p>
        </w:tc>
        <w:tc>
          <w:tcPr>
            <w:tcW w:type="dxa" w:w="1080"/>
          </w:tcPr>
          <w:p>
            <w:r>
              <w:t>46,06</w:t>
            </w:r>
          </w:p>
        </w:tc>
        <w:tc>
          <w:tcPr>
            <w:tcW w:type="dxa" w:w="1080"/>
          </w:tcPr>
          <w:p>
            <w:r>
              <w:t>12,70</w:t>
            </w:r>
          </w:p>
        </w:tc>
      </w:tr>
      <w:tr>
        <w:tc>
          <w:tcPr>
            <w:tcW w:type="dxa" w:w="1080"/>
          </w:tcPr>
          <w:p>
            <w:r/>
          </w:p>
        </w:tc>
        <w:tc>
          <w:tcPr>
            <w:tcW w:type="dxa" w:w="1080"/>
          </w:tcPr>
          <w:p>
            <w:r/>
          </w:p>
        </w:tc>
        <w:tc>
          <w:tcPr>
            <w:tcW w:type="dxa" w:w="1080"/>
          </w:tcPr>
          <w:p>
            <w:r>
              <w:t>Стоимость (долл. США)</w:t>
            </w:r>
          </w:p>
        </w:tc>
        <w:tc>
          <w:tcPr>
            <w:tcW w:type="dxa" w:w="1080"/>
          </w:tcPr>
          <w:p>
            <w:r>
              <w:t>614 604,25</w:t>
            </w:r>
          </w:p>
        </w:tc>
        <w:tc>
          <w:tcPr>
            <w:tcW w:type="dxa" w:w="1080"/>
          </w:tcPr>
          <w:p>
            <w:r>
              <w:t>774 827,74</w:t>
            </w:r>
          </w:p>
        </w:tc>
        <w:tc>
          <w:tcPr>
            <w:tcW w:type="dxa" w:w="1080"/>
          </w:tcPr>
          <w:p>
            <w:r>
              <w:t>894 422,48</w:t>
            </w:r>
          </w:p>
        </w:tc>
        <w:tc>
          <w:tcPr>
            <w:tcW w:type="dxa" w:w="1080"/>
          </w:tcPr>
          <w:p>
            <w:r>
              <w:t>1 306 449,28</w:t>
            </w:r>
          </w:p>
        </w:tc>
        <w:tc>
          <w:tcPr>
            <w:tcW w:type="dxa" w:w="1080"/>
          </w:tcPr>
          <w:p>
            <w:r>
              <w:t>1 472 423,77</w:t>
            </w:r>
          </w:p>
        </w:tc>
      </w:tr>
    </w:tbl>
    <w:p>
      <w:pPr>
        <w:pStyle w:val="Heading3"/>
      </w:pPr>
      <w:r>
        <w:t>T134 — Товары и товарные группы</w:t>
      </w:r>
    </w:p>
    <w:p>
      <w:r>
        <w:rPr>
          <w:rFonts w:ascii="Consolas" w:hAnsi="Consolas"/>
          <w:color w:val="1A568E"/>
          <w:sz w:val="18"/>
        </w:rPr>
        <w:t>↳ docs/teo-tables/all/T134.md</w:t>
      </w:r>
    </w:p>
    <w:p>
      <w:pPr>
        <w:pStyle w:val="Heading2"/>
      </w:pPr>
      <w:r>
        <w:t>Товары и товарные группы</w:t>
      </w:r>
    </w:p>
    <w:p>
      <w:r>
        <w:rPr>
          <w:i/>
        </w:rPr>
        <w:t>**Источник:** `docs/1.ТЭО_МОЯ МЕЧТА.docx` — Word-таблица **#134**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1,72</w:t>
            </w:r>
          </w:p>
        </w:tc>
        <w:tc>
          <w:tcPr>
            <w:tcW w:type="dxa" w:w="1080"/>
          </w:tcPr>
          <w:p>
            <w:r>
              <w:t>13,08</w:t>
            </w:r>
          </w:p>
        </w:tc>
        <w:tc>
          <w:tcPr>
            <w:tcW w:type="dxa" w:w="1080"/>
          </w:tcPr>
          <w:p>
            <w:r>
              <w:t>37,75</w:t>
            </w:r>
          </w:p>
        </w:tc>
        <w:tc>
          <w:tcPr>
            <w:tcW w:type="dxa" w:w="1080"/>
          </w:tcPr>
          <w:p>
            <w:r>
              <w:t>-5,41</w:t>
            </w:r>
          </w:p>
        </w:tc>
        <w:tc>
          <w:tcPr>
            <w:tcW w:type="dxa" w:w="1080"/>
          </w:tcPr>
          <w:p>
            <w:r>
              <w:t>25,80</w:t>
            </w:r>
          </w:p>
        </w:tc>
      </w:tr>
      <w:tr>
        <w:tc>
          <w:tcPr>
            <w:tcW w:type="dxa" w:w="1080"/>
          </w:tcPr>
          <w:p>
            <w:r/>
          </w:p>
        </w:tc>
        <w:tc>
          <w:tcPr>
            <w:tcW w:type="dxa" w:w="1080"/>
          </w:tcPr>
          <w:p>
            <w:r/>
          </w:p>
        </w:tc>
        <w:tc>
          <w:tcPr>
            <w:tcW w:type="dxa" w:w="1080"/>
          </w:tcPr>
          <w:p>
            <w:r>
              <w:t>Стоимость (долл. США)</w:t>
            </w:r>
          </w:p>
        </w:tc>
        <w:tc>
          <w:tcPr>
            <w:tcW w:type="dxa" w:w="1080"/>
          </w:tcPr>
          <w:p>
            <w:r>
              <w:t>522 021 818,00</w:t>
            </w:r>
          </w:p>
        </w:tc>
        <w:tc>
          <w:tcPr>
            <w:tcW w:type="dxa" w:w="1080"/>
          </w:tcPr>
          <w:p>
            <w:r>
              <w:t>590 334 891,00</w:t>
            </w:r>
          </w:p>
        </w:tc>
        <w:tc>
          <w:tcPr>
            <w:tcW w:type="dxa" w:w="1080"/>
          </w:tcPr>
          <w:p>
            <w:r>
              <w:t>813 235 083,00</w:t>
            </w:r>
          </w:p>
        </w:tc>
        <w:tc>
          <w:tcPr>
            <w:tcW w:type="dxa" w:w="1080"/>
          </w:tcPr>
          <w:p>
            <w:r>
              <w:t>769 212 849,00</w:t>
            </w:r>
          </w:p>
        </w:tc>
        <w:tc>
          <w:tcPr>
            <w:tcW w:type="dxa" w:w="1080"/>
          </w:tcPr>
          <w:p>
            <w:r>
              <w:t>967 729 898,00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-27,08</w:t>
            </w:r>
          </w:p>
        </w:tc>
        <w:tc>
          <w:tcPr>
            <w:tcW w:type="dxa" w:w="1080"/>
          </w:tcPr>
          <w:p>
            <w:r>
              <w:t>114,32</w:t>
            </w:r>
          </w:p>
        </w:tc>
        <w:tc>
          <w:tcPr>
            <w:tcW w:type="dxa" w:w="1080"/>
          </w:tcPr>
          <w:p>
            <w:r>
              <w:t>-16,55</w:t>
            </w:r>
          </w:p>
        </w:tc>
        <w:tc>
          <w:tcPr>
            <w:tcW w:type="dxa" w:w="1080"/>
          </w:tcPr>
          <w:p>
            <w:r>
              <w:t>-29,03</w:t>
            </w:r>
          </w:p>
        </w:tc>
        <w:tc>
          <w:tcPr>
            <w:tcW w:type="dxa" w:w="1080"/>
          </w:tcPr>
          <w:p>
            <w:r>
              <w:t>132,39</w:t>
            </w:r>
          </w:p>
        </w:tc>
      </w:tr>
      <w:tr>
        <w:tc>
          <w:tcPr>
            <w:tcW w:type="dxa" w:w="1080"/>
          </w:tcPr>
          <w:p>
            <w:r/>
          </w:p>
        </w:tc>
        <w:tc>
          <w:tcPr>
            <w:tcW w:type="dxa" w:w="1080"/>
          </w:tcPr>
          <w:p>
            <w:r/>
          </w:p>
        </w:tc>
        <w:tc>
          <w:tcPr>
            <w:tcW w:type="dxa" w:w="1080"/>
          </w:tcPr>
          <w:p>
            <w:r>
              <w:t>Стоимость (долл. США)</w:t>
            </w:r>
          </w:p>
        </w:tc>
        <w:tc>
          <w:tcPr>
            <w:tcW w:type="dxa" w:w="1080"/>
          </w:tcPr>
          <w:p>
            <w:r>
              <w:t>905 667,00</w:t>
            </w:r>
          </w:p>
        </w:tc>
        <w:tc>
          <w:tcPr>
            <w:tcW w:type="dxa" w:w="1080"/>
          </w:tcPr>
          <w:p>
            <w:r>
              <w:t>1 941 074,00</w:t>
            </w:r>
          </w:p>
        </w:tc>
        <w:tc>
          <w:tcPr>
            <w:tcW w:type="dxa" w:w="1080"/>
          </w:tcPr>
          <w:p>
            <w:r>
              <w:t>1 619 732,00</w:t>
            </w:r>
          </w:p>
        </w:tc>
        <w:tc>
          <w:tcPr>
            <w:tcW w:type="dxa" w:w="1080"/>
          </w:tcPr>
          <w:p>
            <w:r>
              <w:t>1 149 464,00</w:t>
            </w:r>
          </w:p>
        </w:tc>
        <w:tc>
          <w:tcPr>
            <w:tcW w:type="dxa" w:w="1080"/>
          </w:tcPr>
          <w:p>
            <w:r>
              <w:t>2 671 301,00</w:t>
            </w:r>
          </w:p>
        </w:tc>
      </w:tr>
    </w:tbl>
    <w:p>
      <w:pPr>
        <w:pStyle w:val="Heading3"/>
      </w:pPr>
      <w:r>
        <w:t>T135 — Товары и товарные группы</w:t>
      </w:r>
    </w:p>
    <w:p>
      <w:r>
        <w:rPr>
          <w:rFonts w:ascii="Consolas" w:hAnsi="Consolas"/>
          <w:color w:val="1A568E"/>
          <w:sz w:val="18"/>
        </w:rPr>
        <w:t>↳ docs/teo-tables/all/T135.md</w:t>
      </w:r>
    </w:p>
    <w:p>
      <w:pPr>
        <w:pStyle w:val="Heading2"/>
      </w:pPr>
      <w:r>
        <w:t>Товары и товарные группы</w:t>
      </w:r>
    </w:p>
    <w:p>
      <w:r>
        <w:rPr>
          <w:i/>
        </w:rPr>
        <w:t>**Источник:** `docs/1.ТЭО_МОЯ МЕЧТА.docx` — Word-таблица **#135**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25,60</w:t>
            </w:r>
          </w:p>
        </w:tc>
        <w:tc>
          <w:tcPr>
            <w:tcW w:type="dxa" w:w="1080"/>
          </w:tcPr>
          <w:p>
            <w:r>
              <w:t>2,36</w:t>
            </w:r>
          </w:p>
        </w:tc>
        <w:tc>
          <w:tcPr>
            <w:tcW w:type="dxa" w:w="1080"/>
          </w:tcPr>
          <w:p>
            <w:r>
              <w:t>20,31</w:t>
            </w:r>
          </w:p>
        </w:tc>
        <w:tc>
          <w:tcPr>
            <w:tcW w:type="dxa" w:w="1080"/>
          </w:tcPr>
          <w:p>
            <w:r>
              <w:t>5,24</w:t>
            </w:r>
          </w:p>
        </w:tc>
        <w:tc>
          <w:tcPr>
            <w:tcW w:type="dxa" w:w="1080"/>
          </w:tcPr>
          <w:p>
            <w:r>
              <w:t>6,40</w:t>
            </w:r>
          </w:p>
        </w:tc>
      </w:tr>
      <w:tr>
        <w:tc>
          <w:tcPr>
            <w:tcW w:type="dxa" w:w="1080"/>
          </w:tcPr>
          <w:p>
            <w:r/>
          </w:p>
        </w:tc>
        <w:tc>
          <w:tcPr>
            <w:tcW w:type="dxa" w:w="1080"/>
          </w:tcPr>
          <w:p>
            <w:r/>
          </w:p>
        </w:tc>
        <w:tc>
          <w:tcPr>
            <w:tcW w:type="dxa" w:w="1080"/>
          </w:tcPr>
          <w:p>
            <w:r>
              <w:t>Стоимость (долл. США)</w:t>
            </w:r>
          </w:p>
        </w:tc>
        <w:tc>
          <w:tcPr>
            <w:tcW w:type="dxa" w:w="1080"/>
          </w:tcPr>
          <w:p>
            <w:r>
              <w:t>942 956 454,91</w:t>
            </w:r>
          </w:p>
        </w:tc>
        <w:tc>
          <w:tcPr>
            <w:tcW w:type="dxa" w:w="1080"/>
          </w:tcPr>
          <w:p>
            <w:r>
              <w:t>965 258 062,99</w:t>
            </w:r>
          </w:p>
        </w:tc>
        <w:tc>
          <w:tcPr>
            <w:tcW w:type="dxa" w:w="1080"/>
          </w:tcPr>
          <w:p>
            <w:r>
              <w:t>1 161 337 697,04</w:t>
            </w:r>
          </w:p>
        </w:tc>
        <w:tc>
          <w:tcPr>
            <w:tcW w:type="dxa" w:w="1080"/>
          </w:tcPr>
          <w:p>
            <w:r>
              <w:t>1 222 225 150,35</w:t>
            </w:r>
          </w:p>
        </w:tc>
        <w:tc>
          <w:tcPr>
            <w:tcW w:type="dxa" w:w="1080"/>
          </w:tcPr>
          <w:p>
            <w:r>
              <w:t>1 300 560 339,30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21,37</w:t>
            </w:r>
          </w:p>
        </w:tc>
        <w:tc>
          <w:tcPr>
            <w:tcW w:type="dxa" w:w="1080"/>
          </w:tcPr>
          <w:p>
            <w:r>
              <w:t>-2,69</w:t>
            </w:r>
          </w:p>
        </w:tc>
        <w:tc>
          <w:tcPr>
            <w:tcW w:type="dxa" w:w="1080"/>
          </w:tcPr>
          <w:p>
            <w:r>
              <w:t>22,98</w:t>
            </w:r>
          </w:p>
        </w:tc>
        <w:tc>
          <w:tcPr>
            <w:tcW w:type="dxa" w:w="1080"/>
          </w:tcPr>
          <w:p>
            <w:r>
              <w:t>14,58</w:t>
            </w:r>
          </w:p>
        </w:tc>
        <w:tc>
          <w:tcPr>
            <w:tcW w:type="dxa" w:w="1080"/>
          </w:tcPr>
          <w:p>
            <w:r>
              <w:t>30,77</w:t>
            </w:r>
          </w:p>
        </w:tc>
      </w:tr>
      <w:tr>
        <w:tc>
          <w:tcPr>
            <w:tcW w:type="dxa" w:w="1080"/>
          </w:tcPr>
          <w:p>
            <w:r/>
          </w:p>
        </w:tc>
        <w:tc>
          <w:tcPr>
            <w:tcW w:type="dxa" w:w="1080"/>
          </w:tcPr>
          <w:p>
            <w:r/>
          </w:p>
        </w:tc>
        <w:tc>
          <w:tcPr>
            <w:tcW w:type="dxa" w:w="1080"/>
          </w:tcPr>
          <w:p>
            <w:r>
              <w:t>Стоимость (долл. США)</w:t>
            </w:r>
          </w:p>
        </w:tc>
        <w:tc>
          <w:tcPr>
            <w:tcW w:type="dxa" w:w="1080"/>
          </w:tcPr>
          <w:p>
            <w:r>
              <w:t>70 005 950,66</w:t>
            </w:r>
          </w:p>
        </w:tc>
        <w:tc>
          <w:tcPr>
            <w:tcW w:type="dxa" w:w="1080"/>
          </w:tcPr>
          <w:p>
            <w:r>
              <w:t>68 116 109,56</w:t>
            </w:r>
          </w:p>
        </w:tc>
        <w:tc>
          <w:tcPr>
            <w:tcW w:type="dxa" w:w="1080"/>
          </w:tcPr>
          <w:p>
            <w:r>
              <w:t>83 773 111,61</w:t>
            </w:r>
          </w:p>
        </w:tc>
        <w:tc>
          <w:tcPr>
            <w:tcW w:type="dxa" w:w="1080"/>
          </w:tcPr>
          <w:p>
            <w:r>
              <w:t>95 993 799,54</w:t>
            </w:r>
          </w:p>
        </w:tc>
        <w:tc>
          <w:tcPr>
            <w:tcW w:type="dxa" w:w="1080"/>
          </w:tcPr>
          <w:p>
            <w:r>
              <w:t>125 538 439,85</w:t>
            </w:r>
          </w:p>
        </w:tc>
      </w:tr>
    </w:tbl>
    <w:p>
      <w:pPr>
        <w:pStyle w:val="Heading3"/>
      </w:pPr>
      <w:r>
        <w:t>T136 — Товары и товарные группы</w:t>
      </w:r>
    </w:p>
    <w:p>
      <w:r>
        <w:rPr>
          <w:rFonts w:ascii="Consolas" w:hAnsi="Consolas"/>
          <w:color w:val="1A568E"/>
          <w:sz w:val="18"/>
        </w:rPr>
        <w:t>↳ docs/teo-tables/all/T136.md</w:t>
      </w:r>
    </w:p>
    <w:p>
      <w:pPr>
        <w:pStyle w:val="Heading2"/>
      </w:pPr>
      <w:r>
        <w:t>Товары и товарные группы</w:t>
      </w:r>
    </w:p>
    <w:p>
      <w:r>
        <w:rPr>
          <w:i/>
        </w:rPr>
        <w:t>**Источник:** `docs/1.ТЭО_МОЯ МЕЧТА.docx` — Word-таблица **#136**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-4,38</w:t>
            </w:r>
          </w:p>
        </w:tc>
        <w:tc>
          <w:tcPr>
            <w:tcW w:type="dxa" w:w="1080"/>
          </w:tcPr>
          <w:p>
            <w:r>
              <w:t>-6,94</w:t>
            </w:r>
          </w:p>
        </w:tc>
        <w:tc>
          <w:tcPr>
            <w:tcW w:type="dxa" w:w="1080"/>
          </w:tcPr>
          <w:p>
            <w:r>
              <w:t>-18,00</w:t>
            </w:r>
          </w:p>
        </w:tc>
        <w:tc>
          <w:tcPr>
            <w:tcW w:type="dxa" w:w="1080"/>
          </w:tcPr>
          <w:p>
            <w:r>
              <w:t>48,68</w:t>
            </w:r>
          </w:p>
        </w:tc>
        <w:tc>
          <w:tcPr>
            <w:tcW w:type="dxa" w:w="1080"/>
          </w:tcPr>
          <w:p>
            <w:r>
              <w:t>-10,65</w:t>
            </w:r>
          </w:p>
        </w:tc>
      </w:tr>
      <w:tr>
        <w:tc>
          <w:tcPr>
            <w:tcW w:type="dxa" w:w="1080"/>
          </w:tcPr>
          <w:p>
            <w:r/>
          </w:p>
        </w:tc>
        <w:tc>
          <w:tcPr>
            <w:tcW w:type="dxa" w:w="1080"/>
          </w:tcPr>
          <w:p>
            <w:r/>
          </w:p>
        </w:tc>
        <w:tc>
          <w:tcPr>
            <w:tcW w:type="dxa" w:w="1080"/>
          </w:tcPr>
          <w:p>
            <w:r>
              <w:t>Стоимость (долл. США)</w:t>
            </w:r>
          </w:p>
        </w:tc>
        <w:tc>
          <w:tcPr>
            <w:tcW w:type="dxa" w:w="1080"/>
          </w:tcPr>
          <w:p>
            <w:r>
              <w:t>79 324 734,37</w:t>
            </w:r>
          </w:p>
        </w:tc>
        <w:tc>
          <w:tcPr>
            <w:tcW w:type="dxa" w:w="1080"/>
          </w:tcPr>
          <w:p>
            <w:r>
              <w:t>73 813 839,01</w:t>
            </w:r>
          </w:p>
        </w:tc>
        <w:tc>
          <w:tcPr>
            <w:tcW w:type="dxa" w:w="1080"/>
          </w:tcPr>
          <w:p>
            <w:r>
              <w:t>60 526 685,13</w:t>
            </w:r>
          </w:p>
        </w:tc>
        <w:tc>
          <w:tcPr>
            <w:tcW w:type="dxa" w:w="1080"/>
          </w:tcPr>
          <w:p>
            <w:r>
              <w:t>89 991 270,70</w:t>
            </w:r>
          </w:p>
        </w:tc>
        <w:tc>
          <w:tcPr>
            <w:tcW w:type="dxa" w:w="1080"/>
          </w:tcPr>
          <w:p>
            <w:r>
              <w:t>80 400 232,50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317,35</w:t>
            </w:r>
          </w:p>
        </w:tc>
        <w:tc>
          <w:tcPr>
            <w:tcW w:type="dxa" w:w="1080"/>
          </w:tcPr>
          <w:p>
            <w:r>
              <w:t>0,76</w:t>
            </w:r>
          </w:p>
        </w:tc>
        <w:tc>
          <w:tcPr>
            <w:tcW w:type="dxa" w:w="1080"/>
          </w:tcPr>
          <w:p>
            <w:r>
              <w:t>17,23</w:t>
            </w:r>
          </w:p>
        </w:tc>
        <w:tc>
          <w:tcPr>
            <w:tcW w:type="dxa" w:w="1080"/>
          </w:tcPr>
          <w:p>
            <w:r>
              <w:t>-34,32</w:t>
            </w:r>
          </w:p>
        </w:tc>
        <w:tc>
          <w:tcPr>
            <w:tcW w:type="dxa" w:w="1080"/>
          </w:tcPr>
          <w:p>
            <w:r>
              <w:t>127,86</w:t>
            </w:r>
          </w:p>
        </w:tc>
      </w:tr>
      <w:tr>
        <w:tc>
          <w:tcPr>
            <w:tcW w:type="dxa" w:w="1080"/>
          </w:tcPr>
          <w:p>
            <w:r/>
          </w:p>
        </w:tc>
        <w:tc>
          <w:tcPr>
            <w:tcW w:type="dxa" w:w="1080"/>
          </w:tcPr>
          <w:p>
            <w:r/>
          </w:p>
        </w:tc>
        <w:tc>
          <w:tcPr>
            <w:tcW w:type="dxa" w:w="1080"/>
          </w:tcPr>
          <w:p>
            <w:r>
              <w:t>Стоимость (долл. США)</w:t>
            </w:r>
          </w:p>
        </w:tc>
        <w:tc>
          <w:tcPr>
            <w:tcW w:type="dxa" w:w="1080"/>
          </w:tcPr>
          <w:p>
            <w:r>
              <w:t>374 163,41</w:t>
            </w:r>
          </w:p>
        </w:tc>
        <w:tc>
          <w:tcPr>
            <w:tcW w:type="dxa" w:w="1080"/>
          </w:tcPr>
          <w:p>
            <w:r>
              <w:t>377 020,77</w:t>
            </w:r>
          </w:p>
        </w:tc>
        <w:tc>
          <w:tcPr>
            <w:tcW w:type="dxa" w:w="1080"/>
          </w:tcPr>
          <w:p>
            <w:r>
              <w:t>442 016,53</w:t>
            </w:r>
          </w:p>
        </w:tc>
        <w:tc>
          <w:tcPr>
            <w:tcW w:type="dxa" w:w="1080"/>
          </w:tcPr>
          <w:p>
            <w:r>
              <w:t>290 291,65</w:t>
            </w:r>
          </w:p>
        </w:tc>
        <w:tc>
          <w:tcPr>
            <w:tcW w:type="dxa" w:w="1080"/>
          </w:tcPr>
          <w:p>
            <w:r>
              <w:t>661 476,96</w:t>
            </w:r>
          </w:p>
        </w:tc>
      </w:tr>
    </w:tbl>
    <w:p>
      <w:pPr>
        <w:pStyle w:val="Heading3"/>
      </w:pPr>
      <w:r>
        <w:t>T137 — Товары и товарные группы</w:t>
      </w:r>
    </w:p>
    <w:p>
      <w:r>
        <w:rPr>
          <w:rFonts w:ascii="Consolas" w:hAnsi="Consolas"/>
          <w:color w:val="1A568E"/>
          <w:sz w:val="18"/>
        </w:rPr>
        <w:t>↳ docs/teo-tables/all/T137.md</w:t>
      </w:r>
    </w:p>
    <w:p>
      <w:pPr>
        <w:pStyle w:val="Heading2"/>
      </w:pPr>
      <w:r>
        <w:t>Товары и товарные группы</w:t>
      </w:r>
    </w:p>
    <w:p>
      <w:r>
        <w:rPr>
          <w:i/>
        </w:rPr>
        <w:t>**Источник:** `docs/1.ТЭО_МОЯ МЕЧТА.docx` — Word-таблица **#137**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0,14</w:t>
            </w:r>
          </w:p>
        </w:tc>
        <w:tc>
          <w:tcPr>
            <w:tcW w:type="dxa" w:w="1080"/>
          </w:tcPr>
          <w:p>
            <w:r>
              <w:t>-5,85</w:t>
            </w:r>
          </w:p>
        </w:tc>
        <w:tc>
          <w:tcPr>
            <w:tcW w:type="dxa" w:w="1080"/>
          </w:tcPr>
          <w:p>
            <w:r>
              <w:t>8,00</w:t>
            </w:r>
          </w:p>
        </w:tc>
        <w:tc>
          <w:tcPr>
            <w:tcW w:type="dxa" w:w="1080"/>
          </w:tcPr>
          <w:p>
            <w:r>
              <w:t>27,58</w:t>
            </w:r>
          </w:p>
        </w:tc>
        <w:tc>
          <w:tcPr>
            <w:tcW w:type="dxa" w:w="1080"/>
          </w:tcPr>
          <w:p>
            <w:r>
              <w:t>9,65</w:t>
            </w:r>
          </w:p>
        </w:tc>
      </w:tr>
      <w:tr>
        <w:tc>
          <w:tcPr>
            <w:tcW w:type="dxa" w:w="1080"/>
          </w:tcPr>
          <w:p>
            <w:r/>
          </w:p>
        </w:tc>
        <w:tc>
          <w:tcPr>
            <w:tcW w:type="dxa" w:w="1080"/>
          </w:tcPr>
          <w:p>
            <w:r/>
          </w:p>
        </w:tc>
        <w:tc>
          <w:tcPr>
            <w:tcW w:type="dxa" w:w="1080"/>
          </w:tcPr>
          <w:p>
            <w:r>
              <w:t>Стоимость (долл. США)</w:t>
            </w:r>
          </w:p>
        </w:tc>
        <w:tc>
          <w:tcPr>
            <w:tcW w:type="dxa" w:w="1080"/>
          </w:tcPr>
          <w:p>
            <w:r>
              <w:t>347 611 894,16</w:t>
            </w:r>
          </w:p>
        </w:tc>
        <w:tc>
          <w:tcPr>
            <w:tcW w:type="dxa" w:w="1080"/>
          </w:tcPr>
          <w:p>
            <w:r>
              <w:t>327 266 333,28</w:t>
            </w:r>
          </w:p>
        </w:tc>
        <w:tc>
          <w:tcPr>
            <w:tcW w:type="dxa" w:w="1080"/>
          </w:tcPr>
          <w:p>
            <w:r>
              <w:t>353 456 202,56</w:t>
            </w:r>
          </w:p>
        </w:tc>
        <w:tc>
          <w:tcPr>
            <w:tcW w:type="dxa" w:w="1080"/>
          </w:tcPr>
          <w:p>
            <w:r>
              <w:t>450 971 088,33</w:t>
            </w:r>
          </w:p>
        </w:tc>
        <w:tc>
          <w:tcPr>
            <w:tcW w:type="dxa" w:w="1080"/>
          </w:tcPr>
          <w:p>
            <w:r>
              <w:t>494 529 469,64</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54,14</w:t>
            </w:r>
          </w:p>
        </w:tc>
        <w:tc>
          <w:tcPr>
            <w:tcW w:type="dxa" w:w="1080"/>
          </w:tcPr>
          <w:p>
            <w:r>
              <w:t>-1,22</w:t>
            </w:r>
          </w:p>
        </w:tc>
        <w:tc>
          <w:tcPr>
            <w:tcW w:type="dxa" w:w="1080"/>
          </w:tcPr>
          <w:p>
            <w:r>
              <w:t>9,77</w:t>
            </w:r>
          </w:p>
        </w:tc>
        <w:tc>
          <w:tcPr>
            <w:tcW w:type="dxa" w:w="1080"/>
          </w:tcPr>
          <w:p>
            <w:r>
              <w:t>64,37</w:t>
            </w:r>
          </w:p>
        </w:tc>
        <w:tc>
          <w:tcPr>
            <w:tcW w:type="dxa" w:w="1080"/>
          </w:tcPr>
          <w:p>
            <w:r>
              <w:t>8,41</w:t>
            </w:r>
          </w:p>
        </w:tc>
      </w:tr>
      <w:tr>
        <w:tc>
          <w:tcPr>
            <w:tcW w:type="dxa" w:w="1080"/>
          </w:tcPr>
          <w:p>
            <w:r/>
          </w:p>
        </w:tc>
        <w:tc>
          <w:tcPr>
            <w:tcW w:type="dxa" w:w="1080"/>
          </w:tcPr>
          <w:p>
            <w:r/>
          </w:p>
        </w:tc>
        <w:tc>
          <w:tcPr>
            <w:tcW w:type="dxa" w:w="1080"/>
          </w:tcPr>
          <w:p>
            <w:r>
              <w:t>Стоимость (долл. США)</w:t>
            </w:r>
          </w:p>
        </w:tc>
        <w:tc>
          <w:tcPr>
            <w:tcW w:type="dxa" w:w="1080"/>
          </w:tcPr>
          <w:p>
            <w:r>
              <w:t>53 214 836,81</w:t>
            </w:r>
          </w:p>
        </w:tc>
        <w:tc>
          <w:tcPr>
            <w:tcW w:type="dxa" w:w="1080"/>
          </w:tcPr>
          <w:p>
            <w:r>
              <w:t>52 562 090,55</w:t>
            </w:r>
          </w:p>
        </w:tc>
        <w:tc>
          <w:tcPr>
            <w:tcW w:type="dxa" w:w="1080"/>
          </w:tcPr>
          <w:p>
            <w:r>
              <w:t>57 697 835,77</w:t>
            </w:r>
          </w:p>
        </w:tc>
        <w:tc>
          <w:tcPr>
            <w:tcW w:type="dxa" w:w="1080"/>
          </w:tcPr>
          <w:p>
            <w:r>
              <w:t>94 842 553,88</w:t>
            </w:r>
          </w:p>
        </w:tc>
        <w:tc>
          <w:tcPr>
            <w:tcW w:type="dxa" w:w="1080"/>
          </w:tcPr>
          <w:p>
            <w:r>
              <w:t>102 824 160,79</w:t>
            </w:r>
          </w:p>
        </w:tc>
      </w:tr>
    </w:tbl>
    <w:p>
      <w:pPr>
        <w:pStyle w:val="Heading3"/>
      </w:pPr>
      <w:r>
        <w:t>T138 — Товары и товарные группы</w:t>
      </w:r>
    </w:p>
    <w:p>
      <w:r>
        <w:rPr>
          <w:rFonts w:ascii="Consolas" w:hAnsi="Consolas"/>
          <w:color w:val="1A568E"/>
          <w:sz w:val="18"/>
        </w:rPr>
        <w:t>↳ docs/teo-tables/all/T138.md</w:t>
      </w:r>
    </w:p>
    <w:p>
      <w:pPr>
        <w:pStyle w:val="Heading2"/>
      </w:pPr>
      <w:r>
        <w:t>Товары и товарные группы</w:t>
      </w:r>
    </w:p>
    <w:p>
      <w:r>
        <w:rPr>
          <w:i/>
        </w:rPr>
        <w:t>**Источник:** `docs/1.ТЭО_МОЯ МЕЧТА.docx` — Word-таблица **#138**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0,04</w:t>
            </w:r>
          </w:p>
        </w:tc>
        <w:tc>
          <w:tcPr>
            <w:tcW w:type="dxa" w:w="1080"/>
          </w:tcPr>
          <w:p>
            <w:r>
              <w:t>-5,45</w:t>
            </w:r>
          </w:p>
        </w:tc>
        <w:tc>
          <w:tcPr>
            <w:tcW w:type="dxa" w:w="1080"/>
          </w:tcPr>
          <w:p>
            <w:r>
              <w:t>5,52</w:t>
            </w:r>
          </w:p>
        </w:tc>
        <w:tc>
          <w:tcPr>
            <w:tcW w:type="dxa" w:w="1080"/>
          </w:tcPr>
          <w:p>
            <w:r>
              <w:t>3,45</w:t>
            </w:r>
          </w:p>
        </w:tc>
        <w:tc>
          <w:tcPr>
            <w:tcW w:type="dxa" w:w="1080"/>
          </w:tcPr>
          <w:p>
            <w:r>
              <w:t>6,78</w:t>
            </w:r>
          </w:p>
        </w:tc>
      </w:tr>
      <w:tr>
        <w:tc>
          <w:tcPr>
            <w:tcW w:type="dxa" w:w="1080"/>
          </w:tcPr>
          <w:p>
            <w:r/>
          </w:p>
        </w:tc>
        <w:tc>
          <w:tcPr>
            <w:tcW w:type="dxa" w:w="1080"/>
          </w:tcPr>
          <w:p>
            <w:r/>
          </w:p>
        </w:tc>
        <w:tc>
          <w:tcPr>
            <w:tcW w:type="dxa" w:w="1080"/>
          </w:tcPr>
          <w:p>
            <w:r>
              <w:t>Стоимость (долл. США)</w:t>
            </w:r>
          </w:p>
        </w:tc>
        <w:tc>
          <w:tcPr>
            <w:tcW w:type="dxa" w:w="1080"/>
          </w:tcPr>
          <w:p>
            <w:r>
              <w:t>661 992 401,49</w:t>
            </w:r>
          </w:p>
        </w:tc>
        <w:tc>
          <w:tcPr>
            <w:tcW w:type="dxa" w:w="1080"/>
          </w:tcPr>
          <w:p>
            <w:r>
              <w:t>625 903 692,63</w:t>
            </w:r>
          </w:p>
        </w:tc>
        <w:tc>
          <w:tcPr>
            <w:tcW w:type="dxa" w:w="1080"/>
          </w:tcPr>
          <w:p>
            <w:r>
              <w:t>660 493 150,36</w:t>
            </w:r>
          </w:p>
        </w:tc>
        <w:tc>
          <w:tcPr>
            <w:tcW w:type="dxa" w:w="1080"/>
          </w:tcPr>
          <w:p>
            <w:r>
              <w:t>683 283 901,45</w:t>
            </w:r>
          </w:p>
        </w:tc>
        <w:tc>
          <w:tcPr>
            <w:tcW w:type="dxa" w:w="1080"/>
          </w:tcPr>
          <w:p>
            <w:r>
              <w:t>729 654 180,95</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7,47</w:t>
            </w:r>
          </w:p>
        </w:tc>
        <w:tc>
          <w:tcPr>
            <w:tcW w:type="dxa" w:w="1080"/>
          </w:tcPr>
          <w:p>
            <w:r>
              <w:t>6,96</w:t>
            </w:r>
          </w:p>
        </w:tc>
        <w:tc>
          <w:tcPr>
            <w:tcW w:type="dxa" w:w="1080"/>
          </w:tcPr>
          <w:p>
            <w:r>
              <w:t>3,54</w:t>
            </w:r>
          </w:p>
        </w:tc>
        <w:tc>
          <w:tcPr>
            <w:tcW w:type="dxa" w:w="1080"/>
          </w:tcPr>
          <w:p>
            <w:r>
              <w:t>7,42</w:t>
            </w:r>
          </w:p>
        </w:tc>
        <w:tc>
          <w:tcPr>
            <w:tcW w:type="dxa" w:w="1080"/>
          </w:tcPr>
          <w:p>
            <w:r>
              <w:t>-8,99</w:t>
            </w:r>
          </w:p>
        </w:tc>
      </w:tr>
      <w:tr>
        <w:tc>
          <w:tcPr>
            <w:tcW w:type="dxa" w:w="1080"/>
          </w:tcPr>
          <w:p>
            <w:r/>
          </w:p>
        </w:tc>
        <w:tc>
          <w:tcPr>
            <w:tcW w:type="dxa" w:w="1080"/>
          </w:tcPr>
          <w:p>
            <w:r/>
          </w:p>
        </w:tc>
        <w:tc>
          <w:tcPr>
            <w:tcW w:type="dxa" w:w="1080"/>
          </w:tcPr>
          <w:p>
            <w:r>
              <w:t>Стоимость (долл. США)</w:t>
            </w:r>
          </w:p>
        </w:tc>
        <w:tc>
          <w:tcPr>
            <w:tcW w:type="dxa" w:w="1080"/>
          </w:tcPr>
          <w:p>
            <w:r>
              <w:t>289 304 764,44</w:t>
            </w:r>
          </w:p>
        </w:tc>
        <w:tc>
          <w:tcPr>
            <w:tcW w:type="dxa" w:w="1080"/>
          </w:tcPr>
          <w:p>
            <w:r>
              <w:t>309 446 784,01</w:t>
            </w:r>
          </w:p>
        </w:tc>
        <w:tc>
          <w:tcPr>
            <w:tcW w:type="dxa" w:w="1080"/>
          </w:tcPr>
          <w:p>
            <w:r>
              <w:t>320 401 413,35</w:t>
            </w:r>
          </w:p>
        </w:tc>
        <w:tc>
          <w:tcPr>
            <w:tcW w:type="dxa" w:w="1080"/>
          </w:tcPr>
          <w:p>
            <w:r>
              <w:t>344 196 540,09</w:t>
            </w:r>
          </w:p>
        </w:tc>
        <w:tc>
          <w:tcPr>
            <w:tcW w:type="dxa" w:w="1080"/>
          </w:tcPr>
          <w:p>
            <w:r>
              <w:t>313 220 619,90</w:t>
            </w:r>
          </w:p>
        </w:tc>
      </w:tr>
    </w:tbl>
    <w:p>
      <w:pPr>
        <w:pStyle w:val="Heading3"/>
      </w:pPr>
      <w:r>
        <w:t>T139 — Товары и товарные группы</w:t>
      </w:r>
    </w:p>
    <w:p>
      <w:r>
        <w:rPr>
          <w:rFonts w:ascii="Consolas" w:hAnsi="Consolas"/>
          <w:color w:val="1A568E"/>
          <w:sz w:val="18"/>
        </w:rPr>
        <w:t>↳ docs/teo-tables/all/T139.md</w:t>
      </w:r>
    </w:p>
    <w:p>
      <w:pPr>
        <w:pStyle w:val="Heading2"/>
      </w:pPr>
      <w:r>
        <w:t>Товары и товарные группы</w:t>
      </w:r>
    </w:p>
    <w:p>
      <w:r>
        <w:rPr>
          <w:i/>
        </w:rPr>
        <w:t>**Источник:** `docs/1.ТЭО_МОЯ МЕЧТА.docx` — Word-таблица **#139**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0406. Сыры и творог</w:t>
            </w:r>
          </w:p>
        </w:tc>
        <w:tc>
          <w:tcPr>
            <w:tcW w:type="dxa" w:w="1080"/>
          </w:tcPr>
          <w:p>
            <w:r>
              <w:t>Импорт</w:t>
            </w:r>
          </w:p>
        </w:tc>
        <w:tc>
          <w:tcPr>
            <w:tcW w:type="dxa" w:w="1080"/>
          </w:tcPr>
          <w:p>
            <w:r>
              <w:t>Изменение стоимости, г/г (%)</w:t>
            </w:r>
          </w:p>
        </w:tc>
        <w:tc>
          <w:tcPr>
            <w:tcW w:type="dxa" w:w="1080"/>
          </w:tcPr>
          <w:p>
            <w:r>
              <w:t>86,94</w:t>
            </w:r>
          </w:p>
        </w:tc>
        <w:tc>
          <w:tcPr>
            <w:tcW w:type="dxa" w:w="1080"/>
          </w:tcPr>
          <w:p>
            <w:r>
              <w:t>33,73</w:t>
            </w:r>
          </w:p>
        </w:tc>
        <w:tc>
          <w:tcPr>
            <w:tcW w:type="dxa" w:w="1080"/>
          </w:tcPr>
          <w:p>
            <w:r>
              <w:t>83,17</w:t>
            </w:r>
          </w:p>
        </w:tc>
        <w:tc>
          <w:tcPr>
            <w:tcW w:type="dxa" w:w="1080"/>
          </w:tcPr>
          <w:p>
            <w:r>
              <w:t>66,70</w:t>
            </w:r>
          </w:p>
        </w:tc>
        <w:tc>
          <w:tcPr>
            <w:tcW w:type="dxa" w:w="1080"/>
          </w:tcPr>
          <w:p>
            <w:r>
              <w:t>39,43</w:t>
            </w:r>
          </w:p>
        </w:tc>
      </w:tr>
      <w:tr>
        <w:tc>
          <w:tcPr>
            <w:tcW w:type="dxa" w:w="1080"/>
          </w:tcPr>
          <w:p>
            <w:r/>
          </w:p>
        </w:tc>
        <w:tc>
          <w:tcPr>
            <w:tcW w:type="dxa" w:w="1080"/>
          </w:tcPr>
          <w:p>
            <w:r/>
          </w:p>
        </w:tc>
        <w:tc>
          <w:tcPr>
            <w:tcW w:type="dxa" w:w="1080"/>
          </w:tcPr>
          <w:p>
            <w:r>
              <w:t>Стоимость (долл. США)</w:t>
            </w:r>
          </w:p>
        </w:tc>
        <w:tc>
          <w:tcPr>
            <w:tcW w:type="dxa" w:w="1080"/>
          </w:tcPr>
          <w:p>
            <w:r>
              <w:t>6 452 215,90</w:t>
            </w:r>
          </w:p>
        </w:tc>
        <w:tc>
          <w:tcPr>
            <w:tcW w:type="dxa" w:w="1080"/>
          </w:tcPr>
          <w:p>
            <w:r>
              <w:t>8 629 076,78</w:t>
            </w:r>
          </w:p>
        </w:tc>
        <w:tc>
          <w:tcPr>
            <w:tcW w:type="dxa" w:w="1080"/>
          </w:tcPr>
          <w:p>
            <w:r>
              <w:t>15 806 224,75</w:t>
            </w:r>
          </w:p>
        </w:tc>
        <w:tc>
          <w:tcPr>
            <w:tcW w:type="dxa" w:w="1080"/>
          </w:tcPr>
          <w:p>
            <w:r>
              <w:t>26 349 592,90</w:t>
            </w:r>
          </w:p>
        </w:tc>
        <w:tc>
          <w:tcPr>
            <w:tcW w:type="dxa" w:w="1080"/>
          </w:tcPr>
          <w:p>
            <w:r>
              <w:t>36 741 117,76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p>
        </w:tc>
        <w:tc>
          <w:tcPr>
            <w:tcW w:type="dxa" w:w="1080"/>
          </w:tcPr>
          <w:p>
            <w:r>
              <w:t>298 660,00</w:t>
            </w:r>
          </w:p>
        </w:tc>
        <w:tc>
          <w:tcPr>
            <w:tcW w:type="dxa" w:w="1080"/>
          </w:tcPr>
          <w:p>
            <w:r>
              <w:t>-88,67</w:t>
            </w:r>
          </w:p>
        </w:tc>
        <w:tc>
          <w:tcPr>
            <w:tcW w:type="dxa" w:w="1080"/>
          </w:tcPr>
          <w:p>
            <w:r>
              <w:t>898,99</w:t>
            </w:r>
          </w:p>
        </w:tc>
        <w:tc>
          <w:tcPr>
            <w:tcW w:type="dxa" w:w="1080"/>
          </w:tcPr>
          <w:p>
            <w:r>
              <w:t>-87,12</w:t>
            </w:r>
          </w:p>
        </w:tc>
      </w:tr>
      <w:tr>
        <w:tc>
          <w:tcPr>
            <w:tcW w:type="dxa" w:w="1080"/>
          </w:tcPr>
          <w:p>
            <w:r/>
          </w:p>
        </w:tc>
        <w:tc>
          <w:tcPr>
            <w:tcW w:type="dxa" w:w="1080"/>
          </w:tcPr>
          <w:p>
            <w:r/>
          </w:p>
        </w:tc>
        <w:tc>
          <w:tcPr>
            <w:tcW w:type="dxa" w:w="1080"/>
          </w:tcPr>
          <w:p>
            <w:r>
              <w:t>Стоимость (долл. США)</w:t>
            </w:r>
          </w:p>
        </w:tc>
        <w:tc>
          <w:tcPr>
            <w:tcW w:type="dxa" w:w="1080"/>
          </w:tcPr>
          <w:p>
            <w:r>
              <w:t>5,00</w:t>
            </w:r>
          </w:p>
        </w:tc>
        <w:tc>
          <w:tcPr>
            <w:tcW w:type="dxa" w:w="1080"/>
          </w:tcPr>
          <w:p>
            <w:r>
              <w:t>14 938,00</w:t>
            </w:r>
          </w:p>
        </w:tc>
        <w:tc>
          <w:tcPr>
            <w:tcW w:type="dxa" w:w="1080"/>
          </w:tcPr>
          <w:p>
            <w:r>
              <w:t>1 692,00</w:t>
            </w:r>
          </w:p>
        </w:tc>
        <w:tc>
          <w:tcPr>
            <w:tcW w:type="dxa" w:w="1080"/>
          </w:tcPr>
          <w:p>
            <w:r>
              <w:t>16 902,99</w:t>
            </w:r>
          </w:p>
        </w:tc>
        <w:tc>
          <w:tcPr>
            <w:tcW w:type="dxa" w:w="1080"/>
          </w:tcPr>
          <w:p>
            <w:r>
              <w:t>2 176,00</w:t>
            </w:r>
          </w:p>
        </w:tc>
      </w:tr>
    </w:tbl>
    <w:p>
      <w:pPr>
        <w:pStyle w:val="Heading3"/>
      </w:pPr>
      <w:r>
        <w:t>T140 — Табл. 108. Объем импорта сыра и творога за период с 2019-2023гг., по потенциальн</w:t>
      </w:r>
    </w:p>
    <w:p>
      <w:r>
        <w:rPr>
          <w:rFonts w:ascii="Consolas" w:hAnsi="Consolas"/>
          <w:color w:val="1A568E"/>
          <w:sz w:val="18"/>
        </w:rPr>
        <w:t>↳ docs/teo-tables/all/T140.md</w:t>
      </w:r>
    </w:p>
    <w:p>
      <w:pPr>
        <w:pStyle w:val="Heading2"/>
      </w:pPr>
      <w:r>
        <w:t>Табл. 108. Объем импорта сыра и творога за период с 2019-2023гг., по потенциальн</w:t>
      </w:r>
    </w:p>
    <w:p>
      <w:r>
        <w:rPr>
          <w:i/>
        </w:rPr>
        <w:t>**Источник:** `docs/1.ТЭО_МОЯ МЕЧТА.docx` — Word-таблица **#140**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Табл. 108. Объем импорта сыра и творога за период с 2019-2023гг., по потенциальным странам, в млн. долл. США</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0406</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Россия</w:t>
            </w:r>
          </w:p>
        </w:tc>
        <w:tc>
          <w:tcPr>
            <w:tcW w:type="dxa" w:w="1234"/>
          </w:tcPr>
          <w:p>
            <w:r>
              <w:t>1 161,3</w:t>
            </w:r>
          </w:p>
        </w:tc>
        <w:tc>
          <w:tcPr>
            <w:tcW w:type="dxa" w:w="1234"/>
          </w:tcPr>
          <w:p>
            <w:r>
              <w:t>1 222,2</w:t>
            </w:r>
          </w:p>
        </w:tc>
        <w:tc>
          <w:tcPr>
            <w:tcW w:type="dxa" w:w="1234"/>
          </w:tcPr>
          <w:p>
            <w:r>
              <w:t>1 300,5</w:t>
            </w:r>
          </w:p>
        </w:tc>
        <w:tc>
          <w:tcPr>
            <w:tcW w:type="dxa" w:w="1234"/>
          </w:tcPr>
          <w:p>
            <w:r>
              <w:t>1 300,5</w:t>
            </w:r>
          </w:p>
        </w:tc>
        <w:tc>
          <w:tcPr>
            <w:tcW w:type="dxa" w:w="1234"/>
          </w:tcPr>
          <w:p>
            <w:r>
              <w:t>1 300,5</w:t>
            </w:r>
          </w:p>
        </w:tc>
      </w:tr>
      <w:tr>
        <w:tc>
          <w:tcPr>
            <w:tcW w:type="dxa" w:w="1234"/>
          </w:tcPr>
          <w:p>
            <w:r>
              <w:t>2</w:t>
            </w:r>
          </w:p>
        </w:tc>
        <w:tc>
          <w:tcPr>
            <w:tcW w:type="dxa" w:w="1234"/>
          </w:tcPr>
          <w:p>
            <w:r>
              <w:t>Китай</w:t>
            </w:r>
          </w:p>
        </w:tc>
        <w:tc>
          <w:tcPr>
            <w:tcW w:type="dxa" w:w="1234"/>
          </w:tcPr>
          <w:p>
            <w:r>
              <w:t>522,0</w:t>
            </w:r>
          </w:p>
        </w:tc>
        <w:tc>
          <w:tcPr>
            <w:tcW w:type="dxa" w:w="1234"/>
          </w:tcPr>
          <w:p>
            <w:r>
              <w:t>590,3</w:t>
            </w:r>
          </w:p>
        </w:tc>
        <w:tc>
          <w:tcPr>
            <w:tcW w:type="dxa" w:w="1234"/>
          </w:tcPr>
          <w:p>
            <w:r>
              <w:t>813,2</w:t>
            </w:r>
          </w:p>
        </w:tc>
        <w:tc>
          <w:tcPr>
            <w:tcW w:type="dxa" w:w="1234"/>
          </w:tcPr>
          <w:p>
            <w:r>
              <w:t>769,2</w:t>
            </w:r>
          </w:p>
        </w:tc>
        <w:tc>
          <w:tcPr>
            <w:tcW w:type="dxa" w:w="1234"/>
          </w:tcPr>
          <w:p>
            <w:r>
              <w:t>967,7</w:t>
            </w:r>
          </w:p>
        </w:tc>
      </w:tr>
      <w:tr>
        <w:tc>
          <w:tcPr>
            <w:tcW w:type="dxa" w:w="1234"/>
          </w:tcPr>
          <w:p>
            <w:r>
              <w:t>3</w:t>
            </w:r>
          </w:p>
        </w:tc>
        <w:tc>
          <w:tcPr>
            <w:tcW w:type="dxa" w:w="1234"/>
          </w:tcPr>
          <w:p>
            <w:r>
              <w:t>Саудовская Аравия</w:t>
            </w:r>
          </w:p>
        </w:tc>
        <w:tc>
          <w:tcPr>
            <w:tcW w:type="dxa" w:w="1234"/>
          </w:tcPr>
          <w:p>
            <w:r>
              <w:t>661,9</w:t>
            </w:r>
          </w:p>
        </w:tc>
        <w:tc>
          <w:tcPr>
            <w:tcW w:type="dxa" w:w="1234"/>
          </w:tcPr>
          <w:p>
            <w:r>
              <w:t>625,9</w:t>
            </w:r>
          </w:p>
        </w:tc>
        <w:tc>
          <w:tcPr>
            <w:tcW w:type="dxa" w:w="1234"/>
          </w:tcPr>
          <w:p>
            <w:r>
              <w:t>660,5</w:t>
            </w:r>
          </w:p>
        </w:tc>
        <w:tc>
          <w:tcPr>
            <w:tcW w:type="dxa" w:w="1234"/>
          </w:tcPr>
          <w:p>
            <w:r>
              <w:t>683,3</w:t>
            </w:r>
          </w:p>
        </w:tc>
        <w:tc>
          <w:tcPr>
            <w:tcW w:type="dxa" w:w="1234"/>
          </w:tcPr>
          <w:p>
            <w:r>
              <w:t>729,6</w:t>
            </w:r>
          </w:p>
        </w:tc>
      </w:tr>
      <w:tr>
        <w:tc>
          <w:tcPr>
            <w:tcW w:type="dxa" w:w="1234"/>
          </w:tcPr>
          <w:p>
            <w:r>
              <w:t>4</w:t>
            </w:r>
          </w:p>
        </w:tc>
        <w:tc>
          <w:tcPr>
            <w:tcW w:type="dxa" w:w="1234"/>
          </w:tcPr>
          <w:p>
            <w:r>
              <w:t>ОАЭ</w:t>
            </w:r>
          </w:p>
        </w:tc>
        <w:tc>
          <w:tcPr>
            <w:tcW w:type="dxa" w:w="1234"/>
          </w:tcPr>
          <w:p>
            <w:r>
              <w:t>347,6</w:t>
            </w:r>
          </w:p>
        </w:tc>
        <w:tc>
          <w:tcPr>
            <w:tcW w:type="dxa" w:w="1234"/>
          </w:tcPr>
          <w:p>
            <w:r>
              <w:t>327,2</w:t>
            </w:r>
          </w:p>
        </w:tc>
        <w:tc>
          <w:tcPr>
            <w:tcW w:type="dxa" w:w="1234"/>
          </w:tcPr>
          <w:p>
            <w:r>
              <w:t>353,4</w:t>
            </w:r>
          </w:p>
        </w:tc>
        <w:tc>
          <w:tcPr>
            <w:tcW w:type="dxa" w:w="1234"/>
          </w:tcPr>
          <w:p>
            <w:r>
              <w:t>450,9</w:t>
            </w:r>
          </w:p>
        </w:tc>
        <w:tc>
          <w:tcPr>
            <w:tcW w:type="dxa" w:w="1234"/>
          </w:tcPr>
          <w:p>
            <w:r>
              <w:t>494,5</w:t>
            </w:r>
          </w:p>
        </w:tc>
      </w:tr>
      <w:tr>
        <w:tc>
          <w:tcPr>
            <w:tcW w:type="dxa" w:w="1234"/>
          </w:tcPr>
          <w:p>
            <w:r>
              <w:t>5</w:t>
            </w:r>
          </w:p>
        </w:tc>
        <w:tc>
          <w:tcPr>
            <w:tcW w:type="dxa" w:w="1234"/>
          </w:tcPr>
          <w:p>
            <w:r>
              <w:t>Казахстан</w:t>
            </w:r>
          </w:p>
        </w:tc>
        <w:tc>
          <w:tcPr>
            <w:tcW w:type="dxa" w:w="1234"/>
          </w:tcPr>
          <w:p>
            <w:r>
              <w:t>86,3</w:t>
            </w:r>
          </w:p>
        </w:tc>
        <w:tc>
          <w:tcPr>
            <w:tcW w:type="dxa" w:w="1234"/>
          </w:tcPr>
          <w:p>
            <w:r>
              <w:t>101,3</w:t>
            </w:r>
          </w:p>
        </w:tc>
        <w:tc>
          <w:tcPr>
            <w:tcW w:type="dxa" w:w="1234"/>
          </w:tcPr>
          <w:p>
            <w:r>
              <w:t>-</w:t>
            </w:r>
          </w:p>
        </w:tc>
        <w:tc>
          <w:tcPr>
            <w:tcW w:type="dxa" w:w="1234"/>
          </w:tcPr>
          <w:p>
            <w:r>
              <w:t>155,5</w:t>
            </w:r>
          </w:p>
        </w:tc>
        <w:tc>
          <w:tcPr>
            <w:tcW w:type="dxa" w:w="1234"/>
          </w:tcPr>
          <w:p>
            <w:r>
              <w:t>153,8</w:t>
            </w:r>
          </w:p>
        </w:tc>
      </w:tr>
      <w:tr>
        <w:tc>
          <w:tcPr>
            <w:tcW w:type="dxa" w:w="1234"/>
          </w:tcPr>
          <w:p>
            <w:r>
              <w:t>6</w:t>
            </w:r>
          </w:p>
        </w:tc>
        <w:tc>
          <w:tcPr>
            <w:tcW w:type="dxa" w:w="1234"/>
          </w:tcPr>
          <w:p>
            <w:r>
              <w:t>Катар</w:t>
            </w:r>
          </w:p>
        </w:tc>
        <w:tc>
          <w:tcPr>
            <w:tcW w:type="dxa" w:w="1234"/>
          </w:tcPr>
          <w:p>
            <w:r>
              <w:t>79,3</w:t>
            </w:r>
          </w:p>
        </w:tc>
        <w:tc>
          <w:tcPr>
            <w:tcW w:type="dxa" w:w="1234"/>
          </w:tcPr>
          <w:p>
            <w:r>
              <w:t>73,8</w:t>
            </w:r>
          </w:p>
        </w:tc>
        <w:tc>
          <w:tcPr>
            <w:tcW w:type="dxa" w:w="1234"/>
          </w:tcPr>
          <w:p>
            <w:r>
              <w:t>60,5</w:t>
            </w:r>
          </w:p>
        </w:tc>
        <w:tc>
          <w:tcPr>
            <w:tcW w:type="dxa" w:w="1234"/>
          </w:tcPr>
          <w:p>
            <w:r>
              <w:t>89,9</w:t>
            </w:r>
          </w:p>
        </w:tc>
        <w:tc>
          <w:tcPr>
            <w:tcW w:type="dxa" w:w="1234"/>
          </w:tcPr>
          <w:p>
            <w:r>
              <w:t>80,4</w:t>
            </w:r>
          </w:p>
        </w:tc>
      </w:tr>
      <w:tr>
        <w:tc>
          <w:tcPr>
            <w:tcW w:type="dxa" w:w="1234"/>
          </w:tcPr>
          <w:p>
            <w:r>
              <w:t>7</w:t>
            </w:r>
          </w:p>
        </w:tc>
        <w:tc>
          <w:tcPr>
            <w:tcW w:type="dxa" w:w="1234"/>
          </w:tcPr>
          <w:p>
            <w:r>
              <w:t>Узбекистан</w:t>
            </w:r>
          </w:p>
        </w:tc>
        <w:tc>
          <w:tcPr>
            <w:tcW w:type="dxa" w:w="1234"/>
          </w:tcPr>
          <w:p>
            <w:r>
              <w:t>6,5</w:t>
            </w:r>
          </w:p>
        </w:tc>
        <w:tc>
          <w:tcPr>
            <w:tcW w:type="dxa" w:w="1234"/>
          </w:tcPr>
          <w:p>
            <w:r>
              <w:t>8,6</w:t>
            </w:r>
          </w:p>
        </w:tc>
        <w:tc>
          <w:tcPr>
            <w:tcW w:type="dxa" w:w="1234"/>
          </w:tcPr>
          <w:p>
            <w:r>
              <w:t>15,8</w:t>
            </w:r>
          </w:p>
        </w:tc>
        <w:tc>
          <w:tcPr>
            <w:tcW w:type="dxa" w:w="1234"/>
          </w:tcPr>
          <w:p>
            <w:r>
              <w:t>26,3</w:t>
            </w:r>
          </w:p>
        </w:tc>
        <w:tc>
          <w:tcPr>
            <w:tcW w:type="dxa" w:w="1234"/>
          </w:tcPr>
          <w:p>
            <w:r>
              <w:t>36,7</w:t>
            </w:r>
          </w:p>
        </w:tc>
      </w:tr>
      <w:tr>
        <w:tc>
          <w:tcPr>
            <w:tcW w:type="dxa" w:w="1234"/>
          </w:tcPr>
          <w:p>
            <w:r>
              <w:t>8</w:t>
            </w:r>
          </w:p>
        </w:tc>
        <w:tc>
          <w:tcPr>
            <w:tcW w:type="dxa" w:w="1234"/>
          </w:tcPr>
          <w:p>
            <w:r>
              <w:t>Азербайджан</w:t>
            </w:r>
          </w:p>
        </w:tc>
        <w:tc>
          <w:tcPr>
            <w:tcW w:type="dxa" w:w="1234"/>
          </w:tcPr>
          <w:p>
            <w:r>
              <w:t>28,9</w:t>
            </w:r>
          </w:p>
        </w:tc>
        <w:tc>
          <w:tcPr>
            <w:tcW w:type="dxa" w:w="1234"/>
          </w:tcPr>
          <w:p>
            <w:r>
              <w:t>31,9</w:t>
            </w:r>
          </w:p>
        </w:tc>
        <w:tc>
          <w:tcPr>
            <w:tcW w:type="dxa" w:w="1234"/>
          </w:tcPr>
          <w:p>
            <w:r>
              <w:t>33,2</w:t>
            </w:r>
          </w:p>
        </w:tc>
        <w:tc>
          <w:tcPr>
            <w:tcW w:type="dxa" w:w="1234"/>
          </w:tcPr>
          <w:p>
            <w:r>
              <w:t>33,1</w:t>
            </w:r>
          </w:p>
        </w:tc>
        <w:tc>
          <w:tcPr>
            <w:tcW w:type="dxa" w:w="1234"/>
          </w:tcPr>
          <w:p>
            <w:r>
              <w:t>35,9</w:t>
            </w:r>
          </w:p>
        </w:tc>
      </w:tr>
      <w:tr>
        <w:tc>
          <w:tcPr>
            <w:tcW w:type="dxa" w:w="1234"/>
          </w:tcPr>
          <w:p>
            <w:r>
              <w:t>9</w:t>
            </w:r>
          </w:p>
        </w:tc>
        <w:tc>
          <w:tcPr>
            <w:tcW w:type="dxa" w:w="1234"/>
          </w:tcPr>
          <w:p>
            <w:r>
              <w:t>Грузия</w:t>
            </w:r>
          </w:p>
        </w:tc>
        <w:tc>
          <w:tcPr>
            <w:tcW w:type="dxa" w:w="1234"/>
          </w:tcPr>
          <w:p>
            <w:r>
              <w:t>12,1</w:t>
            </w:r>
          </w:p>
        </w:tc>
        <w:tc>
          <w:tcPr>
            <w:tcW w:type="dxa" w:w="1234"/>
          </w:tcPr>
          <w:p>
            <w:r>
              <w:t>11,4</w:t>
            </w:r>
          </w:p>
        </w:tc>
        <w:tc>
          <w:tcPr>
            <w:tcW w:type="dxa" w:w="1234"/>
          </w:tcPr>
          <w:p>
            <w:r>
              <w:t>14,3</w:t>
            </w:r>
          </w:p>
        </w:tc>
        <w:tc>
          <w:tcPr>
            <w:tcW w:type="dxa" w:w="1234"/>
          </w:tcPr>
          <w:p>
            <w:r>
              <w:t>21,4</w:t>
            </w:r>
          </w:p>
        </w:tc>
        <w:tc>
          <w:tcPr>
            <w:tcW w:type="dxa" w:w="1234"/>
          </w:tcPr>
          <w:p>
            <w:r>
              <w:t>29,4</w:t>
            </w:r>
          </w:p>
        </w:tc>
      </w:tr>
      <w:tr>
        <w:tc>
          <w:tcPr>
            <w:tcW w:type="dxa" w:w="1234"/>
          </w:tcPr>
          <w:p>
            <w:r>
              <w:t>10</w:t>
            </w:r>
          </w:p>
        </w:tc>
        <w:tc>
          <w:tcPr>
            <w:tcW w:type="dxa" w:w="1234"/>
          </w:tcPr>
          <w:p>
            <w:r>
              <w:t>Армения</w:t>
            </w:r>
          </w:p>
        </w:tc>
        <w:tc>
          <w:tcPr>
            <w:tcW w:type="dxa" w:w="1234"/>
          </w:tcPr>
          <w:p>
            <w:r>
              <w:t>6,5</w:t>
            </w:r>
          </w:p>
        </w:tc>
        <w:tc>
          <w:tcPr>
            <w:tcW w:type="dxa" w:w="1234"/>
          </w:tcPr>
          <w:p>
            <w:r>
              <w:t>6,6</w:t>
            </w:r>
          </w:p>
        </w:tc>
        <w:tc>
          <w:tcPr>
            <w:tcW w:type="dxa" w:w="1234"/>
          </w:tcPr>
          <w:p>
            <w:r>
              <w:t>8,3</w:t>
            </w:r>
          </w:p>
        </w:tc>
        <w:tc>
          <w:tcPr>
            <w:tcW w:type="dxa" w:w="1234"/>
          </w:tcPr>
          <w:p>
            <w:r>
              <w:t>13,4</w:t>
            </w:r>
          </w:p>
        </w:tc>
        <w:tc>
          <w:tcPr>
            <w:tcW w:type="dxa" w:w="1234"/>
          </w:tcPr>
          <w:p>
            <w:r>
              <w:t>15,4</w:t>
            </w:r>
          </w:p>
        </w:tc>
      </w:tr>
      <w:tr>
        <w:tc>
          <w:tcPr>
            <w:tcW w:type="dxa" w:w="1234"/>
          </w:tcPr>
          <w:p>
            <w:r>
              <w:t>11</w:t>
            </w:r>
          </w:p>
        </w:tc>
        <w:tc>
          <w:tcPr>
            <w:tcW w:type="dxa" w:w="1234"/>
          </w:tcPr>
          <w:p>
            <w:r>
              <w:t>Киргизия</w:t>
            </w:r>
          </w:p>
        </w:tc>
        <w:tc>
          <w:tcPr>
            <w:tcW w:type="dxa" w:w="1234"/>
          </w:tcPr>
          <w:p>
            <w:r>
              <w:t>2,6</w:t>
            </w:r>
          </w:p>
        </w:tc>
        <w:tc>
          <w:tcPr>
            <w:tcW w:type="dxa" w:w="1234"/>
          </w:tcPr>
          <w:p>
            <w:r>
              <w:t>2,8</w:t>
            </w:r>
          </w:p>
        </w:tc>
        <w:tc>
          <w:tcPr>
            <w:tcW w:type="dxa" w:w="1234"/>
          </w:tcPr>
          <w:p>
            <w:r>
              <w:t>4,9</w:t>
            </w:r>
          </w:p>
        </w:tc>
        <w:tc>
          <w:tcPr>
            <w:tcW w:type="dxa" w:w="1234"/>
          </w:tcPr>
          <w:p>
            <w:r>
              <w:t>8,1</w:t>
            </w:r>
          </w:p>
        </w:tc>
        <w:tc>
          <w:tcPr>
            <w:tcW w:type="dxa" w:w="1234"/>
          </w:tcPr>
          <w:p>
            <w:r>
              <w:t>9,3</w:t>
            </w:r>
          </w:p>
        </w:tc>
      </w:tr>
      <w:tr>
        <w:tc>
          <w:tcPr>
            <w:tcW w:type="dxa" w:w="1234"/>
          </w:tcPr>
          <w:p>
            <w:r/>
          </w:p>
        </w:tc>
        <w:tc>
          <w:tcPr>
            <w:tcW w:type="dxa" w:w="1234"/>
          </w:tcPr>
          <w:p>
            <w:r>
              <w:t>Всего</w:t>
            </w:r>
          </w:p>
        </w:tc>
        <w:tc>
          <w:tcPr>
            <w:tcW w:type="dxa" w:w="1234"/>
          </w:tcPr>
          <w:p>
            <w:r>
              <w:t>2 915,0</w:t>
            </w:r>
          </w:p>
        </w:tc>
        <w:tc>
          <w:tcPr>
            <w:tcW w:type="dxa" w:w="1234"/>
          </w:tcPr>
          <w:p>
            <w:r>
              <w:t>3 002,0</w:t>
            </w:r>
          </w:p>
        </w:tc>
        <w:tc>
          <w:tcPr>
            <w:tcW w:type="dxa" w:w="1234"/>
          </w:tcPr>
          <w:p>
            <w:r>
              <w:t>3 264,5</w:t>
            </w:r>
          </w:p>
        </w:tc>
        <w:tc>
          <w:tcPr>
            <w:tcW w:type="dxa" w:w="1234"/>
          </w:tcPr>
          <w:p>
            <w:r>
              <w:t>3 551,6</w:t>
            </w:r>
          </w:p>
        </w:tc>
        <w:tc>
          <w:tcPr>
            <w:tcW w:type="dxa" w:w="1234"/>
          </w:tcPr>
          <w:p>
            <w:r>
              <w:t>3 853,2</w:t>
            </w:r>
          </w:p>
        </w:tc>
      </w:tr>
    </w:tbl>
    <w:p>
      <w:pPr>
        <w:pStyle w:val="Heading3"/>
      </w:pPr>
      <w:r>
        <w:t>T141 — Товары и товарные группы</w:t>
      </w:r>
    </w:p>
    <w:p>
      <w:r>
        <w:rPr>
          <w:rFonts w:ascii="Consolas" w:hAnsi="Consolas"/>
          <w:color w:val="1A568E"/>
          <w:sz w:val="18"/>
        </w:rPr>
        <w:t>↳ docs/teo-tables/all/T141.md</w:t>
      </w:r>
    </w:p>
    <w:p>
      <w:pPr>
        <w:pStyle w:val="Heading2"/>
      </w:pPr>
      <w:r>
        <w:t>Товары и товарные группы</w:t>
      </w:r>
    </w:p>
    <w:p>
      <w:r>
        <w:rPr>
          <w:i/>
        </w:rPr>
        <w:t>**Источник:** `docs/1.ТЭО_МОЯ МЕЧТА.docx` — Word-таблица **#141**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21,02</w:t>
            </w:r>
          </w:p>
        </w:tc>
        <w:tc>
          <w:tcPr>
            <w:tcW w:type="dxa" w:w="1080"/>
          </w:tcPr>
          <w:p>
            <w:r>
              <w:t>51,90</w:t>
            </w:r>
          </w:p>
        </w:tc>
        <w:tc>
          <w:tcPr>
            <w:tcW w:type="dxa" w:w="1080"/>
          </w:tcPr>
          <w:p>
            <w:r/>
          </w:p>
        </w:tc>
        <w:tc>
          <w:tcPr>
            <w:tcW w:type="dxa" w:w="1080"/>
          </w:tcPr>
          <w:p>
            <w:r/>
          </w:p>
        </w:tc>
        <w:tc>
          <w:tcPr>
            <w:tcW w:type="dxa" w:w="1080"/>
          </w:tcPr>
          <w:p>
            <w:r>
              <w:t>12,28</w:t>
            </w:r>
          </w:p>
        </w:tc>
      </w:tr>
      <w:tr>
        <w:tc>
          <w:tcPr>
            <w:tcW w:type="dxa" w:w="1080"/>
          </w:tcPr>
          <w:p>
            <w:r/>
          </w:p>
        </w:tc>
        <w:tc>
          <w:tcPr>
            <w:tcW w:type="dxa" w:w="1080"/>
          </w:tcPr>
          <w:p>
            <w:r/>
          </w:p>
        </w:tc>
        <w:tc>
          <w:tcPr>
            <w:tcW w:type="dxa" w:w="1080"/>
          </w:tcPr>
          <w:p>
            <w:r>
              <w:t>Стоимость (долл. США)</w:t>
            </w:r>
          </w:p>
        </w:tc>
        <w:tc>
          <w:tcPr>
            <w:tcW w:type="dxa" w:w="1080"/>
          </w:tcPr>
          <w:p>
            <w:r>
              <w:t>1 479 616,01</w:t>
            </w:r>
          </w:p>
        </w:tc>
        <w:tc>
          <w:tcPr>
            <w:tcW w:type="dxa" w:w="1080"/>
          </w:tcPr>
          <w:p>
            <w:r>
              <w:t>2 247 629,00</w:t>
            </w:r>
          </w:p>
        </w:tc>
        <w:tc>
          <w:tcPr>
            <w:tcW w:type="dxa" w:w="1080"/>
          </w:tcPr>
          <w:p>
            <w:r/>
          </w:p>
        </w:tc>
        <w:tc>
          <w:tcPr>
            <w:tcW w:type="dxa" w:w="1080"/>
          </w:tcPr>
          <w:p>
            <w:r>
              <w:t>2 950 375,87</w:t>
            </w:r>
          </w:p>
        </w:tc>
        <w:tc>
          <w:tcPr>
            <w:tcW w:type="dxa" w:w="1080"/>
          </w:tcPr>
          <w:p>
            <w:r>
              <w:t>3 312 694,60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46,44</w:t>
            </w:r>
          </w:p>
        </w:tc>
        <w:tc>
          <w:tcPr>
            <w:tcW w:type="dxa" w:w="1080"/>
          </w:tcPr>
          <w:p>
            <w:r>
              <w:t>-92,89</w:t>
            </w:r>
          </w:p>
        </w:tc>
        <w:tc>
          <w:tcPr>
            <w:tcW w:type="dxa" w:w="1080"/>
          </w:tcPr>
          <w:p>
            <w:r/>
          </w:p>
        </w:tc>
        <w:tc>
          <w:tcPr>
            <w:tcW w:type="dxa" w:w="1080"/>
          </w:tcPr>
          <w:p>
            <w:r/>
          </w:p>
        </w:tc>
        <w:tc>
          <w:tcPr>
            <w:tcW w:type="dxa" w:w="1080"/>
          </w:tcPr>
          <w:p>
            <w:r>
              <w:t>6,55</w:t>
            </w:r>
          </w:p>
        </w:tc>
      </w:tr>
      <w:tr>
        <w:tc>
          <w:tcPr>
            <w:tcW w:type="dxa" w:w="1080"/>
          </w:tcPr>
          <w:p>
            <w:r/>
          </w:p>
        </w:tc>
        <w:tc>
          <w:tcPr>
            <w:tcW w:type="dxa" w:w="1080"/>
          </w:tcPr>
          <w:p>
            <w:r/>
          </w:p>
        </w:tc>
        <w:tc>
          <w:tcPr>
            <w:tcW w:type="dxa" w:w="1080"/>
          </w:tcPr>
          <w:p>
            <w:r>
              <w:t>Стоимость (долл. США)</w:t>
            </w:r>
          </w:p>
        </w:tc>
        <w:tc>
          <w:tcPr>
            <w:tcW w:type="dxa" w:w="1080"/>
          </w:tcPr>
          <w:p>
            <w:r>
              <w:t>6 788,47</w:t>
            </w:r>
          </w:p>
        </w:tc>
        <w:tc>
          <w:tcPr>
            <w:tcW w:type="dxa" w:w="1080"/>
          </w:tcPr>
          <w:p>
            <w:r>
              <w:t>482,00</w:t>
            </w:r>
          </w:p>
        </w:tc>
        <w:tc>
          <w:tcPr>
            <w:tcW w:type="dxa" w:w="1080"/>
          </w:tcPr>
          <w:p>
            <w:r/>
          </w:p>
        </w:tc>
        <w:tc>
          <w:tcPr>
            <w:tcW w:type="dxa" w:w="1080"/>
          </w:tcPr>
          <w:p>
            <w:r>
              <w:t>350 831,21</w:t>
            </w:r>
          </w:p>
        </w:tc>
        <w:tc>
          <w:tcPr>
            <w:tcW w:type="dxa" w:w="1080"/>
          </w:tcPr>
          <w:p>
            <w:r>
              <w:t>373 835,65</w:t>
            </w:r>
          </w:p>
        </w:tc>
      </w:tr>
    </w:tbl>
    <w:p>
      <w:pPr>
        <w:pStyle w:val="Heading3"/>
      </w:pPr>
      <w:r>
        <w:t>T142 — Товары и товарные группы</w:t>
      </w:r>
    </w:p>
    <w:p>
      <w:r>
        <w:rPr>
          <w:rFonts w:ascii="Consolas" w:hAnsi="Consolas"/>
          <w:color w:val="1A568E"/>
          <w:sz w:val="18"/>
        </w:rPr>
        <w:t>↳ docs/teo-tables/all/T142.md</w:t>
      </w:r>
    </w:p>
    <w:p>
      <w:pPr>
        <w:pStyle w:val="Heading2"/>
      </w:pPr>
      <w:r>
        <w:t>Товары и товарные группы</w:t>
      </w:r>
    </w:p>
    <w:p>
      <w:r>
        <w:rPr>
          <w:i/>
        </w:rPr>
        <w:t>**Источник:** `docs/1.ТЭО_МОЯ МЕЧТА.docx` — Word-таблица **#142**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-19,71</w:t>
            </w:r>
          </w:p>
        </w:tc>
        <w:tc>
          <w:tcPr>
            <w:tcW w:type="dxa" w:w="1080"/>
          </w:tcPr>
          <w:p>
            <w:r>
              <w:t>2,27</w:t>
            </w:r>
          </w:p>
        </w:tc>
        <w:tc>
          <w:tcPr>
            <w:tcW w:type="dxa" w:w="1080"/>
          </w:tcPr>
          <w:p>
            <w:r>
              <w:t>224,74</w:t>
            </w:r>
          </w:p>
        </w:tc>
        <w:tc>
          <w:tcPr>
            <w:tcW w:type="dxa" w:w="1080"/>
          </w:tcPr>
          <w:p>
            <w:r>
              <w:t>-57,69</w:t>
            </w:r>
          </w:p>
        </w:tc>
        <w:tc>
          <w:tcPr>
            <w:tcW w:type="dxa" w:w="1080"/>
          </w:tcPr>
          <w:p>
            <w:r>
              <w:t>121,85</w:t>
            </w:r>
          </w:p>
        </w:tc>
      </w:tr>
      <w:tr>
        <w:tc>
          <w:tcPr>
            <w:tcW w:type="dxa" w:w="1080"/>
          </w:tcPr>
          <w:p>
            <w:r/>
          </w:p>
        </w:tc>
        <w:tc>
          <w:tcPr>
            <w:tcW w:type="dxa" w:w="1080"/>
          </w:tcPr>
          <w:p>
            <w:r/>
          </w:p>
        </w:tc>
        <w:tc>
          <w:tcPr>
            <w:tcW w:type="dxa" w:w="1080"/>
          </w:tcPr>
          <w:p>
            <w:r>
              <w:t>Стоимость (долл. США)</w:t>
            </w:r>
          </w:p>
        </w:tc>
        <w:tc>
          <w:tcPr>
            <w:tcW w:type="dxa" w:w="1080"/>
          </w:tcPr>
          <w:p>
            <w:r>
              <w:t>49 599,00</w:t>
            </w:r>
          </w:p>
        </w:tc>
        <w:tc>
          <w:tcPr>
            <w:tcW w:type="dxa" w:w="1080"/>
          </w:tcPr>
          <w:p>
            <w:r>
              <w:t>50 728,00</w:t>
            </w:r>
          </w:p>
        </w:tc>
        <w:tc>
          <w:tcPr>
            <w:tcW w:type="dxa" w:w="1080"/>
          </w:tcPr>
          <w:p>
            <w:r>
              <w:t>164 738,00</w:t>
            </w:r>
          </w:p>
        </w:tc>
        <w:tc>
          <w:tcPr>
            <w:tcW w:type="dxa" w:w="1080"/>
          </w:tcPr>
          <w:p>
            <w:r>
              <w:t>69 686,00</w:t>
            </w:r>
          </w:p>
        </w:tc>
        <w:tc>
          <w:tcPr>
            <w:tcW w:type="dxa" w:w="1080"/>
          </w:tcPr>
          <w:p>
            <w:r>
              <w:t>154 602,00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-81,13</w:t>
            </w:r>
          </w:p>
        </w:tc>
        <w:tc>
          <w:tcPr>
            <w:tcW w:type="dxa" w:w="1080"/>
          </w:tcPr>
          <w:p>
            <w:r>
              <w:t>338,93</w:t>
            </w:r>
          </w:p>
        </w:tc>
        <w:tc>
          <w:tcPr>
            <w:tcW w:type="dxa" w:w="1080"/>
          </w:tcPr>
          <w:p>
            <w:r>
              <w:t>13,65</w:t>
            </w:r>
          </w:p>
        </w:tc>
        <w:tc>
          <w:tcPr>
            <w:tcW w:type="dxa" w:w="1080"/>
          </w:tcPr>
          <w:p>
            <w:r>
              <w:t>-11,88</w:t>
            </w:r>
          </w:p>
        </w:tc>
        <w:tc>
          <w:tcPr>
            <w:tcW w:type="dxa" w:w="1080"/>
          </w:tcPr>
          <w:p>
            <w:r/>
          </w:p>
        </w:tc>
      </w:tr>
      <w:tr>
        <w:tc>
          <w:tcPr>
            <w:tcW w:type="dxa" w:w="1080"/>
          </w:tcPr>
          <w:p>
            <w:r/>
          </w:p>
        </w:tc>
        <w:tc>
          <w:tcPr>
            <w:tcW w:type="dxa" w:w="1080"/>
          </w:tcPr>
          <w:p>
            <w:r/>
          </w:p>
        </w:tc>
        <w:tc>
          <w:tcPr>
            <w:tcW w:type="dxa" w:w="1080"/>
          </w:tcPr>
          <w:p>
            <w:r>
              <w:t>Стоимость (долл. США)</w:t>
            </w:r>
          </w:p>
        </w:tc>
        <w:tc>
          <w:tcPr>
            <w:tcW w:type="dxa" w:w="1080"/>
          </w:tcPr>
          <w:p>
            <w:r>
              <w:t>41 160,00</w:t>
            </w:r>
          </w:p>
        </w:tc>
        <w:tc>
          <w:tcPr>
            <w:tcW w:type="dxa" w:w="1080"/>
          </w:tcPr>
          <w:p>
            <w:r>
              <w:t>180 665,00</w:t>
            </w:r>
          </w:p>
        </w:tc>
        <w:tc>
          <w:tcPr>
            <w:tcW w:type="dxa" w:w="1080"/>
          </w:tcPr>
          <w:p>
            <w:r>
              <w:t>205 336,00</w:t>
            </w:r>
          </w:p>
        </w:tc>
        <w:tc>
          <w:tcPr>
            <w:tcW w:type="dxa" w:w="1080"/>
          </w:tcPr>
          <w:p>
            <w:r>
              <w:t>180 939,00</w:t>
            </w:r>
          </w:p>
        </w:tc>
        <w:tc>
          <w:tcPr>
            <w:tcW w:type="dxa" w:w="1080"/>
          </w:tcPr>
          <w:p>
            <w:r/>
          </w:p>
        </w:tc>
      </w:tr>
    </w:tbl>
    <w:p>
      <w:pPr>
        <w:pStyle w:val="Heading3"/>
      </w:pPr>
      <w:r>
        <w:t>T143 — Товары и товарные группы</w:t>
      </w:r>
    </w:p>
    <w:p>
      <w:r>
        <w:rPr>
          <w:rFonts w:ascii="Consolas" w:hAnsi="Consolas"/>
          <w:color w:val="1A568E"/>
          <w:sz w:val="18"/>
        </w:rPr>
        <w:t>↳ docs/teo-tables/all/T143.md</w:t>
      </w:r>
    </w:p>
    <w:p>
      <w:pPr>
        <w:pStyle w:val="Heading2"/>
      </w:pPr>
      <w:r>
        <w:t>Товары и товарные группы</w:t>
      </w:r>
    </w:p>
    <w:p>
      <w:r>
        <w:rPr>
          <w:i/>
        </w:rPr>
        <w:t>**Источник:** `docs/1.ТЭО_МОЯ МЕЧТА.docx` — Word-таблица **#143**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46,23</w:t>
            </w:r>
          </w:p>
        </w:tc>
        <w:tc>
          <w:tcPr>
            <w:tcW w:type="dxa" w:w="1080"/>
          </w:tcPr>
          <w:p>
            <w:r>
              <w:t>93,63</w:t>
            </w:r>
          </w:p>
        </w:tc>
        <w:tc>
          <w:tcPr>
            <w:tcW w:type="dxa" w:w="1080"/>
          </w:tcPr>
          <w:p>
            <w:r>
              <w:t>-36,34</w:t>
            </w:r>
          </w:p>
        </w:tc>
        <w:tc>
          <w:tcPr>
            <w:tcW w:type="dxa" w:w="1080"/>
          </w:tcPr>
          <w:p>
            <w:r>
              <w:t>57,36</w:t>
            </w:r>
          </w:p>
        </w:tc>
        <w:tc>
          <w:tcPr>
            <w:tcW w:type="dxa" w:w="1080"/>
          </w:tcPr>
          <w:p>
            <w:r>
              <w:t>-22,67</w:t>
            </w:r>
          </w:p>
        </w:tc>
      </w:tr>
      <w:tr>
        <w:tc>
          <w:tcPr>
            <w:tcW w:type="dxa" w:w="1080"/>
          </w:tcPr>
          <w:p>
            <w:r/>
          </w:p>
        </w:tc>
        <w:tc>
          <w:tcPr>
            <w:tcW w:type="dxa" w:w="1080"/>
          </w:tcPr>
          <w:p>
            <w:r/>
          </w:p>
        </w:tc>
        <w:tc>
          <w:tcPr>
            <w:tcW w:type="dxa" w:w="1080"/>
          </w:tcPr>
          <w:p>
            <w:r>
              <w:t>Стоимость (долл. США)</w:t>
            </w:r>
          </w:p>
        </w:tc>
        <w:tc>
          <w:tcPr>
            <w:tcW w:type="dxa" w:w="1080"/>
          </w:tcPr>
          <w:p>
            <w:r>
              <w:t>3 632 903,13</w:t>
            </w:r>
          </w:p>
        </w:tc>
        <w:tc>
          <w:tcPr>
            <w:tcW w:type="dxa" w:w="1080"/>
          </w:tcPr>
          <w:p>
            <w:r>
              <w:t>7 034 740,45</w:t>
            </w:r>
          </w:p>
        </w:tc>
        <w:tc>
          <w:tcPr>
            <w:tcW w:type="dxa" w:w="1080"/>
          </w:tcPr>
          <w:p>
            <w:r>
              <w:t>4 477 787,25</w:t>
            </w:r>
          </w:p>
        </w:tc>
        <w:tc>
          <w:tcPr>
            <w:tcW w:type="dxa" w:w="1080"/>
          </w:tcPr>
          <w:p>
            <w:r>
              <w:t>7 046 299,64</w:t>
            </w:r>
          </w:p>
        </w:tc>
        <w:tc>
          <w:tcPr>
            <w:tcW w:type="dxa" w:w="1080"/>
          </w:tcPr>
          <w:p>
            <w:r>
              <w:t>5 448 290,02</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33,13</w:t>
            </w:r>
          </w:p>
        </w:tc>
        <w:tc>
          <w:tcPr>
            <w:tcW w:type="dxa" w:w="1080"/>
          </w:tcPr>
          <w:p>
            <w:r>
              <w:t>317,53</w:t>
            </w:r>
          </w:p>
        </w:tc>
        <w:tc>
          <w:tcPr>
            <w:tcW w:type="dxa" w:w="1080"/>
          </w:tcPr>
          <w:p>
            <w:r>
              <w:t>-44,94</w:t>
            </w:r>
          </w:p>
        </w:tc>
        <w:tc>
          <w:tcPr>
            <w:tcW w:type="dxa" w:w="1080"/>
          </w:tcPr>
          <w:p>
            <w:r>
              <w:t>60,77</w:t>
            </w:r>
          </w:p>
        </w:tc>
        <w:tc>
          <w:tcPr>
            <w:tcW w:type="dxa" w:w="1080"/>
          </w:tcPr>
          <w:p>
            <w:r>
              <w:t>-67,36</w:t>
            </w:r>
          </w:p>
        </w:tc>
      </w:tr>
      <w:tr>
        <w:tc>
          <w:tcPr>
            <w:tcW w:type="dxa" w:w="1080"/>
          </w:tcPr>
          <w:p>
            <w:r/>
          </w:p>
        </w:tc>
        <w:tc>
          <w:tcPr>
            <w:tcW w:type="dxa" w:w="1080"/>
          </w:tcPr>
          <w:p>
            <w:r/>
          </w:p>
        </w:tc>
        <w:tc>
          <w:tcPr>
            <w:tcW w:type="dxa" w:w="1080"/>
          </w:tcPr>
          <w:p>
            <w:r>
              <w:t>Стоимость (долл. США)</w:t>
            </w:r>
          </w:p>
        </w:tc>
        <w:tc>
          <w:tcPr>
            <w:tcW w:type="dxa" w:w="1080"/>
          </w:tcPr>
          <w:p>
            <w:r>
              <w:t>868 572,32</w:t>
            </w:r>
          </w:p>
        </w:tc>
        <w:tc>
          <w:tcPr>
            <w:tcW w:type="dxa" w:w="1080"/>
          </w:tcPr>
          <w:p>
            <w:r>
              <w:t>3 626 584,18</w:t>
            </w:r>
          </w:p>
        </w:tc>
        <w:tc>
          <w:tcPr>
            <w:tcW w:type="dxa" w:w="1080"/>
          </w:tcPr>
          <w:p>
            <w:r>
              <w:t>1 996 744,65</w:t>
            </w:r>
          </w:p>
        </w:tc>
        <w:tc>
          <w:tcPr>
            <w:tcW w:type="dxa" w:w="1080"/>
          </w:tcPr>
          <w:p>
            <w:r>
              <w:t>3 210 266,34</w:t>
            </w:r>
          </w:p>
        </w:tc>
        <w:tc>
          <w:tcPr>
            <w:tcW w:type="dxa" w:w="1080"/>
          </w:tcPr>
          <w:p>
            <w:r>
              <w:t>1 047 707,12</w:t>
            </w:r>
          </w:p>
        </w:tc>
      </w:tr>
    </w:tbl>
    <w:p>
      <w:pPr>
        <w:pStyle w:val="Heading3"/>
      </w:pPr>
      <w:r>
        <w:t>T144 — Товары и товарные группы</w:t>
      </w:r>
    </w:p>
    <w:p>
      <w:r>
        <w:rPr>
          <w:rFonts w:ascii="Consolas" w:hAnsi="Consolas"/>
          <w:color w:val="1A568E"/>
          <w:sz w:val="18"/>
        </w:rPr>
        <w:t>↳ docs/teo-tables/all/T144.md</w:t>
      </w:r>
    </w:p>
    <w:p>
      <w:pPr>
        <w:pStyle w:val="Heading2"/>
      </w:pPr>
      <w:r>
        <w:t>Товары и товарные группы</w:t>
      </w:r>
    </w:p>
    <w:p>
      <w:r>
        <w:rPr>
          <w:i/>
        </w:rPr>
        <w:t>**Источник:** `docs/1.ТЭО_МОЯ МЕЧТА.docx` — Word-таблица **#144**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-15,87</w:t>
            </w:r>
          </w:p>
        </w:tc>
        <w:tc>
          <w:tcPr>
            <w:tcW w:type="dxa" w:w="1080"/>
          </w:tcPr>
          <w:p>
            <w:r>
              <w:t>-39,84</w:t>
            </w:r>
          </w:p>
        </w:tc>
        <w:tc>
          <w:tcPr>
            <w:tcW w:type="dxa" w:w="1080"/>
          </w:tcPr>
          <w:p>
            <w:r>
              <w:t>58,61</w:t>
            </w:r>
          </w:p>
        </w:tc>
        <w:tc>
          <w:tcPr>
            <w:tcW w:type="dxa" w:w="1080"/>
          </w:tcPr>
          <w:p>
            <w:r>
              <w:t>7,20</w:t>
            </w:r>
          </w:p>
        </w:tc>
        <w:tc>
          <w:tcPr>
            <w:tcW w:type="dxa" w:w="1080"/>
          </w:tcPr>
          <w:p>
            <w:r>
              <w:t>49,19</w:t>
            </w:r>
          </w:p>
        </w:tc>
      </w:tr>
      <w:tr>
        <w:tc>
          <w:tcPr>
            <w:tcW w:type="dxa" w:w="1080"/>
          </w:tcPr>
          <w:p>
            <w:r/>
          </w:p>
        </w:tc>
        <w:tc>
          <w:tcPr>
            <w:tcW w:type="dxa" w:w="1080"/>
          </w:tcPr>
          <w:p>
            <w:r/>
          </w:p>
        </w:tc>
        <w:tc>
          <w:tcPr>
            <w:tcW w:type="dxa" w:w="1080"/>
          </w:tcPr>
          <w:p>
            <w:r>
              <w:t>Стоимость (долл. США)</w:t>
            </w:r>
          </w:p>
        </w:tc>
        <w:tc>
          <w:tcPr>
            <w:tcW w:type="dxa" w:w="1080"/>
          </w:tcPr>
          <w:p>
            <w:r>
              <w:t>2 237 891,73</w:t>
            </w:r>
          </w:p>
        </w:tc>
        <w:tc>
          <w:tcPr>
            <w:tcW w:type="dxa" w:w="1080"/>
          </w:tcPr>
          <w:p>
            <w:r>
              <w:t>1 346 193,76</w:t>
            </w:r>
          </w:p>
        </w:tc>
        <w:tc>
          <w:tcPr>
            <w:tcW w:type="dxa" w:w="1080"/>
          </w:tcPr>
          <w:p>
            <w:r>
              <w:t>2 135 242,54</w:t>
            </w:r>
          </w:p>
        </w:tc>
        <w:tc>
          <w:tcPr>
            <w:tcW w:type="dxa" w:w="1080"/>
          </w:tcPr>
          <w:p>
            <w:r>
              <w:t>2 289 186,71</w:t>
            </w:r>
          </w:p>
        </w:tc>
        <w:tc>
          <w:tcPr>
            <w:tcW w:type="dxa" w:w="1080"/>
          </w:tcPr>
          <w:p>
            <w:r>
              <w:t>3 415 255,64</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p>
        </w:tc>
        <w:tc>
          <w:tcPr>
            <w:tcW w:type="dxa" w:w="1080"/>
          </w:tcPr>
          <w:p>
            <w:r/>
          </w:p>
        </w:tc>
        <w:tc>
          <w:tcPr>
            <w:tcW w:type="dxa" w:w="1080"/>
          </w:tcPr>
          <w:p>
            <w:r>
              <w:t>17,50</w:t>
            </w:r>
          </w:p>
        </w:tc>
        <w:tc>
          <w:tcPr>
            <w:tcW w:type="dxa" w:w="1080"/>
          </w:tcPr>
          <w:p>
            <w:r>
              <w:t>223,95</w:t>
            </w:r>
          </w:p>
        </w:tc>
        <w:tc>
          <w:tcPr>
            <w:tcW w:type="dxa" w:w="1080"/>
          </w:tcPr>
          <w:p>
            <w:r>
              <w:t>642,72</w:t>
            </w:r>
          </w:p>
        </w:tc>
      </w:tr>
      <w:tr>
        <w:tc>
          <w:tcPr>
            <w:tcW w:type="dxa" w:w="1080"/>
          </w:tcPr>
          <w:p>
            <w:r/>
          </w:p>
        </w:tc>
        <w:tc>
          <w:tcPr>
            <w:tcW w:type="dxa" w:w="1080"/>
          </w:tcPr>
          <w:p>
            <w:r/>
          </w:p>
        </w:tc>
        <w:tc>
          <w:tcPr>
            <w:tcW w:type="dxa" w:w="1080"/>
          </w:tcPr>
          <w:p>
            <w:r>
              <w:t>Стоимость (долл. США)</w:t>
            </w:r>
          </w:p>
        </w:tc>
        <w:tc>
          <w:tcPr>
            <w:tcW w:type="dxa" w:w="1080"/>
          </w:tcPr>
          <w:p>
            <w:r/>
          </w:p>
        </w:tc>
        <w:tc>
          <w:tcPr>
            <w:tcW w:type="dxa" w:w="1080"/>
          </w:tcPr>
          <w:p>
            <w:r>
              <w:t>8 997,33</w:t>
            </w:r>
          </w:p>
        </w:tc>
        <w:tc>
          <w:tcPr>
            <w:tcW w:type="dxa" w:w="1080"/>
          </w:tcPr>
          <w:p>
            <w:r>
              <w:t>10 572,01</w:t>
            </w:r>
          </w:p>
        </w:tc>
        <w:tc>
          <w:tcPr>
            <w:tcW w:type="dxa" w:w="1080"/>
          </w:tcPr>
          <w:p>
            <w:r>
              <w:t>34 248,29</w:t>
            </w:r>
          </w:p>
        </w:tc>
        <w:tc>
          <w:tcPr>
            <w:tcW w:type="dxa" w:w="1080"/>
          </w:tcPr>
          <w:p>
            <w:r>
              <w:t>254 371,19</w:t>
            </w:r>
          </w:p>
        </w:tc>
      </w:tr>
    </w:tbl>
    <w:p>
      <w:pPr>
        <w:pStyle w:val="Heading3"/>
      </w:pPr>
      <w:r>
        <w:t>T145 — Товары и товарные группы</w:t>
      </w:r>
    </w:p>
    <w:p>
      <w:r>
        <w:rPr>
          <w:rFonts w:ascii="Consolas" w:hAnsi="Consolas"/>
          <w:color w:val="1A568E"/>
          <w:sz w:val="18"/>
        </w:rPr>
        <w:t>↳ docs/teo-tables/all/T145.md</w:t>
      </w:r>
    </w:p>
    <w:p>
      <w:pPr>
        <w:pStyle w:val="Heading2"/>
      </w:pPr>
      <w:r>
        <w:t>Товары и товарные группы</w:t>
      </w:r>
    </w:p>
    <w:p>
      <w:r>
        <w:rPr>
          <w:i/>
        </w:rPr>
        <w:t>**Источник:** `docs/1.ТЭО_МОЯ МЕЧТА.docx` — Word-таблица **#145**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2018</w:t>
            </w:r>
          </w:p>
        </w:tc>
        <w:tc>
          <w:tcPr>
            <w:tcW w:type="dxa" w:w="1080"/>
          </w:tcPr>
          <w:p>
            <w:r>
              <w:t>2019</w:t>
            </w:r>
          </w:p>
        </w:tc>
        <w:tc>
          <w:tcPr>
            <w:tcW w:type="dxa" w:w="1080"/>
          </w:tcPr>
          <w:p>
            <w:r>
              <w:t>2020</w:t>
            </w:r>
          </w:p>
        </w:tc>
        <w:tc>
          <w:tcPr>
            <w:tcW w:type="dxa" w:w="1080"/>
          </w:tcPr>
          <w:p>
            <w:r>
              <w:t>2021</w:t>
            </w:r>
          </w:p>
        </w:tc>
        <w:tc>
          <w:tcPr>
            <w:tcW w:type="dxa" w:w="1080"/>
          </w:tcPr>
          <w:p>
            <w:r>
              <w:t>2022</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-1,12</w:t>
            </w:r>
          </w:p>
        </w:tc>
        <w:tc>
          <w:tcPr>
            <w:tcW w:type="dxa" w:w="1080"/>
          </w:tcPr>
          <w:p>
            <w:r>
              <w:t>19,78</w:t>
            </w:r>
          </w:p>
        </w:tc>
        <w:tc>
          <w:tcPr>
            <w:tcW w:type="dxa" w:w="1080"/>
          </w:tcPr>
          <w:p>
            <w:r>
              <w:t>6,63</w:t>
            </w:r>
          </w:p>
        </w:tc>
        <w:tc>
          <w:tcPr>
            <w:tcW w:type="dxa" w:w="1080"/>
          </w:tcPr>
          <w:p>
            <w:r>
              <w:t>17,77</w:t>
            </w:r>
          </w:p>
        </w:tc>
        <w:tc>
          <w:tcPr>
            <w:tcW w:type="dxa" w:w="1080"/>
          </w:tcPr>
          <w:p>
            <w:r>
              <w:t>29,44</w:t>
            </w:r>
          </w:p>
        </w:tc>
      </w:tr>
      <w:tr>
        <w:tc>
          <w:tcPr>
            <w:tcW w:type="dxa" w:w="1080"/>
          </w:tcPr>
          <w:p>
            <w:r/>
          </w:p>
        </w:tc>
        <w:tc>
          <w:tcPr>
            <w:tcW w:type="dxa" w:w="1080"/>
          </w:tcPr>
          <w:p>
            <w:r/>
          </w:p>
        </w:tc>
        <w:tc>
          <w:tcPr>
            <w:tcW w:type="dxa" w:w="1080"/>
          </w:tcPr>
          <w:p>
            <w:r>
              <w:t>Стоимость (долл. США)</w:t>
            </w:r>
          </w:p>
        </w:tc>
        <w:tc>
          <w:tcPr>
            <w:tcW w:type="dxa" w:w="1080"/>
          </w:tcPr>
          <w:p>
            <w:r>
              <w:t>26 698 180,00</w:t>
            </w:r>
          </w:p>
        </w:tc>
        <w:tc>
          <w:tcPr>
            <w:tcW w:type="dxa" w:w="1080"/>
          </w:tcPr>
          <w:p>
            <w:r>
              <w:t>31 979 324,00</w:t>
            </w:r>
          </w:p>
        </w:tc>
        <w:tc>
          <w:tcPr>
            <w:tcW w:type="dxa" w:w="1080"/>
          </w:tcPr>
          <w:p>
            <w:r>
              <w:t>34 102 213,00</w:t>
            </w:r>
          </w:p>
        </w:tc>
        <w:tc>
          <w:tcPr>
            <w:tcW w:type="dxa" w:w="1080"/>
          </w:tcPr>
          <w:p>
            <w:r>
              <w:t>40 162 705,00</w:t>
            </w:r>
          </w:p>
        </w:tc>
        <w:tc>
          <w:tcPr>
            <w:tcW w:type="dxa" w:w="1080"/>
          </w:tcPr>
          <w:p>
            <w:r>
              <w:t>51 989 572,00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558,89</w:t>
            </w:r>
          </w:p>
        </w:tc>
        <w:tc>
          <w:tcPr>
            <w:tcW w:type="dxa" w:w="1080"/>
          </w:tcPr>
          <w:p>
            <w:r>
              <w:t>-81,28</w:t>
            </w:r>
          </w:p>
        </w:tc>
        <w:tc>
          <w:tcPr>
            <w:tcW w:type="dxa" w:w="1080"/>
          </w:tcPr>
          <w:p>
            <w:r>
              <w:t>-53,84</w:t>
            </w:r>
          </w:p>
        </w:tc>
        <w:tc>
          <w:tcPr>
            <w:tcW w:type="dxa" w:w="1080"/>
          </w:tcPr>
          <w:p>
            <w:r>
              <w:t>-14,16</w:t>
            </w:r>
          </w:p>
        </w:tc>
        <w:tc>
          <w:tcPr>
            <w:tcW w:type="dxa" w:w="1080"/>
          </w:tcPr>
          <w:p>
            <w:r>
              <w:t>34,91</w:t>
            </w:r>
          </w:p>
        </w:tc>
      </w:tr>
      <w:tr>
        <w:tc>
          <w:tcPr>
            <w:tcW w:type="dxa" w:w="1080"/>
          </w:tcPr>
          <w:p>
            <w:r/>
          </w:p>
        </w:tc>
        <w:tc>
          <w:tcPr>
            <w:tcW w:type="dxa" w:w="1080"/>
          </w:tcPr>
          <w:p>
            <w:r/>
          </w:p>
        </w:tc>
        <w:tc>
          <w:tcPr>
            <w:tcW w:type="dxa" w:w="1080"/>
          </w:tcPr>
          <w:p>
            <w:r>
              <w:t>Стоимость (долл. США)</w:t>
            </w:r>
          </w:p>
        </w:tc>
        <w:tc>
          <w:tcPr>
            <w:tcW w:type="dxa" w:w="1080"/>
          </w:tcPr>
          <w:p>
            <w:r>
              <w:t>207 998,89</w:t>
            </w:r>
          </w:p>
        </w:tc>
        <w:tc>
          <w:tcPr>
            <w:tcW w:type="dxa" w:w="1080"/>
          </w:tcPr>
          <w:p>
            <w:r>
              <w:t>38 926,11</w:t>
            </w:r>
          </w:p>
        </w:tc>
        <w:tc>
          <w:tcPr>
            <w:tcW w:type="dxa" w:w="1080"/>
          </w:tcPr>
          <w:p>
            <w:r>
              <w:t>17 966,22</w:t>
            </w:r>
          </w:p>
        </w:tc>
        <w:tc>
          <w:tcPr>
            <w:tcW w:type="dxa" w:w="1080"/>
          </w:tcPr>
          <w:p>
            <w:r>
              <w:t>15 421,86</w:t>
            </w:r>
          </w:p>
        </w:tc>
        <w:tc>
          <w:tcPr>
            <w:tcW w:type="dxa" w:w="1080"/>
          </w:tcPr>
          <w:p>
            <w:r>
              <w:t>20 806,00</w:t>
            </w:r>
          </w:p>
        </w:tc>
      </w:tr>
    </w:tbl>
    <w:p>
      <w:pPr>
        <w:pStyle w:val="Heading3"/>
      </w:pPr>
      <w:r>
        <w:t>T146 — Товары и товарные группы</w:t>
      </w:r>
    </w:p>
    <w:p>
      <w:r>
        <w:rPr>
          <w:rFonts w:ascii="Consolas" w:hAnsi="Consolas"/>
          <w:color w:val="1A568E"/>
          <w:sz w:val="18"/>
        </w:rPr>
        <w:t>↳ docs/teo-tables/all/T146.md</w:t>
      </w:r>
    </w:p>
    <w:p>
      <w:pPr>
        <w:pStyle w:val="Heading2"/>
      </w:pPr>
      <w:r>
        <w:t>Товары и товарные группы</w:t>
      </w:r>
    </w:p>
    <w:p>
      <w:r>
        <w:rPr>
          <w:i/>
        </w:rPr>
        <w:t>**Источник:** `docs/1.ТЭО_МОЯ МЕЧТА.docx` — Word-таблица **#146**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2,56</w:t>
            </w:r>
          </w:p>
        </w:tc>
        <w:tc>
          <w:tcPr>
            <w:tcW w:type="dxa" w:w="1080"/>
          </w:tcPr>
          <w:p>
            <w:r>
              <w:t>-24,56</w:t>
            </w:r>
          </w:p>
        </w:tc>
        <w:tc>
          <w:tcPr>
            <w:tcW w:type="dxa" w:w="1080"/>
          </w:tcPr>
          <w:p>
            <w:r>
              <w:t>18,42</w:t>
            </w:r>
          </w:p>
        </w:tc>
        <w:tc>
          <w:tcPr>
            <w:tcW w:type="dxa" w:w="1080"/>
          </w:tcPr>
          <w:p>
            <w:r>
              <w:t>28,37</w:t>
            </w:r>
          </w:p>
        </w:tc>
        <w:tc>
          <w:tcPr>
            <w:tcW w:type="dxa" w:w="1080"/>
          </w:tcPr>
          <w:p>
            <w:r>
              <w:t>61,10</w:t>
            </w:r>
          </w:p>
        </w:tc>
      </w:tr>
      <w:tr>
        <w:tc>
          <w:tcPr>
            <w:tcW w:type="dxa" w:w="1080"/>
          </w:tcPr>
          <w:p>
            <w:r/>
          </w:p>
        </w:tc>
        <w:tc>
          <w:tcPr>
            <w:tcW w:type="dxa" w:w="1080"/>
          </w:tcPr>
          <w:p>
            <w:r/>
          </w:p>
        </w:tc>
        <w:tc>
          <w:tcPr>
            <w:tcW w:type="dxa" w:w="1080"/>
          </w:tcPr>
          <w:p>
            <w:r>
              <w:t>Стоимость (долл. США)</w:t>
            </w:r>
          </w:p>
        </w:tc>
        <w:tc>
          <w:tcPr>
            <w:tcW w:type="dxa" w:w="1080"/>
          </w:tcPr>
          <w:p>
            <w:r>
              <w:t>7 350 648,26</w:t>
            </w:r>
          </w:p>
        </w:tc>
        <w:tc>
          <w:tcPr>
            <w:tcW w:type="dxa" w:w="1080"/>
          </w:tcPr>
          <w:p>
            <w:r>
              <w:t>5 544 777,66</w:t>
            </w:r>
          </w:p>
        </w:tc>
        <w:tc>
          <w:tcPr>
            <w:tcW w:type="dxa" w:w="1080"/>
          </w:tcPr>
          <w:p>
            <w:r>
              <w:t>6 566 281,15</w:t>
            </w:r>
          </w:p>
        </w:tc>
        <w:tc>
          <w:tcPr>
            <w:tcW w:type="dxa" w:w="1080"/>
          </w:tcPr>
          <w:p>
            <w:r>
              <w:t>8 429 490,11</w:t>
            </w:r>
          </w:p>
        </w:tc>
        <w:tc>
          <w:tcPr>
            <w:tcW w:type="dxa" w:w="1080"/>
          </w:tcPr>
          <w:p>
            <w:r>
              <w:t>13 580 360,16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-21,38</w:t>
            </w:r>
          </w:p>
        </w:tc>
        <w:tc>
          <w:tcPr>
            <w:tcW w:type="dxa" w:w="1080"/>
          </w:tcPr>
          <w:p>
            <w:r>
              <w:t>-6,54</w:t>
            </w:r>
          </w:p>
        </w:tc>
        <w:tc>
          <w:tcPr>
            <w:tcW w:type="dxa" w:w="1080"/>
          </w:tcPr>
          <w:p>
            <w:r>
              <w:t>-73,38</w:t>
            </w:r>
          </w:p>
        </w:tc>
        <w:tc>
          <w:tcPr>
            <w:tcW w:type="dxa" w:w="1080"/>
          </w:tcPr>
          <w:p>
            <w:r>
              <w:t>-56,16</w:t>
            </w:r>
          </w:p>
        </w:tc>
        <w:tc>
          <w:tcPr>
            <w:tcW w:type="dxa" w:w="1080"/>
          </w:tcPr>
          <w:p>
            <w:r>
              <w:t>255,38</w:t>
            </w:r>
          </w:p>
        </w:tc>
      </w:tr>
      <w:tr>
        <w:tc>
          <w:tcPr>
            <w:tcW w:type="dxa" w:w="1080"/>
          </w:tcPr>
          <w:p>
            <w:r/>
          </w:p>
        </w:tc>
        <w:tc>
          <w:tcPr>
            <w:tcW w:type="dxa" w:w="1080"/>
          </w:tcPr>
          <w:p>
            <w:r/>
          </w:p>
        </w:tc>
        <w:tc>
          <w:tcPr>
            <w:tcW w:type="dxa" w:w="1080"/>
          </w:tcPr>
          <w:p>
            <w:r>
              <w:t>Стоимость (долл. США)</w:t>
            </w:r>
          </w:p>
        </w:tc>
        <w:tc>
          <w:tcPr>
            <w:tcW w:type="dxa" w:w="1080"/>
          </w:tcPr>
          <w:p>
            <w:r>
              <w:t>254 033,73</w:t>
            </w:r>
          </w:p>
        </w:tc>
        <w:tc>
          <w:tcPr>
            <w:tcW w:type="dxa" w:w="1080"/>
          </w:tcPr>
          <w:p>
            <w:r>
              <w:t>237 418,39</w:t>
            </w:r>
          </w:p>
        </w:tc>
        <w:tc>
          <w:tcPr>
            <w:tcW w:type="dxa" w:w="1080"/>
          </w:tcPr>
          <w:p>
            <w:r>
              <w:t>63 184,69</w:t>
            </w:r>
          </w:p>
        </w:tc>
        <w:tc>
          <w:tcPr>
            <w:tcW w:type="dxa" w:w="1080"/>
          </w:tcPr>
          <w:p>
            <w:r>
              <w:t>27 698,77</w:t>
            </w:r>
          </w:p>
        </w:tc>
        <w:tc>
          <w:tcPr>
            <w:tcW w:type="dxa" w:w="1080"/>
          </w:tcPr>
          <w:p>
            <w:r>
              <w:t>98 437,85</w:t>
            </w:r>
          </w:p>
        </w:tc>
      </w:tr>
    </w:tbl>
    <w:p>
      <w:pPr>
        <w:pStyle w:val="Heading3"/>
      </w:pPr>
      <w:r>
        <w:t>T147 — Товары и товарные группы</w:t>
      </w:r>
    </w:p>
    <w:p>
      <w:r>
        <w:rPr>
          <w:rFonts w:ascii="Consolas" w:hAnsi="Consolas"/>
          <w:color w:val="1A568E"/>
          <w:sz w:val="18"/>
        </w:rPr>
        <w:t>↳ docs/teo-tables/all/T147.md</w:t>
      </w:r>
    </w:p>
    <w:p>
      <w:pPr>
        <w:pStyle w:val="Heading2"/>
      </w:pPr>
      <w:r>
        <w:t>Товары и товарные группы</w:t>
      </w:r>
    </w:p>
    <w:p>
      <w:r>
        <w:rPr>
          <w:i/>
        </w:rPr>
        <w:t>**Источник:** `docs/1.ТЭО_МОЯ МЕЧТА.docx` — Word-таблица **#147**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16,42</w:t>
            </w:r>
          </w:p>
        </w:tc>
        <w:tc>
          <w:tcPr>
            <w:tcW w:type="dxa" w:w="1080"/>
          </w:tcPr>
          <w:p>
            <w:r>
              <w:t>-1,76</w:t>
            </w:r>
          </w:p>
        </w:tc>
        <w:tc>
          <w:tcPr>
            <w:tcW w:type="dxa" w:w="1080"/>
          </w:tcPr>
          <w:p>
            <w:r>
              <w:t>6,44</w:t>
            </w:r>
          </w:p>
        </w:tc>
        <w:tc>
          <w:tcPr>
            <w:tcW w:type="dxa" w:w="1080"/>
          </w:tcPr>
          <w:p>
            <w:r>
              <w:t>24,55</w:t>
            </w:r>
          </w:p>
        </w:tc>
        <w:tc>
          <w:tcPr>
            <w:tcW w:type="dxa" w:w="1080"/>
          </w:tcPr>
          <w:p>
            <w:r>
              <w:t>8,18</w:t>
            </w:r>
          </w:p>
        </w:tc>
      </w:tr>
      <w:tr>
        <w:tc>
          <w:tcPr>
            <w:tcW w:type="dxa" w:w="1080"/>
          </w:tcPr>
          <w:p>
            <w:r/>
          </w:p>
        </w:tc>
        <w:tc>
          <w:tcPr>
            <w:tcW w:type="dxa" w:w="1080"/>
          </w:tcPr>
          <w:p>
            <w:r/>
          </w:p>
        </w:tc>
        <w:tc>
          <w:tcPr>
            <w:tcW w:type="dxa" w:w="1080"/>
          </w:tcPr>
          <w:p>
            <w:r>
              <w:t>Стоимость (долл. США)</w:t>
            </w:r>
          </w:p>
        </w:tc>
        <w:tc>
          <w:tcPr>
            <w:tcW w:type="dxa" w:w="1080"/>
          </w:tcPr>
          <w:p>
            <w:r>
              <w:t>48 846 306,94</w:t>
            </w:r>
          </w:p>
        </w:tc>
        <w:tc>
          <w:tcPr>
            <w:tcW w:type="dxa" w:w="1080"/>
          </w:tcPr>
          <w:p>
            <w:r>
              <w:t>47 982 674,91</w:t>
            </w:r>
          </w:p>
        </w:tc>
        <w:tc>
          <w:tcPr>
            <w:tcW w:type="dxa" w:w="1080"/>
          </w:tcPr>
          <w:p>
            <w:r>
              <w:t>51 077 330,22</w:t>
            </w:r>
          </w:p>
        </w:tc>
        <w:tc>
          <w:tcPr>
            <w:tcW w:type="dxa" w:w="1080"/>
          </w:tcPr>
          <w:p>
            <w:r>
              <w:t>63 619 584,23</w:t>
            </w:r>
          </w:p>
        </w:tc>
        <w:tc>
          <w:tcPr>
            <w:tcW w:type="dxa" w:w="1080"/>
          </w:tcPr>
          <w:p>
            <w:r>
              <w:t>68 829 907,35</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21,31</w:t>
            </w:r>
          </w:p>
        </w:tc>
        <w:tc>
          <w:tcPr>
            <w:tcW w:type="dxa" w:w="1080"/>
          </w:tcPr>
          <w:p>
            <w:r>
              <w:t>1,59</w:t>
            </w:r>
          </w:p>
        </w:tc>
        <w:tc>
          <w:tcPr>
            <w:tcW w:type="dxa" w:w="1080"/>
          </w:tcPr>
          <w:p>
            <w:r>
              <w:t>-20,09</w:t>
            </w:r>
          </w:p>
        </w:tc>
        <w:tc>
          <w:tcPr>
            <w:tcW w:type="dxa" w:w="1080"/>
          </w:tcPr>
          <w:p>
            <w:r>
              <w:t>23,81</w:t>
            </w:r>
          </w:p>
        </w:tc>
        <w:tc>
          <w:tcPr>
            <w:tcW w:type="dxa" w:w="1080"/>
          </w:tcPr>
          <w:p>
            <w:r>
              <w:t>-9,84</w:t>
            </w:r>
          </w:p>
        </w:tc>
      </w:tr>
      <w:tr>
        <w:tc>
          <w:tcPr>
            <w:tcW w:type="dxa" w:w="1080"/>
          </w:tcPr>
          <w:p>
            <w:r/>
          </w:p>
        </w:tc>
        <w:tc>
          <w:tcPr>
            <w:tcW w:type="dxa" w:w="1080"/>
          </w:tcPr>
          <w:p>
            <w:r/>
          </w:p>
        </w:tc>
        <w:tc>
          <w:tcPr>
            <w:tcW w:type="dxa" w:w="1080"/>
          </w:tcPr>
          <w:p>
            <w:r>
              <w:t>Стоимость (долл. США)</w:t>
            </w:r>
          </w:p>
        </w:tc>
        <w:tc>
          <w:tcPr>
            <w:tcW w:type="dxa" w:w="1080"/>
          </w:tcPr>
          <w:p>
            <w:r>
              <w:t>3 179 465,60</w:t>
            </w:r>
          </w:p>
        </w:tc>
        <w:tc>
          <w:tcPr>
            <w:tcW w:type="dxa" w:w="1080"/>
          </w:tcPr>
          <w:p>
            <w:r>
              <w:t>3 230 257,55</w:t>
            </w:r>
          </w:p>
        </w:tc>
        <w:tc>
          <w:tcPr>
            <w:tcW w:type="dxa" w:w="1080"/>
          </w:tcPr>
          <w:p>
            <w:r>
              <w:t>2 581 221,37</w:t>
            </w:r>
          </w:p>
        </w:tc>
        <w:tc>
          <w:tcPr>
            <w:tcW w:type="dxa" w:w="1080"/>
          </w:tcPr>
          <w:p>
            <w:r>
              <w:t>3 195 882,92</w:t>
            </w:r>
          </w:p>
        </w:tc>
        <w:tc>
          <w:tcPr>
            <w:tcW w:type="dxa" w:w="1080"/>
          </w:tcPr>
          <w:p>
            <w:r>
              <w:t>2 881 101,68</w:t>
            </w:r>
          </w:p>
        </w:tc>
      </w:tr>
    </w:tbl>
    <w:p>
      <w:pPr>
        <w:pStyle w:val="Heading3"/>
      </w:pPr>
      <w:r>
        <w:t>T148 — Товары и товарные группы</w:t>
      </w:r>
    </w:p>
    <w:p>
      <w:r>
        <w:rPr>
          <w:rFonts w:ascii="Consolas" w:hAnsi="Consolas"/>
          <w:color w:val="1A568E"/>
          <w:sz w:val="18"/>
        </w:rPr>
        <w:t>↳ docs/teo-tables/all/T148.md</w:t>
      </w:r>
    </w:p>
    <w:p>
      <w:pPr>
        <w:pStyle w:val="Heading2"/>
      </w:pPr>
      <w:r>
        <w:t>Товары и товарные группы</w:t>
      </w:r>
    </w:p>
    <w:p>
      <w:r>
        <w:rPr>
          <w:i/>
        </w:rPr>
        <w:t>**Источник:** `docs/1.ТЭО_МОЯ МЕЧТА.docx` — Word-таблица **#148**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59,43</w:t>
            </w:r>
          </w:p>
        </w:tc>
        <w:tc>
          <w:tcPr>
            <w:tcW w:type="dxa" w:w="1080"/>
          </w:tcPr>
          <w:p>
            <w:r>
              <w:t>42,44</w:t>
            </w:r>
          </w:p>
        </w:tc>
        <w:tc>
          <w:tcPr>
            <w:tcW w:type="dxa" w:w="1080"/>
          </w:tcPr>
          <w:p>
            <w:r>
              <w:t>25,18</w:t>
            </w:r>
          </w:p>
        </w:tc>
        <w:tc>
          <w:tcPr>
            <w:tcW w:type="dxa" w:w="1080"/>
          </w:tcPr>
          <w:p>
            <w:r>
              <w:t>-38,11</w:t>
            </w:r>
          </w:p>
        </w:tc>
        <w:tc>
          <w:tcPr>
            <w:tcW w:type="dxa" w:w="1080"/>
          </w:tcPr>
          <w:p>
            <w:r>
              <w:t>12,73</w:t>
            </w:r>
          </w:p>
        </w:tc>
      </w:tr>
      <w:tr>
        <w:tc>
          <w:tcPr>
            <w:tcW w:type="dxa" w:w="1080"/>
          </w:tcPr>
          <w:p>
            <w:r/>
          </w:p>
        </w:tc>
        <w:tc>
          <w:tcPr>
            <w:tcW w:type="dxa" w:w="1080"/>
          </w:tcPr>
          <w:p>
            <w:r/>
          </w:p>
        </w:tc>
        <w:tc>
          <w:tcPr>
            <w:tcW w:type="dxa" w:w="1080"/>
          </w:tcPr>
          <w:p>
            <w:r>
              <w:t>Стоимость (долл. США)</w:t>
            </w:r>
          </w:p>
        </w:tc>
        <w:tc>
          <w:tcPr>
            <w:tcW w:type="dxa" w:w="1080"/>
          </w:tcPr>
          <w:p>
            <w:r>
              <w:t>29 034 115,00</w:t>
            </w:r>
          </w:p>
        </w:tc>
        <w:tc>
          <w:tcPr>
            <w:tcW w:type="dxa" w:w="1080"/>
          </w:tcPr>
          <w:p>
            <w:r>
              <w:t>41 358 828,00</w:t>
            </w:r>
          </w:p>
        </w:tc>
        <w:tc>
          <w:tcPr>
            <w:tcW w:type="dxa" w:w="1080"/>
          </w:tcPr>
          <w:p>
            <w:r>
              <w:t>51 776 402,00</w:t>
            </w:r>
          </w:p>
        </w:tc>
        <w:tc>
          <w:tcPr>
            <w:tcW w:type="dxa" w:w="1080"/>
          </w:tcPr>
          <w:p>
            <w:r>
              <w:t>32 041 620,00</w:t>
            </w:r>
          </w:p>
        </w:tc>
        <w:tc>
          <w:tcPr>
            <w:tcW w:type="dxa" w:w="1080"/>
          </w:tcPr>
          <w:p>
            <w:r>
              <w:t>36 123 354,00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44,99</w:t>
            </w:r>
          </w:p>
        </w:tc>
        <w:tc>
          <w:tcPr>
            <w:tcW w:type="dxa" w:w="1080"/>
          </w:tcPr>
          <w:p>
            <w:r>
              <w:t>25,86</w:t>
            </w:r>
          </w:p>
        </w:tc>
        <w:tc>
          <w:tcPr>
            <w:tcW w:type="dxa" w:w="1080"/>
          </w:tcPr>
          <w:p>
            <w:r>
              <w:t>2,31</w:t>
            </w:r>
          </w:p>
        </w:tc>
        <w:tc>
          <w:tcPr>
            <w:tcW w:type="dxa" w:w="1080"/>
          </w:tcPr>
          <w:p>
            <w:r>
              <w:t>63,50</w:t>
            </w:r>
          </w:p>
        </w:tc>
        <w:tc>
          <w:tcPr>
            <w:tcW w:type="dxa" w:w="1080"/>
          </w:tcPr>
          <w:p>
            <w:r>
              <w:t>-9,75</w:t>
            </w:r>
          </w:p>
        </w:tc>
      </w:tr>
      <w:tr>
        <w:tc>
          <w:tcPr>
            <w:tcW w:type="dxa" w:w="1080"/>
          </w:tcPr>
          <w:p>
            <w:r/>
          </w:p>
        </w:tc>
        <w:tc>
          <w:tcPr>
            <w:tcW w:type="dxa" w:w="1080"/>
          </w:tcPr>
          <w:p>
            <w:r/>
          </w:p>
        </w:tc>
        <w:tc>
          <w:tcPr>
            <w:tcW w:type="dxa" w:w="1080"/>
          </w:tcPr>
          <w:p>
            <w:r>
              <w:t>Стоимость (долл. США)</w:t>
            </w:r>
          </w:p>
        </w:tc>
        <w:tc>
          <w:tcPr>
            <w:tcW w:type="dxa" w:w="1080"/>
          </w:tcPr>
          <w:p>
            <w:r>
              <w:t>156 199 239,00</w:t>
            </w:r>
          </w:p>
        </w:tc>
        <w:tc>
          <w:tcPr>
            <w:tcW w:type="dxa" w:w="1080"/>
          </w:tcPr>
          <w:p>
            <w:r>
              <w:t>196 601 819,00</w:t>
            </w:r>
          </w:p>
        </w:tc>
        <w:tc>
          <w:tcPr>
            <w:tcW w:type="dxa" w:w="1080"/>
          </w:tcPr>
          <w:p>
            <w:r>
              <w:t>201 154 401,00</w:t>
            </w:r>
          </w:p>
        </w:tc>
        <w:tc>
          <w:tcPr>
            <w:tcW w:type="dxa" w:w="1080"/>
          </w:tcPr>
          <w:p>
            <w:r>
              <w:t>328 895 708,00</w:t>
            </w:r>
          </w:p>
        </w:tc>
        <w:tc>
          <w:tcPr>
            <w:tcW w:type="dxa" w:w="1080"/>
          </w:tcPr>
          <w:p>
            <w:r>
              <w:t>296 818 145,00</w:t>
            </w:r>
          </w:p>
        </w:tc>
      </w:tr>
    </w:tbl>
    <w:p>
      <w:pPr>
        <w:pStyle w:val="Heading3"/>
      </w:pPr>
      <w:r>
        <w:t>T149 — Товары и товарные группы</w:t>
      </w:r>
    </w:p>
    <w:p>
      <w:r>
        <w:rPr>
          <w:rFonts w:ascii="Consolas" w:hAnsi="Consolas"/>
          <w:color w:val="1A568E"/>
          <w:sz w:val="18"/>
        </w:rPr>
        <w:t>↳ docs/teo-tables/all/T149.md</w:t>
      </w:r>
    </w:p>
    <w:p>
      <w:pPr>
        <w:pStyle w:val="Heading2"/>
      </w:pPr>
      <w:r>
        <w:t>Товары и товарные группы</w:t>
      </w:r>
    </w:p>
    <w:p>
      <w:r>
        <w:rPr>
          <w:i/>
        </w:rPr>
        <w:t>**Источник:** `docs/1.ТЭО_МОЯ МЕЧТА.docx` — Word-таблица **#149**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3503. Желатин (с поверхностной обработкой или без обработки) и его производные;клей рыбий; прочие клеи животного происхождения, кроме казеиновых, указанных в товарной позиции 3501</w:t>
            </w:r>
          </w:p>
        </w:tc>
        <w:tc>
          <w:tcPr>
            <w:tcW w:type="dxa" w:w="1080"/>
          </w:tcPr>
          <w:p>
            <w:r>
              <w:t>Импорт</w:t>
            </w:r>
          </w:p>
        </w:tc>
        <w:tc>
          <w:tcPr>
            <w:tcW w:type="dxa" w:w="1080"/>
          </w:tcPr>
          <w:p>
            <w:r>
              <w:t>Изменение стоимости, г/г (%)</w:t>
            </w:r>
          </w:p>
        </w:tc>
        <w:tc>
          <w:tcPr>
            <w:tcW w:type="dxa" w:w="1080"/>
          </w:tcPr>
          <w:p>
            <w:r>
              <w:t>23,67</w:t>
            </w:r>
          </w:p>
        </w:tc>
        <w:tc>
          <w:tcPr>
            <w:tcW w:type="dxa" w:w="1080"/>
          </w:tcPr>
          <w:p>
            <w:r>
              <w:t>-7,95</w:t>
            </w:r>
          </w:p>
        </w:tc>
        <w:tc>
          <w:tcPr>
            <w:tcW w:type="dxa" w:w="1080"/>
          </w:tcPr>
          <w:p>
            <w:r>
              <w:t>80,84</w:t>
            </w:r>
          </w:p>
        </w:tc>
        <w:tc>
          <w:tcPr>
            <w:tcW w:type="dxa" w:w="1080"/>
          </w:tcPr>
          <w:p>
            <w:r>
              <w:t>45,40</w:t>
            </w:r>
          </w:p>
        </w:tc>
        <w:tc>
          <w:tcPr>
            <w:tcW w:type="dxa" w:w="1080"/>
          </w:tcPr>
          <w:p>
            <w:r>
              <w:t>61,05</w:t>
            </w:r>
          </w:p>
        </w:tc>
      </w:tr>
      <w:tr>
        <w:tc>
          <w:tcPr>
            <w:tcW w:type="dxa" w:w="1080"/>
          </w:tcPr>
          <w:p>
            <w:r/>
          </w:p>
        </w:tc>
        <w:tc>
          <w:tcPr>
            <w:tcW w:type="dxa" w:w="1080"/>
          </w:tcPr>
          <w:p>
            <w:r/>
          </w:p>
        </w:tc>
        <w:tc>
          <w:tcPr>
            <w:tcW w:type="dxa" w:w="1080"/>
          </w:tcPr>
          <w:p>
            <w:r>
              <w:t>Стоимость (долл. США)</w:t>
            </w:r>
          </w:p>
        </w:tc>
        <w:tc>
          <w:tcPr>
            <w:tcW w:type="dxa" w:w="1080"/>
          </w:tcPr>
          <w:p>
            <w:r>
              <w:t>597 717,98</w:t>
            </w:r>
          </w:p>
        </w:tc>
        <w:tc>
          <w:tcPr>
            <w:tcW w:type="dxa" w:w="1080"/>
          </w:tcPr>
          <w:p>
            <w:r>
              <w:t>550 174,99</w:t>
            </w:r>
          </w:p>
        </w:tc>
        <w:tc>
          <w:tcPr>
            <w:tcW w:type="dxa" w:w="1080"/>
          </w:tcPr>
          <w:p>
            <w:r>
              <w:t>994 969,98</w:t>
            </w:r>
          </w:p>
        </w:tc>
        <w:tc>
          <w:tcPr>
            <w:tcW w:type="dxa" w:w="1080"/>
          </w:tcPr>
          <w:p>
            <w:r>
              <w:t>1 446 761,00</w:t>
            </w:r>
          </w:p>
        </w:tc>
        <w:tc>
          <w:tcPr>
            <w:tcW w:type="dxa" w:w="1080"/>
          </w:tcPr>
          <w:p>
            <w:r>
              <w:t>2 330 068,98</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2 085,41</w:t>
            </w:r>
          </w:p>
        </w:tc>
        <w:tc>
          <w:tcPr>
            <w:tcW w:type="dxa" w:w="1080"/>
          </w:tcPr>
          <w:p>
            <w:r>
              <w:t>589,64</w:t>
            </w:r>
          </w:p>
        </w:tc>
        <w:tc>
          <w:tcPr>
            <w:tcW w:type="dxa" w:w="1080"/>
          </w:tcPr>
          <w:p>
            <w:r>
              <w:t>16,66</w:t>
            </w:r>
          </w:p>
        </w:tc>
        <w:tc>
          <w:tcPr>
            <w:tcW w:type="dxa" w:w="1080"/>
          </w:tcPr>
          <w:p>
            <w:r>
              <w:t>-6,56</w:t>
            </w:r>
          </w:p>
        </w:tc>
        <w:tc>
          <w:tcPr>
            <w:tcW w:type="dxa" w:w="1080"/>
          </w:tcPr>
          <w:p>
            <w:r>
              <w:t>264,06</w:t>
            </w:r>
          </w:p>
        </w:tc>
      </w:tr>
      <w:tr>
        <w:tc>
          <w:tcPr>
            <w:tcW w:type="dxa" w:w="1080"/>
          </w:tcPr>
          <w:p>
            <w:r/>
          </w:p>
        </w:tc>
        <w:tc>
          <w:tcPr>
            <w:tcW w:type="dxa" w:w="1080"/>
          </w:tcPr>
          <w:p>
            <w:r/>
          </w:p>
        </w:tc>
        <w:tc>
          <w:tcPr>
            <w:tcW w:type="dxa" w:w="1080"/>
          </w:tcPr>
          <w:p>
            <w:r>
              <w:t>Стоимость (долл. США)</w:t>
            </w:r>
          </w:p>
        </w:tc>
        <w:tc>
          <w:tcPr>
            <w:tcW w:type="dxa" w:w="1080"/>
          </w:tcPr>
          <w:p>
            <w:r>
              <w:t>256 698,98</w:t>
            </w:r>
          </w:p>
        </w:tc>
        <w:tc>
          <w:tcPr>
            <w:tcW w:type="dxa" w:w="1080"/>
          </w:tcPr>
          <w:p>
            <w:r>
              <w:t>1 770 309,00</w:t>
            </w:r>
          </w:p>
        </w:tc>
        <w:tc>
          <w:tcPr>
            <w:tcW w:type="dxa" w:w="1080"/>
          </w:tcPr>
          <w:p>
            <w:r>
              <w:t>2 065 327,99</w:t>
            </w:r>
          </w:p>
        </w:tc>
        <w:tc>
          <w:tcPr>
            <w:tcW w:type="dxa" w:w="1080"/>
          </w:tcPr>
          <w:p>
            <w:r>
              <w:t>1 929 790,00</w:t>
            </w:r>
          </w:p>
        </w:tc>
        <w:tc>
          <w:tcPr>
            <w:tcW w:type="dxa" w:w="1080"/>
          </w:tcPr>
          <w:p>
            <w:r>
              <w:t>7 025 775,99</w:t>
            </w:r>
          </w:p>
        </w:tc>
      </w:tr>
    </w:tbl>
    <w:p>
      <w:pPr>
        <w:pStyle w:val="Heading3"/>
      </w:pPr>
      <w:r>
        <w:t>T150 — Табл. 118. Объем импорта желатина за период с 2019-2023гг., по потенциальным стр</w:t>
      </w:r>
    </w:p>
    <w:p>
      <w:r>
        <w:rPr>
          <w:rFonts w:ascii="Consolas" w:hAnsi="Consolas"/>
          <w:color w:val="1A568E"/>
          <w:sz w:val="18"/>
        </w:rPr>
        <w:t>↳ docs/teo-tables/all/T150.md</w:t>
      </w:r>
    </w:p>
    <w:p>
      <w:pPr>
        <w:pStyle w:val="Heading2"/>
      </w:pPr>
      <w:r>
        <w:t>Табл. 118. Объем импорта желатина за период с 2019-2023гг., по потенциальным стр</w:t>
      </w:r>
    </w:p>
    <w:p>
      <w:r>
        <w:rPr>
          <w:i/>
        </w:rPr>
        <w:t>**Источник:** `docs/1.ТЭО_МОЯ МЕЧТА.docx` — Word-таблица **#150**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Табл. 118. Объем импорта желатина за период с 2019-2023гг., по потенциальным странам, в млн. долл. США</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3503</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Россия</w:t>
            </w:r>
          </w:p>
        </w:tc>
        <w:tc>
          <w:tcPr>
            <w:tcW w:type="dxa" w:w="1234"/>
          </w:tcPr>
          <w:p>
            <w:r>
              <w:t>51,1</w:t>
            </w:r>
          </w:p>
        </w:tc>
        <w:tc>
          <w:tcPr>
            <w:tcW w:type="dxa" w:w="1234"/>
          </w:tcPr>
          <w:p>
            <w:r>
              <w:t>63,6</w:t>
            </w:r>
          </w:p>
        </w:tc>
        <w:tc>
          <w:tcPr>
            <w:tcW w:type="dxa" w:w="1234"/>
          </w:tcPr>
          <w:p>
            <w:r>
              <w:t>68,8</w:t>
            </w:r>
          </w:p>
        </w:tc>
        <w:tc>
          <w:tcPr>
            <w:tcW w:type="dxa" w:w="1234"/>
          </w:tcPr>
          <w:p>
            <w:r>
              <w:t>68,8</w:t>
            </w:r>
          </w:p>
        </w:tc>
        <w:tc>
          <w:tcPr>
            <w:tcW w:type="dxa" w:w="1234"/>
          </w:tcPr>
          <w:p>
            <w:r>
              <w:t>68,8</w:t>
            </w:r>
          </w:p>
        </w:tc>
      </w:tr>
      <w:tr>
        <w:tc>
          <w:tcPr>
            <w:tcW w:type="dxa" w:w="1234"/>
          </w:tcPr>
          <w:p>
            <w:r>
              <w:t>2</w:t>
            </w:r>
          </w:p>
        </w:tc>
        <w:tc>
          <w:tcPr>
            <w:tcW w:type="dxa" w:w="1234"/>
          </w:tcPr>
          <w:p>
            <w:r>
              <w:t>Индонезия</w:t>
            </w:r>
          </w:p>
        </w:tc>
        <w:tc>
          <w:tcPr>
            <w:tcW w:type="dxa" w:w="1234"/>
          </w:tcPr>
          <w:p>
            <w:r>
              <w:t>26,7</w:t>
            </w:r>
          </w:p>
        </w:tc>
        <w:tc>
          <w:tcPr>
            <w:tcW w:type="dxa" w:w="1234"/>
          </w:tcPr>
          <w:p>
            <w:r>
              <w:t>32,0</w:t>
            </w:r>
          </w:p>
        </w:tc>
        <w:tc>
          <w:tcPr>
            <w:tcW w:type="dxa" w:w="1234"/>
          </w:tcPr>
          <w:p>
            <w:r>
              <w:t>34,1</w:t>
            </w:r>
          </w:p>
        </w:tc>
        <w:tc>
          <w:tcPr>
            <w:tcW w:type="dxa" w:w="1234"/>
          </w:tcPr>
          <w:p>
            <w:r>
              <w:t>40,2</w:t>
            </w:r>
          </w:p>
        </w:tc>
        <w:tc>
          <w:tcPr>
            <w:tcW w:type="dxa" w:w="1234"/>
          </w:tcPr>
          <w:p>
            <w:r>
              <w:t>52,0</w:t>
            </w:r>
          </w:p>
        </w:tc>
      </w:tr>
      <w:tr>
        <w:tc>
          <w:tcPr>
            <w:tcW w:type="dxa" w:w="1234"/>
          </w:tcPr>
          <w:p>
            <w:r>
              <w:t>3</w:t>
            </w:r>
          </w:p>
        </w:tc>
        <w:tc>
          <w:tcPr>
            <w:tcW w:type="dxa" w:w="1234"/>
          </w:tcPr>
          <w:p>
            <w:r>
              <w:t>Китай</w:t>
            </w:r>
          </w:p>
        </w:tc>
        <w:tc>
          <w:tcPr>
            <w:tcW w:type="dxa" w:w="1234"/>
          </w:tcPr>
          <w:p>
            <w:r>
              <w:t>29,0</w:t>
            </w:r>
          </w:p>
        </w:tc>
        <w:tc>
          <w:tcPr>
            <w:tcW w:type="dxa" w:w="1234"/>
          </w:tcPr>
          <w:p>
            <w:r>
              <w:t>41,3</w:t>
            </w:r>
          </w:p>
        </w:tc>
        <w:tc>
          <w:tcPr>
            <w:tcW w:type="dxa" w:w="1234"/>
          </w:tcPr>
          <w:p>
            <w:r>
              <w:t>51,7</w:t>
            </w:r>
          </w:p>
        </w:tc>
        <w:tc>
          <w:tcPr>
            <w:tcW w:type="dxa" w:w="1234"/>
          </w:tcPr>
          <w:p>
            <w:r>
              <w:t>32,0</w:t>
            </w:r>
          </w:p>
        </w:tc>
        <w:tc>
          <w:tcPr>
            <w:tcW w:type="dxa" w:w="1234"/>
          </w:tcPr>
          <w:p>
            <w:r>
              <w:t>36,1</w:t>
            </w:r>
          </w:p>
        </w:tc>
      </w:tr>
      <w:tr>
        <w:tc>
          <w:tcPr>
            <w:tcW w:type="dxa" w:w="1234"/>
          </w:tcPr>
          <w:p>
            <w:r>
              <w:t>4</w:t>
            </w:r>
          </w:p>
        </w:tc>
        <w:tc>
          <w:tcPr>
            <w:tcW w:type="dxa" w:w="1234"/>
          </w:tcPr>
          <w:p>
            <w:r>
              <w:t>Малайзия</w:t>
            </w:r>
          </w:p>
        </w:tc>
        <w:tc>
          <w:tcPr>
            <w:tcW w:type="dxa" w:w="1234"/>
          </w:tcPr>
          <w:p>
            <w:r>
              <w:t>7,4</w:t>
            </w:r>
          </w:p>
        </w:tc>
        <w:tc>
          <w:tcPr>
            <w:tcW w:type="dxa" w:w="1234"/>
          </w:tcPr>
          <w:p>
            <w:r>
              <w:t>5,5</w:t>
            </w:r>
          </w:p>
        </w:tc>
        <w:tc>
          <w:tcPr>
            <w:tcW w:type="dxa" w:w="1234"/>
          </w:tcPr>
          <w:p>
            <w:r>
              <w:t>6,6</w:t>
            </w:r>
          </w:p>
        </w:tc>
        <w:tc>
          <w:tcPr>
            <w:tcW w:type="dxa" w:w="1234"/>
          </w:tcPr>
          <w:p>
            <w:r>
              <w:t>8,4</w:t>
            </w:r>
          </w:p>
        </w:tc>
        <w:tc>
          <w:tcPr>
            <w:tcW w:type="dxa" w:w="1234"/>
          </w:tcPr>
          <w:p>
            <w:r>
              <w:t>13,6</w:t>
            </w:r>
          </w:p>
        </w:tc>
      </w:tr>
      <w:tr>
        <w:tc>
          <w:tcPr>
            <w:tcW w:type="dxa" w:w="1234"/>
          </w:tcPr>
          <w:p>
            <w:r>
              <w:t>5</w:t>
            </w:r>
          </w:p>
        </w:tc>
        <w:tc>
          <w:tcPr>
            <w:tcW w:type="dxa" w:w="1234"/>
          </w:tcPr>
          <w:p>
            <w:r>
              <w:t>ОАЭ</w:t>
            </w:r>
          </w:p>
        </w:tc>
        <w:tc>
          <w:tcPr>
            <w:tcW w:type="dxa" w:w="1234"/>
          </w:tcPr>
          <w:p>
            <w:r>
              <w:t>3,6</w:t>
            </w:r>
          </w:p>
        </w:tc>
        <w:tc>
          <w:tcPr>
            <w:tcW w:type="dxa" w:w="1234"/>
          </w:tcPr>
          <w:p>
            <w:r>
              <w:t>7,0</w:t>
            </w:r>
          </w:p>
        </w:tc>
        <w:tc>
          <w:tcPr>
            <w:tcW w:type="dxa" w:w="1234"/>
          </w:tcPr>
          <w:p>
            <w:r>
              <w:t>4,4</w:t>
            </w:r>
          </w:p>
        </w:tc>
        <w:tc>
          <w:tcPr>
            <w:tcW w:type="dxa" w:w="1234"/>
          </w:tcPr>
          <w:p>
            <w:r>
              <w:t>7,0</w:t>
            </w:r>
          </w:p>
        </w:tc>
        <w:tc>
          <w:tcPr>
            <w:tcW w:type="dxa" w:w="1234"/>
          </w:tcPr>
          <w:p>
            <w:r>
              <w:t>5,4</w:t>
            </w:r>
          </w:p>
        </w:tc>
      </w:tr>
      <w:tr>
        <w:tc>
          <w:tcPr>
            <w:tcW w:type="dxa" w:w="1234"/>
          </w:tcPr>
          <w:p>
            <w:r>
              <w:t>6</w:t>
            </w:r>
          </w:p>
        </w:tc>
        <w:tc>
          <w:tcPr>
            <w:tcW w:type="dxa" w:w="1234"/>
          </w:tcPr>
          <w:p>
            <w:r>
              <w:t>Саудовская Аравия</w:t>
            </w:r>
          </w:p>
        </w:tc>
        <w:tc>
          <w:tcPr>
            <w:tcW w:type="dxa" w:w="1234"/>
          </w:tcPr>
          <w:p>
            <w:r>
              <w:t>2,2</w:t>
            </w:r>
          </w:p>
        </w:tc>
        <w:tc>
          <w:tcPr>
            <w:tcW w:type="dxa" w:w="1234"/>
          </w:tcPr>
          <w:p>
            <w:r>
              <w:t>1,3</w:t>
            </w:r>
          </w:p>
        </w:tc>
        <w:tc>
          <w:tcPr>
            <w:tcW w:type="dxa" w:w="1234"/>
          </w:tcPr>
          <w:p>
            <w:r>
              <w:t>2,1</w:t>
            </w:r>
          </w:p>
        </w:tc>
        <w:tc>
          <w:tcPr>
            <w:tcW w:type="dxa" w:w="1234"/>
          </w:tcPr>
          <w:p>
            <w:r>
              <w:t>2,2</w:t>
            </w:r>
          </w:p>
        </w:tc>
        <w:tc>
          <w:tcPr>
            <w:tcW w:type="dxa" w:w="1234"/>
          </w:tcPr>
          <w:p>
            <w:r>
              <w:t>3,4</w:t>
            </w:r>
          </w:p>
        </w:tc>
      </w:tr>
      <w:tr>
        <w:tc>
          <w:tcPr>
            <w:tcW w:type="dxa" w:w="1234"/>
          </w:tcPr>
          <w:p>
            <w:r>
              <w:t>7</w:t>
            </w:r>
          </w:p>
        </w:tc>
        <w:tc>
          <w:tcPr>
            <w:tcW w:type="dxa" w:w="1234"/>
          </w:tcPr>
          <w:p>
            <w:r>
              <w:t>Казахстан</w:t>
            </w:r>
          </w:p>
        </w:tc>
        <w:tc>
          <w:tcPr>
            <w:tcW w:type="dxa" w:w="1234"/>
          </w:tcPr>
          <w:p>
            <w:r>
              <w:t>1,5</w:t>
            </w:r>
          </w:p>
        </w:tc>
        <w:tc>
          <w:tcPr>
            <w:tcW w:type="dxa" w:w="1234"/>
          </w:tcPr>
          <w:p>
            <w:r>
              <w:t>2,2</w:t>
            </w:r>
          </w:p>
        </w:tc>
        <w:tc>
          <w:tcPr>
            <w:tcW w:type="dxa" w:w="1234"/>
          </w:tcPr>
          <w:p>
            <w:r>
              <w:t>-</w:t>
            </w:r>
          </w:p>
        </w:tc>
        <w:tc>
          <w:tcPr>
            <w:tcW w:type="dxa" w:w="1234"/>
          </w:tcPr>
          <w:p>
            <w:r>
              <w:t>3,0</w:t>
            </w:r>
          </w:p>
        </w:tc>
        <w:tc>
          <w:tcPr>
            <w:tcW w:type="dxa" w:w="1234"/>
          </w:tcPr>
          <w:p>
            <w:r>
              <w:t>3,3</w:t>
            </w:r>
          </w:p>
        </w:tc>
      </w:tr>
      <w:tr>
        <w:tc>
          <w:tcPr>
            <w:tcW w:type="dxa" w:w="1234"/>
          </w:tcPr>
          <w:p>
            <w:r>
              <w:t>8</w:t>
            </w:r>
          </w:p>
        </w:tc>
        <w:tc>
          <w:tcPr>
            <w:tcW w:type="dxa" w:w="1234"/>
          </w:tcPr>
          <w:p>
            <w:r>
              <w:t>Узбекистан</w:t>
            </w:r>
          </w:p>
        </w:tc>
        <w:tc>
          <w:tcPr>
            <w:tcW w:type="dxa" w:w="1234"/>
          </w:tcPr>
          <w:p>
            <w:r>
              <w:t>0,6</w:t>
            </w:r>
          </w:p>
        </w:tc>
        <w:tc>
          <w:tcPr>
            <w:tcW w:type="dxa" w:w="1234"/>
          </w:tcPr>
          <w:p>
            <w:r>
              <w:t>0,6</w:t>
            </w:r>
          </w:p>
        </w:tc>
        <w:tc>
          <w:tcPr>
            <w:tcW w:type="dxa" w:w="1234"/>
          </w:tcPr>
          <w:p>
            <w:r>
              <w:t>1,0</w:t>
            </w:r>
          </w:p>
        </w:tc>
        <w:tc>
          <w:tcPr>
            <w:tcW w:type="dxa" w:w="1234"/>
          </w:tcPr>
          <w:p>
            <w:r>
              <w:t>1,4</w:t>
            </w:r>
          </w:p>
        </w:tc>
        <w:tc>
          <w:tcPr>
            <w:tcW w:type="dxa" w:w="1234"/>
          </w:tcPr>
          <w:p>
            <w:r>
              <w:t>2,3</w:t>
            </w:r>
          </w:p>
        </w:tc>
      </w:tr>
      <w:tr>
        <w:tc>
          <w:tcPr>
            <w:tcW w:type="dxa" w:w="1234"/>
          </w:tcPr>
          <w:p>
            <w:r>
              <w:t>9</w:t>
            </w:r>
          </w:p>
        </w:tc>
        <w:tc>
          <w:tcPr>
            <w:tcW w:type="dxa" w:w="1234"/>
          </w:tcPr>
          <w:p>
            <w:r>
              <w:t>Киргизия</w:t>
            </w:r>
          </w:p>
        </w:tc>
        <w:tc>
          <w:tcPr>
            <w:tcW w:type="dxa" w:w="1234"/>
          </w:tcPr>
          <w:p>
            <w:r>
              <w:t>0,0</w:t>
            </w:r>
          </w:p>
        </w:tc>
        <w:tc>
          <w:tcPr>
            <w:tcW w:type="dxa" w:w="1234"/>
          </w:tcPr>
          <w:p>
            <w:r>
              <w:t>0,2</w:t>
            </w:r>
          </w:p>
        </w:tc>
        <w:tc>
          <w:tcPr>
            <w:tcW w:type="dxa" w:w="1234"/>
          </w:tcPr>
          <w:p>
            <w:r>
              <w:t>0,2</w:t>
            </w:r>
          </w:p>
        </w:tc>
        <w:tc>
          <w:tcPr>
            <w:tcW w:type="dxa" w:w="1234"/>
          </w:tcPr>
          <w:p>
            <w:r>
              <w:t>0,2</w:t>
            </w:r>
          </w:p>
        </w:tc>
        <w:tc>
          <w:tcPr>
            <w:tcW w:type="dxa" w:w="1234"/>
          </w:tcPr>
          <w:p>
            <w:r>
              <w:t>-</w:t>
            </w:r>
          </w:p>
        </w:tc>
      </w:tr>
      <w:tr>
        <w:tc>
          <w:tcPr>
            <w:tcW w:type="dxa" w:w="1234"/>
          </w:tcPr>
          <w:p>
            <w:r/>
          </w:p>
        </w:tc>
        <w:tc>
          <w:tcPr>
            <w:tcW w:type="dxa" w:w="1234"/>
          </w:tcPr>
          <w:p>
            <w:r>
              <w:t>Всего</w:t>
            </w:r>
          </w:p>
        </w:tc>
        <w:tc>
          <w:tcPr>
            <w:tcW w:type="dxa" w:w="1234"/>
          </w:tcPr>
          <w:p>
            <w:r>
              <w:t>122,1</w:t>
            </w:r>
          </w:p>
        </w:tc>
        <w:tc>
          <w:tcPr>
            <w:tcW w:type="dxa" w:w="1234"/>
          </w:tcPr>
          <w:p>
            <w:r>
              <w:t>153,7</w:t>
            </w:r>
          </w:p>
        </w:tc>
        <w:tc>
          <w:tcPr>
            <w:tcW w:type="dxa" w:w="1234"/>
          </w:tcPr>
          <w:p>
            <w:r>
              <w:t>168,9</w:t>
            </w:r>
          </w:p>
        </w:tc>
        <w:tc>
          <w:tcPr>
            <w:tcW w:type="dxa" w:w="1234"/>
          </w:tcPr>
          <w:p>
            <w:r>
              <w:t>163,3</w:t>
            </w:r>
          </w:p>
        </w:tc>
        <w:tc>
          <w:tcPr>
            <w:tcW w:type="dxa" w:w="1234"/>
          </w:tcPr>
          <w:p>
            <w:r>
              <w:t>185,0</w:t>
            </w:r>
          </w:p>
        </w:tc>
      </w:tr>
    </w:tbl>
    <w:p>
      <w:pPr>
        <w:pStyle w:val="Heading3"/>
      </w:pPr>
      <w:r>
        <w:t>T151 — Табл. 119. Мировой рынок экспорта чёрной икры, в тоннах</w:t>
      </w:r>
    </w:p>
    <w:p>
      <w:r>
        <w:rPr>
          <w:rFonts w:ascii="Consolas" w:hAnsi="Consolas"/>
          <w:color w:val="1A568E"/>
          <w:sz w:val="18"/>
        </w:rPr>
        <w:t>↳ docs/teo-tables/all/T151.md</w:t>
      </w:r>
    </w:p>
    <w:p>
      <w:pPr>
        <w:pStyle w:val="Heading2"/>
      </w:pPr>
      <w:r>
        <w:t>Табл. 119. Мировой рынок экспорта чёрной икры, в тоннах</w:t>
      </w:r>
    </w:p>
    <w:p>
      <w:r>
        <w:rPr>
          <w:i/>
        </w:rPr>
        <w:t>**Источник:** `docs/1.ТЭО_МОЯ МЕЧТА.docx` — Word-таблица **#151**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2880"/>
        <w:gridCol w:w="2880"/>
        <w:gridCol w:w="2880"/>
      </w:tblGrid>
      <w:tr>
        <w:tc>
          <w:tcPr>
            <w:tcW w:type="dxa" w:w="2880"/>
          </w:tcPr>
          <w:p>
            <w:r>
              <w:t>Табл. 119. Мировой рынок экспорта чёрной икры, в тоннах</w:t>
            </w:r>
          </w:p>
        </w:tc>
        <w:tc>
          <w:tcPr>
            <w:tcW w:type="dxa" w:w="2880"/>
          </w:tcPr>
          <w:p>
            <w:r/>
          </w:p>
        </w:tc>
        <w:tc>
          <w:tcPr>
            <w:tcW w:type="dxa" w:w="2880"/>
          </w:tcPr>
          <w:p>
            <w:r/>
          </w:p>
        </w:tc>
      </w:tr>
      <w:tr>
        <w:tc>
          <w:tcPr>
            <w:tcW w:type="dxa" w:w="2880"/>
          </w:tcPr>
          <w:p>
            <w:r/>
          </w:p>
        </w:tc>
        <w:tc>
          <w:tcPr>
            <w:tcW w:type="dxa" w:w="2880"/>
          </w:tcPr>
          <w:p>
            <w:r>
              <w:t>%</w:t>
            </w:r>
          </w:p>
        </w:tc>
        <w:tc>
          <w:tcPr>
            <w:tcW w:type="dxa" w:w="2880"/>
          </w:tcPr>
          <w:p>
            <w:r>
              <w:t>тн</w:t>
            </w:r>
          </w:p>
        </w:tc>
      </w:tr>
      <w:tr>
        <w:tc>
          <w:tcPr>
            <w:tcW w:type="dxa" w:w="2880"/>
          </w:tcPr>
          <w:p>
            <w:r>
              <w:t>Икра севрюги</w:t>
            </w:r>
          </w:p>
        </w:tc>
        <w:tc>
          <w:tcPr>
            <w:tcW w:type="dxa" w:w="2880"/>
          </w:tcPr>
          <w:p>
            <w:r>
              <w:t>51,6%</w:t>
            </w:r>
          </w:p>
        </w:tc>
        <w:tc>
          <w:tcPr>
            <w:tcW w:type="dxa" w:w="2880"/>
          </w:tcPr>
          <w:p>
            <w:r>
              <w:t>294,1</w:t>
            </w:r>
          </w:p>
        </w:tc>
      </w:tr>
      <w:tr>
        <w:tc>
          <w:tcPr>
            <w:tcW w:type="dxa" w:w="2880"/>
          </w:tcPr>
          <w:p>
            <w:r>
              <w:t>Икра русского осетра</w:t>
            </w:r>
          </w:p>
        </w:tc>
        <w:tc>
          <w:tcPr>
            <w:tcW w:type="dxa" w:w="2880"/>
          </w:tcPr>
          <w:p>
            <w:r>
              <w:t>38,5%</w:t>
            </w:r>
          </w:p>
        </w:tc>
        <w:tc>
          <w:tcPr>
            <w:tcW w:type="dxa" w:w="2880"/>
          </w:tcPr>
          <w:p>
            <w:r>
              <w:t>219,5</w:t>
            </w:r>
          </w:p>
        </w:tc>
      </w:tr>
      <w:tr>
        <w:tc>
          <w:tcPr>
            <w:tcW w:type="dxa" w:w="2880"/>
          </w:tcPr>
          <w:p>
            <w:r>
              <w:t>Икра белуги</w:t>
            </w:r>
          </w:p>
        </w:tc>
        <w:tc>
          <w:tcPr>
            <w:tcW w:type="dxa" w:w="2880"/>
          </w:tcPr>
          <w:p>
            <w:r>
              <w:t>9,9%</w:t>
            </w:r>
          </w:p>
        </w:tc>
        <w:tc>
          <w:tcPr>
            <w:tcW w:type="dxa" w:w="2880"/>
          </w:tcPr>
          <w:p>
            <w:r>
              <w:t>56,4</w:t>
            </w:r>
          </w:p>
        </w:tc>
      </w:tr>
      <w:tr>
        <w:tc>
          <w:tcPr>
            <w:tcW w:type="dxa" w:w="2880"/>
          </w:tcPr>
          <w:p>
            <w:r>
              <w:t>Всего</w:t>
            </w:r>
          </w:p>
        </w:tc>
        <w:tc>
          <w:tcPr>
            <w:tcW w:type="dxa" w:w="2880"/>
          </w:tcPr>
          <w:p>
            <w:r>
              <w:t>100%</w:t>
            </w:r>
          </w:p>
        </w:tc>
        <w:tc>
          <w:tcPr>
            <w:tcW w:type="dxa" w:w="2880"/>
          </w:tcPr>
          <w:p>
            <w:r>
              <w:t>570,0</w:t>
            </w:r>
          </w:p>
        </w:tc>
      </w:tr>
    </w:tbl>
    <w:p>
      <w:pPr>
        <w:pStyle w:val="Heading3"/>
      </w:pPr>
      <w:r>
        <w:t>T152 — Табл. 120. Стоимость импортированной икры осетровых по странам-лидерам (млн долл</w:t>
      </w:r>
    </w:p>
    <w:p>
      <w:r>
        <w:rPr>
          <w:rFonts w:ascii="Consolas" w:hAnsi="Consolas"/>
          <w:color w:val="1A568E"/>
          <w:sz w:val="18"/>
        </w:rPr>
        <w:t>↳ docs/teo-tables/all/T152.md</w:t>
      </w:r>
    </w:p>
    <w:p>
      <w:pPr>
        <w:pStyle w:val="Heading2"/>
      </w:pPr>
      <w:r>
        <w:t>Табл. 120. Стоимость импортированной икры осетровых по странам-лидерам (млн долл</w:t>
      </w:r>
    </w:p>
    <w:p>
      <w:r>
        <w:rPr>
          <w:i/>
        </w:rPr>
        <w:t>**Источник:** `docs/1.ТЭО_МОЯ МЕЧТА.docx` — Word-таблица **#152**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Табл. 120. Стоимость импортированной икры осетровых по странам-лидерам (млн долларов)</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Страны</w:t>
            </w:r>
          </w:p>
        </w:tc>
        <w:tc>
          <w:tcPr>
            <w:tcW w:type="dxa" w:w="1440"/>
          </w:tcPr>
          <w:p>
            <w:r>
              <w:t>2018 г.</w:t>
            </w:r>
          </w:p>
        </w:tc>
        <w:tc>
          <w:tcPr>
            <w:tcW w:type="dxa" w:w="1440"/>
          </w:tcPr>
          <w:p>
            <w:r>
              <w:t>2019 г.</w:t>
            </w:r>
          </w:p>
        </w:tc>
        <w:tc>
          <w:tcPr>
            <w:tcW w:type="dxa" w:w="1440"/>
          </w:tcPr>
          <w:p>
            <w:r>
              <w:t>2020 г.</w:t>
            </w:r>
          </w:p>
        </w:tc>
        <w:tc>
          <w:tcPr>
            <w:tcW w:type="dxa" w:w="1440"/>
          </w:tcPr>
          <w:p>
            <w:r>
              <w:t>2021 г.</w:t>
            </w:r>
          </w:p>
        </w:tc>
        <w:tc>
          <w:tcPr>
            <w:tcW w:type="dxa" w:w="1440"/>
          </w:tcPr>
          <w:p>
            <w:r>
              <w:t>2022 г.</w:t>
            </w:r>
          </w:p>
        </w:tc>
      </w:tr>
      <w:tr>
        <w:tc>
          <w:tcPr>
            <w:tcW w:type="dxa" w:w="1440"/>
          </w:tcPr>
          <w:p>
            <w:r>
              <w:t>США</w:t>
            </w:r>
          </w:p>
        </w:tc>
        <w:tc>
          <w:tcPr>
            <w:tcW w:type="dxa" w:w="1440"/>
          </w:tcPr>
          <w:p>
            <w:r>
              <w:t>17,4</w:t>
            </w:r>
          </w:p>
        </w:tc>
        <w:tc>
          <w:tcPr>
            <w:tcW w:type="dxa" w:w="1440"/>
          </w:tcPr>
          <w:p>
            <w:r>
              <w:t>18,8</w:t>
            </w:r>
          </w:p>
        </w:tc>
        <w:tc>
          <w:tcPr>
            <w:tcW w:type="dxa" w:w="1440"/>
          </w:tcPr>
          <w:p>
            <w:r>
              <w:t>17,0</w:t>
            </w:r>
          </w:p>
        </w:tc>
        <w:tc>
          <w:tcPr>
            <w:tcW w:type="dxa" w:w="1440"/>
          </w:tcPr>
          <w:p>
            <w:r>
              <w:t>36,6</w:t>
            </w:r>
          </w:p>
        </w:tc>
        <w:tc>
          <w:tcPr>
            <w:tcW w:type="dxa" w:w="1440"/>
          </w:tcPr>
          <w:p>
            <w:r>
              <w:t>39,1</w:t>
            </w:r>
          </w:p>
        </w:tc>
      </w:tr>
      <w:tr>
        <w:tc>
          <w:tcPr>
            <w:tcW w:type="dxa" w:w="1440"/>
          </w:tcPr>
          <w:p>
            <w:r>
              <w:t>Франция</w:t>
            </w:r>
          </w:p>
        </w:tc>
        <w:tc>
          <w:tcPr>
            <w:tcW w:type="dxa" w:w="1440"/>
          </w:tcPr>
          <w:p>
            <w:r>
              <w:t>14,8</w:t>
            </w:r>
          </w:p>
        </w:tc>
        <w:tc>
          <w:tcPr>
            <w:tcW w:type="dxa" w:w="1440"/>
          </w:tcPr>
          <w:p>
            <w:r>
              <w:t>14,2</w:t>
            </w:r>
          </w:p>
        </w:tc>
        <w:tc>
          <w:tcPr>
            <w:tcW w:type="dxa" w:w="1440"/>
          </w:tcPr>
          <w:p>
            <w:r>
              <w:t>11,4</w:t>
            </w:r>
          </w:p>
        </w:tc>
        <w:tc>
          <w:tcPr>
            <w:tcW w:type="dxa" w:w="1440"/>
          </w:tcPr>
          <w:p>
            <w:r>
              <w:t>19,6</w:t>
            </w:r>
          </w:p>
        </w:tc>
        <w:tc>
          <w:tcPr>
            <w:tcW w:type="dxa" w:w="1440"/>
          </w:tcPr>
          <w:p>
            <w:r>
              <w:t>18,9</w:t>
            </w:r>
          </w:p>
        </w:tc>
      </w:tr>
      <w:tr>
        <w:tc>
          <w:tcPr>
            <w:tcW w:type="dxa" w:w="1440"/>
          </w:tcPr>
          <w:p>
            <w:r>
              <w:t>Япония</w:t>
            </w:r>
          </w:p>
        </w:tc>
        <w:tc>
          <w:tcPr>
            <w:tcW w:type="dxa" w:w="1440"/>
          </w:tcPr>
          <w:p>
            <w:r>
              <w:t>9</w:t>
            </w:r>
          </w:p>
        </w:tc>
        <w:tc>
          <w:tcPr>
            <w:tcW w:type="dxa" w:w="1440"/>
          </w:tcPr>
          <w:p>
            <w:r>
              <w:t>11</w:t>
            </w:r>
          </w:p>
        </w:tc>
        <w:tc>
          <w:tcPr>
            <w:tcW w:type="dxa" w:w="1440"/>
          </w:tcPr>
          <w:p>
            <w:r>
              <w:t>8,1</w:t>
            </w:r>
          </w:p>
        </w:tc>
        <w:tc>
          <w:tcPr>
            <w:tcW w:type="dxa" w:w="1440"/>
          </w:tcPr>
          <w:p>
            <w:r>
              <w:t>10,6</w:t>
            </w:r>
          </w:p>
        </w:tc>
        <w:tc>
          <w:tcPr>
            <w:tcW w:type="dxa" w:w="1440"/>
          </w:tcPr>
          <w:p>
            <w:r>
              <w:t>14,7</w:t>
            </w:r>
          </w:p>
        </w:tc>
      </w:tr>
      <w:tr>
        <w:tc>
          <w:tcPr>
            <w:tcW w:type="dxa" w:w="1440"/>
          </w:tcPr>
          <w:p>
            <w:r>
              <w:t>Германия</w:t>
            </w:r>
          </w:p>
        </w:tc>
        <w:tc>
          <w:tcPr>
            <w:tcW w:type="dxa" w:w="1440"/>
          </w:tcPr>
          <w:p>
            <w:r>
              <w:t>5,2</w:t>
            </w:r>
          </w:p>
        </w:tc>
        <w:tc>
          <w:tcPr>
            <w:tcW w:type="dxa" w:w="1440"/>
          </w:tcPr>
          <w:p>
            <w:r>
              <w:t>7,4</w:t>
            </w:r>
          </w:p>
        </w:tc>
        <w:tc>
          <w:tcPr>
            <w:tcW w:type="dxa" w:w="1440"/>
          </w:tcPr>
          <w:p>
            <w:r>
              <w:t>7,7</w:t>
            </w:r>
          </w:p>
        </w:tc>
        <w:tc>
          <w:tcPr>
            <w:tcW w:type="dxa" w:w="1440"/>
          </w:tcPr>
          <w:p>
            <w:r>
              <w:t>10,9</w:t>
            </w:r>
          </w:p>
        </w:tc>
        <w:tc>
          <w:tcPr>
            <w:tcW w:type="dxa" w:w="1440"/>
          </w:tcPr>
          <w:p>
            <w:r>
              <w:t>10,7</w:t>
            </w:r>
          </w:p>
        </w:tc>
      </w:tr>
      <w:tr>
        <w:tc>
          <w:tcPr>
            <w:tcW w:type="dxa" w:w="1440"/>
          </w:tcPr>
          <w:p>
            <w:r>
              <w:t>Швейцария</w:t>
            </w:r>
          </w:p>
        </w:tc>
        <w:tc>
          <w:tcPr>
            <w:tcW w:type="dxa" w:w="1440"/>
          </w:tcPr>
          <w:p>
            <w:r>
              <w:t>4,2</w:t>
            </w:r>
          </w:p>
        </w:tc>
        <w:tc>
          <w:tcPr>
            <w:tcW w:type="dxa" w:w="1440"/>
          </w:tcPr>
          <w:p>
            <w:r>
              <w:t>4,3</w:t>
            </w:r>
          </w:p>
        </w:tc>
        <w:tc>
          <w:tcPr>
            <w:tcW w:type="dxa" w:w="1440"/>
          </w:tcPr>
          <w:p>
            <w:r>
              <w:t>4,4</w:t>
            </w:r>
          </w:p>
        </w:tc>
        <w:tc>
          <w:tcPr>
            <w:tcW w:type="dxa" w:w="1440"/>
          </w:tcPr>
          <w:p>
            <w:r>
              <w:t>7,2</w:t>
            </w:r>
          </w:p>
        </w:tc>
        <w:tc>
          <w:tcPr>
            <w:tcW w:type="dxa" w:w="1440"/>
          </w:tcPr>
          <w:p>
            <w:r>
              <w:t>6,9</w:t>
            </w:r>
          </w:p>
        </w:tc>
      </w:tr>
      <w:tr>
        <w:tc>
          <w:tcPr>
            <w:tcW w:type="dxa" w:w="1440"/>
          </w:tcPr>
          <w:p>
            <w:r>
              <w:t>Другие страны</w:t>
            </w:r>
          </w:p>
        </w:tc>
        <w:tc>
          <w:tcPr>
            <w:tcW w:type="dxa" w:w="1440"/>
          </w:tcPr>
          <w:p>
            <w:r>
              <w:t>50,4</w:t>
            </w:r>
          </w:p>
        </w:tc>
        <w:tc>
          <w:tcPr>
            <w:tcW w:type="dxa" w:w="1440"/>
          </w:tcPr>
          <w:p>
            <w:r>
              <w:t>50,8</w:t>
            </w:r>
          </w:p>
        </w:tc>
        <w:tc>
          <w:tcPr>
            <w:tcW w:type="dxa" w:w="1440"/>
          </w:tcPr>
          <w:p>
            <w:r>
              <w:t>45,2</w:t>
            </w:r>
          </w:p>
        </w:tc>
        <w:tc>
          <w:tcPr>
            <w:tcW w:type="dxa" w:w="1440"/>
          </w:tcPr>
          <w:p>
            <w:r>
              <w:t>68</w:t>
            </w:r>
          </w:p>
        </w:tc>
        <w:tc>
          <w:tcPr>
            <w:tcW w:type="dxa" w:w="1440"/>
          </w:tcPr>
          <w:p>
            <w:r>
              <w:t>78,1</w:t>
            </w:r>
          </w:p>
        </w:tc>
      </w:tr>
      <w:tr>
        <w:tc>
          <w:tcPr>
            <w:tcW w:type="dxa" w:w="1440"/>
          </w:tcPr>
          <w:p>
            <w:r>
              <w:t>Всего</w:t>
            </w:r>
          </w:p>
        </w:tc>
        <w:tc>
          <w:tcPr>
            <w:tcW w:type="dxa" w:w="1440"/>
          </w:tcPr>
          <w:p>
            <w:r>
              <w:t>101,1</w:t>
            </w:r>
          </w:p>
        </w:tc>
        <w:tc>
          <w:tcPr>
            <w:tcW w:type="dxa" w:w="1440"/>
          </w:tcPr>
          <w:p>
            <w:r>
              <w:t>106,5</w:t>
            </w:r>
          </w:p>
        </w:tc>
        <w:tc>
          <w:tcPr>
            <w:tcW w:type="dxa" w:w="1440"/>
          </w:tcPr>
          <w:p>
            <w:r>
              <w:t>93,9</w:t>
            </w:r>
          </w:p>
        </w:tc>
        <w:tc>
          <w:tcPr>
            <w:tcW w:type="dxa" w:w="1440"/>
          </w:tcPr>
          <w:p>
            <w:r>
              <w:t>152,9</w:t>
            </w:r>
          </w:p>
        </w:tc>
        <w:tc>
          <w:tcPr>
            <w:tcW w:type="dxa" w:w="1440"/>
          </w:tcPr>
          <w:p>
            <w:r>
              <w:t>168,4</w:t>
            </w:r>
          </w:p>
        </w:tc>
      </w:tr>
    </w:tbl>
    <w:p>
      <w:pPr>
        <w:pStyle w:val="Heading3"/>
      </w:pPr>
      <w:r>
        <w:t>T155 — Товары и товарные группы</w:t>
      </w:r>
    </w:p>
    <w:p>
      <w:r>
        <w:rPr>
          <w:rFonts w:ascii="Consolas" w:hAnsi="Consolas"/>
          <w:color w:val="1A568E"/>
          <w:sz w:val="18"/>
        </w:rPr>
        <w:t>↳ docs/teo-tables/all/T155.md</w:t>
      </w:r>
    </w:p>
    <w:p>
      <w:pPr>
        <w:pStyle w:val="Heading2"/>
      </w:pPr>
      <w:r>
        <w:t>Товары и товарные группы</w:t>
      </w:r>
    </w:p>
    <w:p>
      <w:r>
        <w:rPr>
          <w:i/>
        </w:rPr>
        <w:t>**Источник:** `docs/1.ТЭО_МОЯ МЕЧТА.docx` — Word-таблица **#155**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1512. Масло подсолнечное, сафлоровое или хлопковое и их фракции, нерафинированные или рафинированные, но без изменения химического состава</w:t>
            </w:r>
          </w:p>
        </w:tc>
        <w:tc>
          <w:tcPr>
            <w:tcW w:type="dxa" w:w="1080"/>
          </w:tcPr>
          <w:p>
            <w:r>
              <w:t>Импорт</w:t>
            </w:r>
          </w:p>
        </w:tc>
        <w:tc>
          <w:tcPr>
            <w:tcW w:type="dxa" w:w="1080"/>
          </w:tcPr>
          <w:p>
            <w:r>
              <w:t>Изменение стоимости, г/г (%)</w:t>
            </w:r>
          </w:p>
        </w:tc>
        <w:tc>
          <w:tcPr>
            <w:tcW w:type="dxa" w:w="1080"/>
          </w:tcPr>
          <w:p>
            <w:r>
              <w:t>6,94</w:t>
            </w:r>
          </w:p>
        </w:tc>
        <w:tc>
          <w:tcPr>
            <w:tcW w:type="dxa" w:w="1080"/>
          </w:tcPr>
          <w:p>
            <w:r>
              <w:t>7,76</w:t>
            </w:r>
          </w:p>
        </w:tc>
        <w:tc>
          <w:tcPr>
            <w:tcW w:type="dxa" w:w="1080"/>
          </w:tcPr>
          <w:p>
            <w:r/>
          </w:p>
        </w:tc>
        <w:tc>
          <w:tcPr>
            <w:tcW w:type="dxa" w:w="1080"/>
          </w:tcPr>
          <w:p>
            <w:r/>
          </w:p>
        </w:tc>
        <w:tc>
          <w:tcPr>
            <w:tcW w:type="dxa" w:w="1080"/>
          </w:tcPr>
          <w:p>
            <w:r>
              <w:t>-31,80</w:t>
            </w:r>
          </w:p>
        </w:tc>
      </w:tr>
      <w:tr>
        <w:tc>
          <w:tcPr>
            <w:tcW w:type="dxa" w:w="1080"/>
          </w:tcPr>
          <w:p>
            <w:r/>
          </w:p>
        </w:tc>
        <w:tc>
          <w:tcPr>
            <w:tcW w:type="dxa" w:w="1080"/>
          </w:tcPr>
          <w:p>
            <w:r/>
          </w:p>
        </w:tc>
        <w:tc>
          <w:tcPr>
            <w:tcW w:type="dxa" w:w="1080"/>
          </w:tcPr>
          <w:p>
            <w:r>
              <w:t>Стоимость (долл. США)</w:t>
            </w:r>
          </w:p>
        </w:tc>
        <w:tc>
          <w:tcPr>
            <w:tcW w:type="dxa" w:w="1080"/>
          </w:tcPr>
          <w:p>
            <w:r>
              <w:t>81 691 703,06</w:t>
            </w:r>
          </w:p>
        </w:tc>
        <w:tc>
          <w:tcPr>
            <w:tcW w:type="dxa" w:w="1080"/>
          </w:tcPr>
          <w:p>
            <w:r>
              <w:t>88 034 004,00</w:t>
            </w:r>
          </w:p>
        </w:tc>
        <w:tc>
          <w:tcPr>
            <w:tcW w:type="dxa" w:w="1080"/>
          </w:tcPr>
          <w:p>
            <w:r/>
          </w:p>
        </w:tc>
        <w:tc>
          <w:tcPr>
            <w:tcW w:type="dxa" w:w="1080"/>
          </w:tcPr>
          <w:p>
            <w:r>
              <w:t>130 139 889,05</w:t>
            </w:r>
          </w:p>
        </w:tc>
        <w:tc>
          <w:tcPr>
            <w:tcW w:type="dxa" w:w="1080"/>
          </w:tcPr>
          <w:p>
            <w:r>
              <w:t>88 748 554,71</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22,59</w:t>
            </w:r>
          </w:p>
        </w:tc>
        <w:tc>
          <w:tcPr>
            <w:tcW w:type="dxa" w:w="1080"/>
          </w:tcPr>
          <w:p>
            <w:r>
              <w:t>27,73</w:t>
            </w:r>
          </w:p>
        </w:tc>
        <w:tc>
          <w:tcPr>
            <w:tcW w:type="dxa" w:w="1080"/>
          </w:tcPr>
          <w:p>
            <w:r/>
          </w:p>
        </w:tc>
        <w:tc>
          <w:tcPr>
            <w:tcW w:type="dxa" w:w="1080"/>
          </w:tcPr>
          <w:p>
            <w:r/>
          </w:p>
        </w:tc>
        <w:tc>
          <w:tcPr>
            <w:tcW w:type="dxa" w:w="1080"/>
          </w:tcPr>
          <w:p>
            <w:r>
              <w:t>-3,30</w:t>
            </w:r>
          </w:p>
        </w:tc>
      </w:tr>
      <w:tr>
        <w:tc>
          <w:tcPr>
            <w:tcW w:type="dxa" w:w="1080"/>
          </w:tcPr>
          <w:p>
            <w:r/>
          </w:p>
        </w:tc>
        <w:tc>
          <w:tcPr>
            <w:tcW w:type="dxa" w:w="1080"/>
          </w:tcPr>
          <w:p>
            <w:r/>
          </w:p>
        </w:tc>
        <w:tc>
          <w:tcPr>
            <w:tcW w:type="dxa" w:w="1080"/>
          </w:tcPr>
          <w:p>
            <w:r>
              <w:t>Стоимость (долл. США)</w:t>
            </w:r>
          </w:p>
        </w:tc>
        <w:tc>
          <w:tcPr>
            <w:tcW w:type="dxa" w:w="1080"/>
          </w:tcPr>
          <w:p>
            <w:r>
              <w:t>81 098 050,34</w:t>
            </w:r>
          </w:p>
        </w:tc>
        <w:tc>
          <w:tcPr>
            <w:tcW w:type="dxa" w:w="1080"/>
          </w:tcPr>
          <w:p>
            <w:r>
              <w:t>103 589 291,00</w:t>
            </w:r>
          </w:p>
        </w:tc>
        <w:tc>
          <w:tcPr>
            <w:tcW w:type="dxa" w:w="1080"/>
          </w:tcPr>
          <w:p>
            <w:r/>
          </w:p>
        </w:tc>
        <w:tc>
          <w:tcPr>
            <w:tcW w:type="dxa" w:w="1080"/>
          </w:tcPr>
          <w:p>
            <w:r>
              <w:t>349 625 497,77</w:t>
            </w:r>
          </w:p>
        </w:tc>
        <w:tc>
          <w:tcPr>
            <w:tcW w:type="dxa" w:w="1080"/>
          </w:tcPr>
          <w:p>
            <w:r>
              <w:t>338 075 312,47</w:t>
            </w:r>
          </w:p>
        </w:tc>
      </w:tr>
    </w:tbl>
    <w:p>
      <w:pPr>
        <w:pStyle w:val="Heading3"/>
      </w:pPr>
      <w:r>
        <w:t>T156 — Товары и товарные группы</w:t>
      </w:r>
    </w:p>
    <w:p>
      <w:r>
        <w:rPr>
          <w:rFonts w:ascii="Consolas" w:hAnsi="Consolas"/>
          <w:color w:val="1A568E"/>
          <w:sz w:val="18"/>
        </w:rPr>
        <w:t>↳ docs/teo-tables/all/T156.md</w:t>
      </w:r>
    </w:p>
    <w:p>
      <w:pPr>
        <w:pStyle w:val="Heading2"/>
      </w:pPr>
      <w:r>
        <w:t>Товары и товарные группы</w:t>
      </w:r>
    </w:p>
    <w:p>
      <w:r>
        <w:rPr>
          <w:i/>
        </w:rPr>
        <w:t>**Источник:** `docs/1.ТЭО_МОЯ МЕЧТА.docx` — Word-таблица **#156**</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1512. Масло подсолнечное, сафлоровое или хлопковое и их фракции, нерафинированные или рафинированные, но без изменения химического состава</w:t>
            </w:r>
          </w:p>
        </w:tc>
        <w:tc>
          <w:tcPr>
            <w:tcW w:type="dxa" w:w="1080"/>
          </w:tcPr>
          <w:p>
            <w:r>
              <w:t>Импорт</w:t>
            </w:r>
          </w:p>
        </w:tc>
        <w:tc>
          <w:tcPr>
            <w:tcW w:type="dxa" w:w="1080"/>
          </w:tcPr>
          <w:p>
            <w:r>
              <w:t>Изменение стоимости, г/г (%)</w:t>
            </w:r>
          </w:p>
        </w:tc>
        <w:tc>
          <w:tcPr>
            <w:tcW w:type="dxa" w:w="1080"/>
          </w:tcPr>
          <w:p>
            <w:r>
              <w:t>-2,53</w:t>
            </w:r>
          </w:p>
        </w:tc>
        <w:tc>
          <w:tcPr>
            <w:tcW w:type="dxa" w:w="1080"/>
          </w:tcPr>
          <w:p>
            <w:r>
              <w:t>-24,02</w:t>
            </w:r>
          </w:p>
        </w:tc>
        <w:tc>
          <w:tcPr>
            <w:tcW w:type="dxa" w:w="1080"/>
          </w:tcPr>
          <w:p>
            <w:r>
              <w:t>59,71</w:t>
            </w:r>
          </w:p>
        </w:tc>
        <w:tc>
          <w:tcPr>
            <w:tcW w:type="dxa" w:w="1080"/>
          </w:tcPr>
          <w:p>
            <w:r>
              <w:t>39,57</w:t>
            </w:r>
          </w:p>
        </w:tc>
        <w:tc>
          <w:tcPr>
            <w:tcW w:type="dxa" w:w="1080"/>
          </w:tcPr>
          <w:p>
            <w:r>
              <w:t>-31,52</w:t>
            </w:r>
          </w:p>
        </w:tc>
      </w:tr>
      <w:tr>
        <w:tc>
          <w:tcPr>
            <w:tcW w:type="dxa" w:w="1080"/>
          </w:tcPr>
          <w:p>
            <w:r/>
          </w:p>
        </w:tc>
        <w:tc>
          <w:tcPr>
            <w:tcW w:type="dxa" w:w="1080"/>
          </w:tcPr>
          <w:p>
            <w:r/>
          </w:p>
        </w:tc>
        <w:tc>
          <w:tcPr>
            <w:tcW w:type="dxa" w:w="1080"/>
          </w:tcPr>
          <w:p>
            <w:r>
              <w:t>Стоимость (долл. США)</w:t>
            </w:r>
          </w:p>
        </w:tc>
        <w:tc>
          <w:tcPr>
            <w:tcW w:type="dxa" w:w="1080"/>
          </w:tcPr>
          <w:p>
            <w:r>
              <w:t>38 821 484,00</w:t>
            </w:r>
          </w:p>
        </w:tc>
        <w:tc>
          <w:tcPr>
            <w:tcW w:type="dxa" w:w="1080"/>
          </w:tcPr>
          <w:p>
            <w:r>
              <w:t>29 495 562,00</w:t>
            </w:r>
          </w:p>
        </w:tc>
        <w:tc>
          <w:tcPr>
            <w:tcW w:type="dxa" w:w="1080"/>
          </w:tcPr>
          <w:p>
            <w:r>
              <w:t>47 109 434,00</w:t>
            </w:r>
          </w:p>
        </w:tc>
        <w:tc>
          <w:tcPr>
            <w:tcW w:type="dxa" w:w="1080"/>
          </w:tcPr>
          <w:p>
            <w:r>
              <w:t>65 752 236,00</w:t>
            </w:r>
          </w:p>
        </w:tc>
        <w:tc>
          <w:tcPr>
            <w:tcW w:type="dxa" w:w="1080"/>
          </w:tcPr>
          <w:p>
            <w:r>
              <w:t>45 024 576,00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-83,09</w:t>
            </w:r>
          </w:p>
        </w:tc>
        <w:tc>
          <w:tcPr>
            <w:tcW w:type="dxa" w:w="1080"/>
          </w:tcPr>
          <w:p>
            <w:r>
              <w:t>559,77</w:t>
            </w:r>
          </w:p>
        </w:tc>
        <w:tc>
          <w:tcPr>
            <w:tcW w:type="dxa" w:w="1080"/>
          </w:tcPr>
          <w:p>
            <w:r>
              <w:t>-99,92</w:t>
            </w:r>
          </w:p>
        </w:tc>
        <w:tc>
          <w:tcPr>
            <w:tcW w:type="dxa" w:w="1080"/>
          </w:tcPr>
          <w:p>
            <w:r>
              <w:t>267 058,24</w:t>
            </w:r>
          </w:p>
        </w:tc>
        <w:tc>
          <w:tcPr>
            <w:tcW w:type="dxa" w:w="1080"/>
          </w:tcPr>
          <w:p>
            <w:r>
              <w:t>68,69</w:t>
            </w:r>
          </w:p>
        </w:tc>
      </w:tr>
      <w:tr>
        <w:tc>
          <w:tcPr>
            <w:tcW w:type="dxa" w:w="1080"/>
          </w:tcPr>
          <w:p>
            <w:r/>
          </w:p>
        </w:tc>
        <w:tc>
          <w:tcPr>
            <w:tcW w:type="dxa" w:w="1080"/>
          </w:tcPr>
          <w:p>
            <w:r/>
          </w:p>
        </w:tc>
        <w:tc>
          <w:tcPr>
            <w:tcW w:type="dxa" w:w="1080"/>
          </w:tcPr>
          <w:p>
            <w:r>
              <w:t>Стоимость (долл. США)</w:t>
            </w:r>
          </w:p>
        </w:tc>
        <w:tc>
          <w:tcPr>
            <w:tcW w:type="dxa" w:w="1080"/>
          </w:tcPr>
          <w:p>
            <w:r>
              <w:t>18 223,00</w:t>
            </w:r>
          </w:p>
        </w:tc>
        <w:tc>
          <w:tcPr>
            <w:tcW w:type="dxa" w:w="1080"/>
          </w:tcPr>
          <w:p>
            <w:r>
              <w:t>120 230,00</w:t>
            </w:r>
          </w:p>
        </w:tc>
        <w:tc>
          <w:tcPr>
            <w:tcW w:type="dxa" w:w="1080"/>
          </w:tcPr>
          <w:p>
            <w:r>
              <w:t>91,00</w:t>
            </w:r>
          </w:p>
        </w:tc>
        <w:tc>
          <w:tcPr>
            <w:tcW w:type="dxa" w:w="1080"/>
          </w:tcPr>
          <w:p>
            <w:r>
              <w:t>243 114,00</w:t>
            </w:r>
          </w:p>
        </w:tc>
        <w:tc>
          <w:tcPr>
            <w:tcW w:type="dxa" w:w="1080"/>
          </w:tcPr>
          <w:p>
            <w:r>
              <w:t>410 119,00</w:t>
            </w:r>
          </w:p>
        </w:tc>
      </w:tr>
    </w:tbl>
    <w:p>
      <w:pPr>
        <w:pStyle w:val="Heading3"/>
      </w:pPr>
      <w:r>
        <w:t>T157 — Товары и товарные группы</w:t>
      </w:r>
    </w:p>
    <w:p>
      <w:r>
        <w:rPr>
          <w:rFonts w:ascii="Consolas" w:hAnsi="Consolas"/>
          <w:color w:val="1A568E"/>
          <w:sz w:val="18"/>
        </w:rPr>
        <w:t>↳ docs/teo-tables/all/T157.md</w:t>
      </w:r>
    </w:p>
    <w:p>
      <w:pPr>
        <w:pStyle w:val="Heading2"/>
      </w:pPr>
      <w:r>
        <w:t>Товары и товарные группы</w:t>
      </w:r>
    </w:p>
    <w:p>
      <w:r>
        <w:rPr>
          <w:i/>
        </w:rPr>
        <w:t>**Источник:** `docs/1.ТЭО_МОЯ МЕЧТА.docx` — Word-таблица **#157**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1512. Масло подсолнечное, сафлоровое или хлопковое и их фракции, нерафинированные или рафинированные, но без изменения химического состава</w:t>
            </w:r>
          </w:p>
        </w:tc>
        <w:tc>
          <w:tcPr>
            <w:tcW w:type="dxa" w:w="1080"/>
          </w:tcPr>
          <w:p>
            <w:r>
              <w:t>Импорт</w:t>
            </w:r>
          </w:p>
        </w:tc>
        <w:tc>
          <w:tcPr>
            <w:tcW w:type="dxa" w:w="1080"/>
          </w:tcPr>
          <w:p>
            <w:r>
              <w:t>Изменение стоимости, г/г (%)</w:t>
            </w:r>
          </w:p>
        </w:tc>
        <w:tc>
          <w:tcPr>
            <w:tcW w:type="dxa" w:w="1080"/>
          </w:tcPr>
          <w:p>
            <w:r>
              <w:t>60,97</w:t>
            </w:r>
          </w:p>
        </w:tc>
        <w:tc>
          <w:tcPr>
            <w:tcW w:type="dxa" w:w="1080"/>
          </w:tcPr>
          <w:p>
            <w:r>
              <w:t>69,99</w:t>
            </w:r>
          </w:p>
        </w:tc>
        <w:tc>
          <w:tcPr>
            <w:tcW w:type="dxa" w:w="1080"/>
          </w:tcPr>
          <w:p>
            <w:r>
              <w:t>-13,87</w:t>
            </w:r>
          </w:p>
        </w:tc>
        <w:tc>
          <w:tcPr>
            <w:tcW w:type="dxa" w:w="1080"/>
          </w:tcPr>
          <w:p>
            <w:r>
              <w:t>-36,10</w:t>
            </w:r>
          </w:p>
        </w:tc>
        <w:tc>
          <w:tcPr>
            <w:tcW w:type="dxa" w:w="1080"/>
          </w:tcPr>
          <w:p>
            <w:r>
              <w:t>105,92</w:t>
            </w:r>
          </w:p>
        </w:tc>
      </w:tr>
      <w:tr>
        <w:tc>
          <w:tcPr>
            <w:tcW w:type="dxa" w:w="1080"/>
          </w:tcPr>
          <w:p>
            <w:r/>
          </w:p>
        </w:tc>
        <w:tc>
          <w:tcPr>
            <w:tcW w:type="dxa" w:w="1080"/>
          </w:tcPr>
          <w:p>
            <w:r/>
          </w:p>
        </w:tc>
        <w:tc>
          <w:tcPr>
            <w:tcW w:type="dxa" w:w="1080"/>
          </w:tcPr>
          <w:p>
            <w:r>
              <w:t>Стоимость (долл. США)</w:t>
            </w:r>
          </w:p>
        </w:tc>
        <w:tc>
          <w:tcPr>
            <w:tcW w:type="dxa" w:w="1080"/>
          </w:tcPr>
          <w:p>
            <w:r>
              <w:t>920 897 104,00</w:t>
            </w:r>
          </w:p>
        </w:tc>
        <w:tc>
          <w:tcPr>
            <w:tcW w:type="dxa" w:w="1080"/>
          </w:tcPr>
          <w:p>
            <w:r>
              <w:t>1 565 517 772,00</w:t>
            </w:r>
          </w:p>
        </w:tc>
        <w:tc>
          <w:tcPr>
            <w:tcW w:type="dxa" w:w="1080"/>
          </w:tcPr>
          <w:p>
            <w:r>
              <w:t>1 348 257 538,00</w:t>
            </w:r>
          </w:p>
        </w:tc>
        <w:tc>
          <w:tcPr>
            <w:tcW w:type="dxa" w:w="1080"/>
          </w:tcPr>
          <w:p>
            <w:r>
              <w:t>861 419 643,00</w:t>
            </w:r>
          </w:p>
        </w:tc>
        <w:tc>
          <w:tcPr>
            <w:tcW w:type="dxa" w:w="1080"/>
          </w:tcPr>
          <w:p>
            <w:r>
              <w:t>1 773 892 426,00</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167,27</w:t>
            </w:r>
          </w:p>
        </w:tc>
        <w:tc>
          <w:tcPr>
            <w:tcW w:type="dxa" w:w="1080"/>
          </w:tcPr>
          <w:p>
            <w:r>
              <w:t>-4,25</w:t>
            </w:r>
          </w:p>
        </w:tc>
        <w:tc>
          <w:tcPr>
            <w:tcW w:type="dxa" w:w="1080"/>
          </w:tcPr>
          <w:p>
            <w:r>
              <w:t>31,93</w:t>
            </w:r>
          </w:p>
        </w:tc>
        <w:tc>
          <w:tcPr>
            <w:tcW w:type="dxa" w:w="1080"/>
          </w:tcPr>
          <w:p>
            <w:r>
              <w:t>169,57</w:t>
            </w:r>
          </w:p>
        </w:tc>
        <w:tc>
          <w:tcPr>
            <w:tcW w:type="dxa" w:w="1080"/>
          </w:tcPr>
          <w:p>
            <w:r>
              <w:t>-34,55</w:t>
            </w:r>
          </w:p>
        </w:tc>
      </w:tr>
      <w:tr>
        <w:tc>
          <w:tcPr>
            <w:tcW w:type="dxa" w:w="1080"/>
          </w:tcPr>
          <w:p>
            <w:r/>
          </w:p>
        </w:tc>
        <w:tc>
          <w:tcPr>
            <w:tcW w:type="dxa" w:w="1080"/>
          </w:tcPr>
          <w:p>
            <w:r/>
          </w:p>
        </w:tc>
        <w:tc>
          <w:tcPr>
            <w:tcW w:type="dxa" w:w="1080"/>
          </w:tcPr>
          <w:p>
            <w:r>
              <w:t>Стоимость (долл. США)</w:t>
            </w:r>
          </w:p>
        </w:tc>
        <w:tc>
          <w:tcPr>
            <w:tcW w:type="dxa" w:w="1080"/>
          </w:tcPr>
          <w:p>
            <w:r>
              <w:t>7 832 192,00</w:t>
            </w:r>
          </w:p>
        </w:tc>
        <w:tc>
          <w:tcPr>
            <w:tcW w:type="dxa" w:w="1080"/>
          </w:tcPr>
          <w:p>
            <w:r>
              <w:t>7 498 764,00</w:t>
            </w:r>
          </w:p>
        </w:tc>
        <w:tc>
          <w:tcPr>
            <w:tcW w:type="dxa" w:w="1080"/>
          </w:tcPr>
          <w:p>
            <w:r>
              <w:t>9 893 224,00</w:t>
            </w:r>
          </w:p>
        </w:tc>
        <w:tc>
          <w:tcPr>
            <w:tcW w:type="dxa" w:w="1080"/>
          </w:tcPr>
          <w:p>
            <w:r>
              <w:t>26 669 178,00</w:t>
            </w:r>
          </w:p>
        </w:tc>
        <w:tc>
          <w:tcPr>
            <w:tcW w:type="dxa" w:w="1080"/>
          </w:tcPr>
          <w:p>
            <w:r>
              <w:t>17 454 056,00</w:t>
            </w:r>
          </w:p>
        </w:tc>
      </w:tr>
    </w:tbl>
    <w:p>
      <w:pPr>
        <w:pStyle w:val="Heading3"/>
      </w:pPr>
      <w:r>
        <w:t>T158 — Товары и товарные группы</w:t>
      </w:r>
    </w:p>
    <w:p>
      <w:r>
        <w:rPr>
          <w:rFonts w:ascii="Consolas" w:hAnsi="Consolas"/>
          <w:color w:val="1A568E"/>
          <w:sz w:val="18"/>
        </w:rPr>
        <w:t>↳ docs/teo-tables/all/T158.md</w:t>
      </w:r>
    </w:p>
    <w:p>
      <w:pPr>
        <w:pStyle w:val="Heading2"/>
      </w:pPr>
      <w:r>
        <w:t>Товары и товарные группы</w:t>
      </w:r>
    </w:p>
    <w:p>
      <w:r>
        <w:rPr>
          <w:i/>
        </w:rPr>
        <w:t>**Источник:** `docs/1.ТЭО_МОЯ МЕЧТА.docx` — Word-таблица **#158**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1512. Масло подсолнечное, сафлоровое или хлопковое и их фракции, нерафинированные или рафинированные, но без изменения химического состава</w:t>
            </w:r>
          </w:p>
        </w:tc>
        <w:tc>
          <w:tcPr>
            <w:tcW w:type="dxa" w:w="1080"/>
          </w:tcPr>
          <w:p>
            <w:r>
              <w:t>Импорт</w:t>
            </w:r>
          </w:p>
        </w:tc>
        <w:tc>
          <w:tcPr>
            <w:tcW w:type="dxa" w:w="1080"/>
          </w:tcPr>
          <w:p>
            <w:r>
              <w:t>Изменение стоимости, г/г (%)</w:t>
            </w:r>
          </w:p>
        </w:tc>
        <w:tc>
          <w:tcPr>
            <w:tcW w:type="dxa" w:w="1080"/>
          </w:tcPr>
          <w:p>
            <w:r>
              <w:t>-5,01</w:t>
            </w:r>
          </w:p>
        </w:tc>
        <w:tc>
          <w:tcPr>
            <w:tcW w:type="dxa" w:w="1080"/>
          </w:tcPr>
          <w:p>
            <w:r>
              <w:t>11,65</w:t>
            </w:r>
          </w:p>
        </w:tc>
        <w:tc>
          <w:tcPr>
            <w:tcW w:type="dxa" w:w="1080"/>
          </w:tcPr>
          <w:p>
            <w:r>
              <w:t>47,36</w:t>
            </w:r>
          </w:p>
        </w:tc>
        <w:tc>
          <w:tcPr>
            <w:tcW w:type="dxa" w:w="1080"/>
          </w:tcPr>
          <w:p>
            <w:r>
              <w:t>10,59</w:t>
            </w:r>
          </w:p>
        </w:tc>
        <w:tc>
          <w:tcPr>
            <w:tcW w:type="dxa" w:w="1080"/>
          </w:tcPr>
          <w:p>
            <w:r>
              <w:t>0,37</w:t>
            </w:r>
          </w:p>
        </w:tc>
      </w:tr>
      <w:tr>
        <w:tc>
          <w:tcPr>
            <w:tcW w:type="dxa" w:w="1080"/>
          </w:tcPr>
          <w:p>
            <w:r/>
          </w:p>
        </w:tc>
        <w:tc>
          <w:tcPr>
            <w:tcW w:type="dxa" w:w="1080"/>
          </w:tcPr>
          <w:p>
            <w:r/>
          </w:p>
        </w:tc>
        <w:tc>
          <w:tcPr>
            <w:tcW w:type="dxa" w:w="1080"/>
          </w:tcPr>
          <w:p>
            <w:r>
              <w:t>Стоимость (долл. США)</w:t>
            </w:r>
          </w:p>
        </w:tc>
        <w:tc>
          <w:tcPr>
            <w:tcW w:type="dxa" w:w="1080"/>
          </w:tcPr>
          <w:p>
            <w:r>
              <w:t>76 574 106,51</w:t>
            </w:r>
          </w:p>
        </w:tc>
        <w:tc>
          <w:tcPr>
            <w:tcW w:type="dxa" w:w="1080"/>
          </w:tcPr>
          <w:p>
            <w:r>
              <w:t>85 498 923,92</w:t>
            </w:r>
          </w:p>
        </w:tc>
        <w:tc>
          <w:tcPr>
            <w:tcW w:type="dxa" w:w="1080"/>
          </w:tcPr>
          <w:p>
            <w:r>
              <w:t>125 993 228,74</w:t>
            </w:r>
          </w:p>
        </w:tc>
        <w:tc>
          <w:tcPr>
            <w:tcW w:type="dxa" w:w="1080"/>
          </w:tcPr>
          <w:p>
            <w:r>
              <w:t>139 342 615,14</w:t>
            </w:r>
          </w:p>
        </w:tc>
        <w:tc>
          <w:tcPr>
            <w:tcW w:type="dxa" w:w="1080"/>
          </w:tcPr>
          <w:p>
            <w:r>
              <w:t>139 865 459,33</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-3,68</w:t>
            </w:r>
          </w:p>
        </w:tc>
        <w:tc>
          <w:tcPr>
            <w:tcW w:type="dxa" w:w="1080"/>
          </w:tcPr>
          <w:p>
            <w:r>
              <w:t>13,83</w:t>
            </w:r>
          </w:p>
        </w:tc>
        <w:tc>
          <w:tcPr>
            <w:tcW w:type="dxa" w:w="1080"/>
          </w:tcPr>
          <w:p>
            <w:r>
              <w:t>20,15</w:t>
            </w:r>
          </w:p>
        </w:tc>
        <w:tc>
          <w:tcPr>
            <w:tcW w:type="dxa" w:w="1080"/>
          </w:tcPr>
          <w:p>
            <w:r>
              <w:t>31,94</w:t>
            </w:r>
          </w:p>
        </w:tc>
        <w:tc>
          <w:tcPr>
            <w:tcW w:type="dxa" w:w="1080"/>
          </w:tcPr>
          <w:p>
            <w:r>
              <w:t>-10,06</w:t>
            </w:r>
          </w:p>
        </w:tc>
      </w:tr>
      <w:tr>
        <w:tc>
          <w:tcPr>
            <w:tcW w:type="dxa" w:w="1080"/>
          </w:tcPr>
          <w:p>
            <w:r/>
          </w:p>
        </w:tc>
        <w:tc>
          <w:tcPr>
            <w:tcW w:type="dxa" w:w="1080"/>
          </w:tcPr>
          <w:p>
            <w:r/>
          </w:p>
        </w:tc>
        <w:tc>
          <w:tcPr>
            <w:tcW w:type="dxa" w:w="1080"/>
          </w:tcPr>
          <w:p>
            <w:r>
              <w:t>Стоимость (долл. США)</w:t>
            </w:r>
          </w:p>
        </w:tc>
        <w:tc>
          <w:tcPr>
            <w:tcW w:type="dxa" w:w="1080"/>
          </w:tcPr>
          <w:p>
            <w:r>
              <w:t>27 550 660,98</w:t>
            </w:r>
          </w:p>
        </w:tc>
        <w:tc>
          <w:tcPr>
            <w:tcW w:type="dxa" w:w="1080"/>
          </w:tcPr>
          <w:p>
            <w:r>
              <w:t>31 363 109,21</w:t>
            </w:r>
          </w:p>
        </w:tc>
        <w:tc>
          <w:tcPr>
            <w:tcW w:type="dxa" w:w="1080"/>
          </w:tcPr>
          <w:p>
            <w:r>
              <w:t>37 682 783,83</w:t>
            </w:r>
          </w:p>
        </w:tc>
        <w:tc>
          <w:tcPr>
            <w:tcW w:type="dxa" w:w="1080"/>
          </w:tcPr>
          <w:p>
            <w:r>
              <w:t>49 719 238,08</w:t>
            </w:r>
          </w:p>
        </w:tc>
        <w:tc>
          <w:tcPr>
            <w:tcW w:type="dxa" w:w="1080"/>
          </w:tcPr>
          <w:p>
            <w:r>
              <w:t>44 714 917,43</w:t>
            </w:r>
          </w:p>
        </w:tc>
      </w:tr>
    </w:tbl>
    <w:p>
      <w:pPr>
        <w:pStyle w:val="Heading3"/>
      </w:pPr>
      <w:r>
        <w:t>T159 — Товары и товарные группы</w:t>
      </w:r>
    </w:p>
    <w:p>
      <w:r>
        <w:rPr>
          <w:rFonts w:ascii="Consolas" w:hAnsi="Consolas"/>
          <w:color w:val="1A568E"/>
          <w:sz w:val="18"/>
        </w:rPr>
        <w:t>↳ docs/teo-tables/all/T159.md</w:t>
      </w:r>
    </w:p>
    <w:p>
      <w:pPr>
        <w:pStyle w:val="Heading2"/>
      </w:pPr>
      <w:r>
        <w:t>Товары и товарные группы</w:t>
      </w:r>
    </w:p>
    <w:p>
      <w:r>
        <w:rPr>
          <w:i/>
        </w:rPr>
        <w:t>**Источник:** `docs/1.ТЭО_МОЯ МЕЧТА.docx` — Word-таблица **#159**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2017</w:t>
            </w:r>
          </w:p>
        </w:tc>
        <w:tc>
          <w:tcPr>
            <w:tcW w:type="dxa" w:w="1080"/>
          </w:tcPr>
          <w:p>
            <w:r>
              <w:t>2018</w:t>
            </w:r>
          </w:p>
        </w:tc>
        <w:tc>
          <w:tcPr>
            <w:tcW w:type="dxa" w:w="1080"/>
          </w:tcPr>
          <w:p>
            <w:r>
              <w:t>2019</w:t>
            </w:r>
          </w:p>
        </w:tc>
        <w:tc>
          <w:tcPr>
            <w:tcW w:type="dxa" w:w="1080"/>
          </w:tcPr>
          <w:p>
            <w:r>
              <w:t>2020</w:t>
            </w:r>
          </w:p>
        </w:tc>
        <w:tc>
          <w:tcPr>
            <w:tcW w:type="dxa" w:w="1080"/>
          </w:tcPr>
          <w:p>
            <w:r>
              <w:t>2021</w:t>
            </w:r>
          </w:p>
        </w:tc>
      </w:tr>
      <w:tr>
        <w:tc>
          <w:tcPr>
            <w:tcW w:type="dxa" w:w="1080"/>
          </w:tcPr>
          <w:p>
            <w:r>
              <w:t>1512. Масло подсолнечное, сафлоровое или хлопковое и их фракции, нерафинированные или рафинированные, но без изменения химического состава</w:t>
            </w:r>
          </w:p>
        </w:tc>
        <w:tc>
          <w:tcPr>
            <w:tcW w:type="dxa" w:w="1080"/>
          </w:tcPr>
          <w:p>
            <w:r>
              <w:t>Импорт</w:t>
            </w:r>
          </w:p>
        </w:tc>
        <w:tc>
          <w:tcPr>
            <w:tcW w:type="dxa" w:w="1080"/>
          </w:tcPr>
          <w:p>
            <w:r>
              <w:t>Изменение стоимости, г/г (%)</w:t>
            </w:r>
          </w:p>
        </w:tc>
        <w:tc>
          <w:tcPr>
            <w:tcW w:type="dxa" w:w="1080"/>
          </w:tcPr>
          <w:p>
            <w:r>
              <w:t>241,18</w:t>
            </w:r>
          </w:p>
        </w:tc>
        <w:tc>
          <w:tcPr>
            <w:tcW w:type="dxa" w:w="1080"/>
          </w:tcPr>
          <w:p>
            <w:r>
              <w:t>-1,90</w:t>
            </w:r>
          </w:p>
        </w:tc>
        <w:tc>
          <w:tcPr>
            <w:tcW w:type="dxa" w:w="1080"/>
          </w:tcPr>
          <w:p>
            <w:r>
              <w:t>-88,45</w:t>
            </w:r>
          </w:p>
        </w:tc>
        <w:tc>
          <w:tcPr>
            <w:tcW w:type="dxa" w:w="1080"/>
          </w:tcPr>
          <w:p>
            <w:r>
              <w:t>-22,86</w:t>
            </w:r>
          </w:p>
        </w:tc>
        <w:tc>
          <w:tcPr>
            <w:tcW w:type="dxa" w:w="1080"/>
          </w:tcPr>
          <w:p>
            <w:r>
              <w:t>5,47</w:t>
            </w:r>
          </w:p>
        </w:tc>
      </w:tr>
      <w:tr>
        <w:tc>
          <w:tcPr>
            <w:tcW w:type="dxa" w:w="1080"/>
          </w:tcPr>
          <w:p>
            <w:r/>
          </w:p>
        </w:tc>
        <w:tc>
          <w:tcPr>
            <w:tcW w:type="dxa" w:w="1080"/>
          </w:tcPr>
          <w:p>
            <w:r/>
          </w:p>
        </w:tc>
        <w:tc>
          <w:tcPr>
            <w:tcW w:type="dxa" w:w="1080"/>
          </w:tcPr>
          <w:p>
            <w:r>
              <w:t>Стоимость (долл. США)</w:t>
            </w:r>
          </w:p>
        </w:tc>
        <w:tc>
          <w:tcPr>
            <w:tcW w:type="dxa" w:w="1080"/>
          </w:tcPr>
          <w:p>
            <w:r>
              <w:t>17 133 893,48</w:t>
            </w:r>
          </w:p>
        </w:tc>
        <w:tc>
          <w:tcPr>
            <w:tcW w:type="dxa" w:w="1080"/>
          </w:tcPr>
          <w:p>
            <w:r>
              <w:t>16 806 935,64</w:t>
            </w:r>
          </w:p>
        </w:tc>
        <w:tc>
          <w:tcPr>
            <w:tcW w:type="dxa" w:w="1080"/>
          </w:tcPr>
          <w:p>
            <w:r>
              <w:t>1 940 480,00</w:t>
            </w:r>
          </w:p>
        </w:tc>
        <w:tc>
          <w:tcPr>
            <w:tcW w:type="dxa" w:w="1080"/>
          </w:tcPr>
          <w:p>
            <w:r>
              <w:t>1 496 874,53</w:t>
            </w:r>
          </w:p>
        </w:tc>
        <w:tc>
          <w:tcPr>
            <w:tcW w:type="dxa" w:w="1080"/>
          </w:tcPr>
          <w:p>
            <w:r>
              <w:t>1 578 769,06</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23,61</w:t>
            </w:r>
          </w:p>
        </w:tc>
        <w:tc>
          <w:tcPr>
            <w:tcW w:type="dxa" w:w="1080"/>
          </w:tcPr>
          <w:p>
            <w:r>
              <w:t>-9,99</w:t>
            </w:r>
          </w:p>
        </w:tc>
        <w:tc>
          <w:tcPr>
            <w:tcW w:type="dxa" w:w="1080"/>
          </w:tcPr>
          <w:p>
            <w:r>
              <w:t>37,69</w:t>
            </w:r>
          </w:p>
        </w:tc>
        <w:tc>
          <w:tcPr>
            <w:tcW w:type="dxa" w:w="1080"/>
          </w:tcPr>
          <w:p>
            <w:r>
              <w:t>12,05</w:t>
            </w:r>
          </w:p>
        </w:tc>
        <w:tc>
          <w:tcPr>
            <w:tcW w:type="dxa" w:w="1080"/>
          </w:tcPr>
          <w:p>
            <w:r>
              <w:t>25,60</w:t>
            </w:r>
          </w:p>
        </w:tc>
      </w:tr>
      <w:tr>
        <w:tc>
          <w:tcPr>
            <w:tcW w:type="dxa" w:w="1080"/>
          </w:tcPr>
          <w:p>
            <w:r/>
          </w:p>
        </w:tc>
        <w:tc>
          <w:tcPr>
            <w:tcW w:type="dxa" w:w="1080"/>
          </w:tcPr>
          <w:p>
            <w:r/>
          </w:p>
        </w:tc>
        <w:tc>
          <w:tcPr>
            <w:tcW w:type="dxa" w:w="1080"/>
          </w:tcPr>
          <w:p>
            <w:r>
              <w:t>Стоимость (долл. США)</w:t>
            </w:r>
          </w:p>
        </w:tc>
        <w:tc>
          <w:tcPr>
            <w:tcW w:type="dxa" w:w="1080"/>
          </w:tcPr>
          <w:p>
            <w:r>
              <w:t>1 780 114 342,35</w:t>
            </w:r>
          </w:p>
        </w:tc>
        <w:tc>
          <w:tcPr>
            <w:tcW w:type="dxa" w:w="1080"/>
          </w:tcPr>
          <w:p>
            <w:r>
              <w:t>1 602 133 457,21</w:t>
            </w:r>
          </w:p>
        </w:tc>
        <w:tc>
          <w:tcPr>
            <w:tcW w:type="dxa" w:w="1080"/>
          </w:tcPr>
          <w:p>
            <w:r>
              <w:t>2 206 111 275,40</w:t>
            </w:r>
          </w:p>
        </w:tc>
        <w:tc>
          <w:tcPr>
            <w:tcW w:type="dxa" w:w="1080"/>
          </w:tcPr>
          <w:p>
            <w:r>
              <w:t>2 472 111 494,96</w:t>
            </w:r>
          </w:p>
        </w:tc>
        <w:tc>
          <w:tcPr>
            <w:tcW w:type="dxa" w:w="1080"/>
          </w:tcPr>
          <w:p>
            <w:r>
              <w:t>3 105 016 420,83</w:t>
            </w:r>
          </w:p>
        </w:tc>
      </w:tr>
    </w:tbl>
    <w:p>
      <w:pPr>
        <w:pStyle w:val="Heading3"/>
      </w:pPr>
      <w:r>
        <w:t>T160 — Товары и товарные группы</w:t>
      </w:r>
    </w:p>
    <w:p>
      <w:r>
        <w:rPr>
          <w:rFonts w:ascii="Consolas" w:hAnsi="Consolas"/>
          <w:color w:val="1A568E"/>
          <w:sz w:val="18"/>
        </w:rPr>
        <w:t>↳ docs/teo-tables/all/T160.md</w:t>
      </w:r>
    </w:p>
    <w:p>
      <w:pPr>
        <w:pStyle w:val="Heading2"/>
      </w:pPr>
      <w:r>
        <w:t>Товары и товарные группы</w:t>
      </w:r>
    </w:p>
    <w:p>
      <w:r>
        <w:rPr>
          <w:i/>
        </w:rPr>
        <w:t>**Источник:** `docs/1.ТЭО_МОЯ МЕЧТА.docx` — Word-таблица **#160**</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1512. Масло подсолнечное, сафлоровое или хлопковое и их фракции, нерафинированные или рафинированные, но без изменения химического состава</w:t>
            </w:r>
          </w:p>
        </w:tc>
        <w:tc>
          <w:tcPr>
            <w:tcW w:type="dxa" w:w="1080"/>
          </w:tcPr>
          <w:p>
            <w:r>
              <w:t>Импорт</w:t>
            </w:r>
          </w:p>
        </w:tc>
        <w:tc>
          <w:tcPr>
            <w:tcW w:type="dxa" w:w="1080"/>
          </w:tcPr>
          <w:p>
            <w:r>
              <w:t>Изменение стоимости, г/г (%)</w:t>
            </w:r>
          </w:p>
        </w:tc>
        <w:tc>
          <w:tcPr>
            <w:tcW w:type="dxa" w:w="1080"/>
          </w:tcPr>
          <w:p>
            <w:r>
              <w:t>-81,97</w:t>
            </w:r>
          </w:p>
        </w:tc>
        <w:tc>
          <w:tcPr>
            <w:tcW w:type="dxa" w:w="1080"/>
          </w:tcPr>
          <w:p>
            <w:r>
              <w:t>55,73</w:t>
            </w:r>
          </w:p>
        </w:tc>
        <w:tc>
          <w:tcPr>
            <w:tcW w:type="dxa" w:w="1080"/>
          </w:tcPr>
          <w:p>
            <w:r>
              <w:t>-54,19</w:t>
            </w:r>
          </w:p>
        </w:tc>
        <w:tc>
          <w:tcPr>
            <w:tcW w:type="dxa" w:w="1080"/>
          </w:tcPr>
          <w:p>
            <w:r>
              <w:t>2 817,59</w:t>
            </w:r>
          </w:p>
        </w:tc>
        <w:tc>
          <w:tcPr>
            <w:tcW w:type="dxa" w:w="1080"/>
          </w:tcPr>
          <w:p>
            <w:r>
              <w:t>-55,99</w:t>
            </w:r>
          </w:p>
        </w:tc>
      </w:tr>
      <w:tr>
        <w:tc>
          <w:tcPr>
            <w:tcW w:type="dxa" w:w="1080"/>
          </w:tcPr>
          <w:p>
            <w:r/>
          </w:p>
        </w:tc>
        <w:tc>
          <w:tcPr>
            <w:tcW w:type="dxa" w:w="1080"/>
          </w:tcPr>
          <w:p>
            <w:r/>
          </w:p>
        </w:tc>
        <w:tc>
          <w:tcPr>
            <w:tcW w:type="dxa" w:w="1080"/>
          </w:tcPr>
          <w:p>
            <w:r>
              <w:t>Стоимость (долл. США)</w:t>
            </w:r>
          </w:p>
        </w:tc>
        <w:tc>
          <w:tcPr>
            <w:tcW w:type="dxa" w:w="1080"/>
          </w:tcPr>
          <w:p>
            <w:r>
              <w:t>115 429,08</w:t>
            </w:r>
          </w:p>
        </w:tc>
        <w:tc>
          <w:tcPr>
            <w:tcW w:type="dxa" w:w="1080"/>
          </w:tcPr>
          <w:p>
            <w:r>
              <w:t>179 758,84</w:t>
            </w:r>
          </w:p>
        </w:tc>
        <w:tc>
          <w:tcPr>
            <w:tcW w:type="dxa" w:w="1080"/>
          </w:tcPr>
          <w:p>
            <w:r>
              <w:t>82 332,78</w:t>
            </w:r>
          </w:p>
        </w:tc>
        <w:tc>
          <w:tcPr>
            <w:tcW w:type="dxa" w:w="1080"/>
          </w:tcPr>
          <w:p>
            <w:r>
              <w:t>2 402 134,00</w:t>
            </w:r>
          </w:p>
        </w:tc>
        <w:tc>
          <w:tcPr>
            <w:tcW w:type="dxa" w:w="1080"/>
          </w:tcPr>
          <w:p>
            <w:r>
              <w:t>1 057 027,51</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t>3,89</w:t>
            </w:r>
          </w:p>
        </w:tc>
        <w:tc>
          <w:tcPr>
            <w:tcW w:type="dxa" w:w="1080"/>
          </w:tcPr>
          <w:p>
            <w:r>
              <w:t>24,48</w:t>
            </w:r>
          </w:p>
        </w:tc>
        <w:tc>
          <w:tcPr>
            <w:tcW w:type="dxa" w:w="1080"/>
          </w:tcPr>
          <w:p>
            <w:r>
              <w:t>18,62</w:t>
            </w:r>
          </w:p>
        </w:tc>
        <w:tc>
          <w:tcPr>
            <w:tcW w:type="dxa" w:w="1080"/>
          </w:tcPr>
          <w:p>
            <w:r>
              <w:t>-12,96</w:t>
            </w:r>
          </w:p>
        </w:tc>
        <w:tc>
          <w:tcPr>
            <w:tcW w:type="dxa" w:w="1080"/>
          </w:tcPr>
          <w:p>
            <w:r>
              <w:t>-8,84</w:t>
            </w:r>
          </w:p>
        </w:tc>
      </w:tr>
      <w:tr>
        <w:tc>
          <w:tcPr>
            <w:tcW w:type="dxa" w:w="1080"/>
          </w:tcPr>
          <w:p>
            <w:r/>
          </w:p>
        </w:tc>
        <w:tc>
          <w:tcPr>
            <w:tcW w:type="dxa" w:w="1080"/>
          </w:tcPr>
          <w:p>
            <w:r/>
          </w:p>
        </w:tc>
        <w:tc>
          <w:tcPr>
            <w:tcW w:type="dxa" w:w="1080"/>
          </w:tcPr>
          <w:p>
            <w:r>
              <w:t>Стоимость (долл. США)</w:t>
            </w:r>
          </w:p>
        </w:tc>
        <w:tc>
          <w:tcPr>
            <w:tcW w:type="dxa" w:w="1080"/>
          </w:tcPr>
          <w:p>
            <w:r>
              <w:t>4 273 473 810,48</w:t>
            </w:r>
          </w:p>
        </w:tc>
        <w:tc>
          <w:tcPr>
            <w:tcW w:type="dxa" w:w="1080"/>
          </w:tcPr>
          <w:p>
            <w:r>
              <w:t>5 319 877 597,04</w:t>
            </w:r>
          </w:p>
        </w:tc>
        <w:tc>
          <w:tcPr>
            <w:tcW w:type="dxa" w:w="1080"/>
          </w:tcPr>
          <w:p>
            <w:r>
              <w:t>6 310 573 339,52</w:t>
            </w:r>
          </w:p>
        </w:tc>
        <w:tc>
          <w:tcPr>
            <w:tcW w:type="dxa" w:w="1080"/>
          </w:tcPr>
          <w:p>
            <w:r>
              <w:t>5 492 560 302,17</w:t>
            </w:r>
          </w:p>
        </w:tc>
        <w:tc>
          <w:tcPr>
            <w:tcW w:type="dxa" w:w="1080"/>
          </w:tcPr>
          <w:p>
            <w:r>
              <w:t>5 006 915 960,58</w:t>
            </w:r>
          </w:p>
        </w:tc>
      </w:tr>
    </w:tbl>
    <w:p>
      <w:pPr>
        <w:pStyle w:val="Heading3"/>
      </w:pPr>
      <w:r>
        <w:t>T161 — Товары и товарные группы</w:t>
      </w:r>
    </w:p>
    <w:p>
      <w:r>
        <w:rPr>
          <w:rFonts w:ascii="Consolas" w:hAnsi="Consolas"/>
          <w:color w:val="1A568E"/>
          <w:sz w:val="18"/>
        </w:rPr>
        <w:t>↳ docs/teo-tables/all/T161.md</w:t>
      </w:r>
    </w:p>
    <w:p>
      <w:pPr>
        <w:pStyle w:val="Heading2"/>
      </w:pPr>
      <w:r>
        <w:t>Товары и товарные группы</w:t>
      </w:r>
    </w:p>
    <w:p>
      <w:r>
        <w:rPr>
          <w:i/>
        </w:rPr>
        <w:t>**Источник:** `docs/1.ТЭО_МОЯ МЕЧТА.docx` — Word-таблица **#161**</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Товары и товарные группы</w:t>
            </w:r>
          </w:p>
        </w:tc>
        <w:tc>
          <w:tcPr>
            <w:tcW w:type="dxa" w:w="1080"/>
          </w:tcPr>
          <w:p>
            <w:r>
              <w:t>Торговый поток</w:t>
            </w:r>
          </w:p>
        </w:tc>
        <w:tc>
          <w:tcPr>
            <w:tcW w:type="dxa" w:w="1080"/>
          </w:tcPr>
          <w:p>
            <w:r>
              <w:t>Показатель</w:t>
            </w:r>
          </w:p>
        </w:tc>
        <w:tc>
          <w:tcPr>
            <w:tcW w:type="dxa" w:w="1080"/>
          </w:tcPr>
          <w:p>
            <w:r>
              <w:t>2019</w:t>
            </w:r>
          </w:p>
        </w:tc>
        <w:tc>
          <w:tcPr>
            <w:tcW w:type="dxa" w:w="1080"/>
          </w:tcPr>
          <w:p>
            <w:r>
              <w:t>2020</w:t>
            </w:r>
          </w:p>
        </w:tc>
        <w:tc>
          <w:tcPr>
            <w:tcW w:type="dxa" w:w="1080"/>
          </w:tcPr>
          <w:p>
            <w:r>
              <w:t>2021</w:t>
            </w:r>
          </w:p>
        </w:tc>
        <w:tc>
          <w:tcPr>
            <w:tcW w:type="dxa" w:w="1080"/>
          </w:tcPr>
          <w:p>
            <w:r>
              <w:t>2022</w:t>
            </w:r>
          </w:p>
        </w:tc>
        <w:tc>
          <w:tcPr>
            <w:tcW w:type="dxa" w:w="1080"/>
          </w:tcPr>
          <w:p>
            <w:r>
              <w:t>2023</w:t>
            </w:r>
          </w:p>
        </w:tc>
      </w:tr>
      <w:tr>
        <w:tc>
          <w:tcPr>
            <w:tcW w:type="dxa" w:w="1080"/>
          </w:tcPr>
          <w:p>
            <w:r>
              <w:t>1512. Масло подсолнечное, сафлоровое или хлопковое и их фракции, нерафинированные или рафинированные, но без изменения химического состава</w:t>
            </w:r>
          </w:p>
        </w:tc>
        <w:tc>
          <w:tcPr>
            <w:tcW w:type="dxa" w:w="1080"/>
          </w:tcPr>
          <w:p>
            <w:r>
              <w:t>Импорт</w:t>
            </w:r>
          </w:p>
        </w:tc>
        <w:tc>
          <w:tcPr>
            <w:tcW w:type="dxa" w:w="1080"/>
          </w:tcPr>
          <w:p>
            <w:r>
              <w:t>Изменение стоимости, г/г (%)</w:t>
            </w:r>
          </w:p>
        </w:tc>
        <w:tc>
          <w:tcPr>
            <w:tcW w:type="dxa" w:w="1080"/>
          </w:tcPr>
          <w:p>
            <w:r>
              <w:t>43,12</w:t>
            </w:r>
          </w:p>
        </w:tc>
        <w:tc>
          <w:tcPr>
            <w:tcW w:type="dxa" w:w="1080"/>
          </w:tcPr>
          <w:p>
            <w:r>
              <w:t>22,07</w:t>
            </w:r>
          </w:p>
        </w:tc>
        <w:tc>
          <w:tcPr>
            <w:tcW w:type="dxa" w:w="1080"/>
          </w:tcPr>
          <w:p>
            <w:r>
              <w:t>27,50</w:t>
            </w:r>
          </w:p>
        </w:tc>
        <w:tc>
          <w:tcPr>
            <w:tcW w:type="dxa" w:w="1080"/>
          </w:tcPr>
          <w:p>
            <w:r>
              <w:t>-14,72</w:t>
            </w:r>
          </w:p>
        </w:tc>
        <w:tc>
          <w:tcPr>
            <w:tcW w:type="dxa" w:w="1080"/>
          </w:tcPr>
          <w:p>
            <w:r>
              <w:t>24,47</w:t>
            </w:r>
          </w:p>
        </w:tc>
      </w:tr>
      <w:tr>
        <w:tc>
          <w:tcPr>
            <w:tcW w:type="dxa" w:w="1080"/>
          </w:tcPr>
          <w:p>
            <w:r/>
          </w:p>
        </w:tc>
        <w:tc>
          <w:tcPr>
            <w:tcW w:type="dxa" w:w="1080"/>
          </w:tcPr>
          <w:p>
            <w:r/>
          </w:p>
        </w:tc>
        <w:tc>
          <w:tcPr>
            <w:tcW w:type="dxa" w:w="1080"/>
          </w:tcPr>
          <w:p>
            <w:r>
              <w:t>Стоимость (долл. США)</w:t>
            </w:r>
          </w:p>
        </w:tc>
        <w:tc>
          <w:tcPr>
            <w:tcW w:type="dxa" w:w="1080"/>
          </w:tcPr>
          <w:p>
            <w:r>
              <w:t>181 439 500,96</w:t>
            </w:r>
          </w:p>
        </w:tc>
        <w:tc>
          <w:tcPr>
            <w:tcW w:type="dxa" w:w="1080"/>
          </w:tcPr>
          <w:p>
            <w:r>
              <w:t>221 488 153,97</w:t>
            </w:r>
          </w:p>
        </w:tc>
        <w:tc>
          <w:tcPr>
            <w:tcW w:type="dxa" w:w="1080"/>
          </w:tcPr>
          <w:p>
            <w:r>
              <w:t>282 412 211,88</w:t>
            </w:r>
          </w:p>
        </w:tc>
        <w:tc>
          <w:tcPr>
            <w:tcW w:type="dxa" w:w="1080"/>
          </w:tcPr>
          <w:p>
            <w:r>
              <w:t>240 813 944,97</w:t>
            </w:r>
          </w:p>
        </w:tc>
        <w:tc>
          <w:tcPr>
            <w:tcW w:type="dxa" w:w="1080"/>
          </w:tcPr>
          <w:p>
            <w:r>
              <w:t>299 763 030,89</w:t>
            </w:r>
          </w:p>
        </w:tc>
      </w:tr>
      <w:tr>
        <w:tc>
          <w:tcPr>
            <w:tcW w:type="dxa" w:w="1080"/>
          </w:tcPr>
          <w:p>
            <w:r/>
          </w:p>
        </w:tc>
        <w:tc>
          <w:tcPr>
            <w:tcW w:type="dxa" w:w="1080"/>
          </w:tcPr>
          <w:p>
            <w:r>
              <w:t>Экспорт</w:t>
            </w:r>
          </w:p>
        </w:tc>
        <w:tc>
          <w:tcPr>
            <w:tcW w:type="dxa" w:w="1080"/>
          </w:tcPr>
          <w:p>
            <w:r>
              <w:t>Изменение стоимости, г/г (%)</w:t>
            </w:r>
          </w:p>
        </w:tc>
        <w:tc>
          <w:tcPr>
            <w:tcW w:type="dxa" w:w="1080"/>
          </w:tcPr>
          <w:p>
            <w:r/>
          </w:p>
        </w:tc>
        <w:tc>
          <w:tcPr>
            <w:tcW w:type="dxa" w:w="1080"/>
          </w:tcPr>
          <w:p>
            <w:r>
              <w:t>114,56</w:t>
            </w:r>
          </w:p>
        </w:tc>
        <w:tc>
          <w:tcPr>
            <w:tcW w:type="dxa" w:w="1080"/>
          </w:tcPr>
          <w:p>
            <w:r>
              <w:t>-95,92</w:t>
            </w:r>
          </w:p>
        </w:tc>
        <w:tc>
          <w:tcPr>
            <w:tcW w:type="dxa" w:w="1080"/>
          </w:tcPr>
          <w:p>
            <w:r>
              <w:t>1 728,09</w:t>
            </w:r>
          </w:p>
        </w:tc>
        <w:tc>
          <w:tcPr>
            <w:tcW w:type="dxa" w:w="1080"/>
          </w:tcPr>
          <w:p>
            <w:r>
              <w:t>-31,36</w:t>
            </w:r>
          </w:p>
        </w:tc>
      </w:tr>
      <w:tr>
        <w:tc>
          <w:tcPr>
            <w:tcW w:type="dxa" w:w="1080"/>
          </w:tcPr>
          <w:p>
            <w:r/>
          </w:p>
        </w:tc>
        <w:tc>
          <w:tcPr>
            <w:tcW w:type="dxa" w:w="1080"/>
          </w:tcPr>
          <w:p>
            <w:r/>
          </w:p>
        </w:tc>
        <w:tc>
          <w:tcPr>
            <w:tcW w:type="dxa" w:w="1080"/>
          </w:tcPr>
          <w:p>
            <w:r>
              <w:t>Стоимость (долл. США)</w:t>
            </w:r>
          </w:p>
        </w:tc>
        <w:tc>
          <w:tcPr>
            <w:tcW w:type="dxa" w:w="1080"/>
          </w:tcPr>
          <w:p>
            <w:r>
              <w:t>12 378 557,98</w:t>
            </w:r>
          </w:p>
        </w:tc>
        <w:tc>
          <w:tcPr>
            <w:tcW w:type="dxa" w:w="1080"/>
          </w:tcPr>
          <w:p>
            <w:r>
              <w:t>26 559 891,00</w:t>
            </w:r>
          </w:p>
        </w:tc>
        <w:tc>
          <w:tcPr>
            <w:tcW w:type="dxa" w:w="1080"/>
          </w:tcPr>
          <w:p>
            <w:r>
              <w:t>1 081 910,00</w:t>
            </w:r>
          </w:p>
        </w:tc>
        <w:tc>
          <w:tcPr>
            <w:tcW w:type="dxa" w:w="1080"/>
          </w:tcPr>
          <w:p>
            <w:r>
              <w:t>19 778 370,95</w:t>
            </w:r>
          </w:p>
        </w:tc>
        <w:tc>
          <w:tcPr>
            <w:tcW w:type="dxa" w:w="1080"/>
          </w:tcPr>
          <w:p>
            <w:r>
              <w:t>13 575 811,98</w:t>
            </w:r>
          </w:p>
        </w:tc>
      </w:tr>
    </w:tbl>
    <w:p>
      <w:pPr>
        <w:pStyle w:val="Heading3"/>
      </w:pPr>
      <w:r>
        <w:t>T162 — Объем импорта подсолнечного масла за период с 2019-2023гг., по потенциальным стр</w:t>
      </w:r>
    </w:p>
    <w:p>
      <w:r>
        <w:rPr>
          <w:rFonts w:ascii="Consolas" w:hAnsi="Consolas"/>
          <w:color w:val="1A568E"/>
          <w:sz w:val="18"/>
        </w:rPr>
        <w:t>↳ docs/teo-tables/all/T162.md</w:t>
      </w:r>
    </w:p>
    <w:p>
      <w:pPr>
        <w:pStyle w:val="Heading2"/>
      </w:pPr>
      <w:r>
        <w:t>Объем импорта подсолнечного масла за период с 2019-2023гг., по потенциальным стр</w:t>
      </w:r>
    </w:p>
    <w:p>
      <w:r>
        <w:rPr>
          <w:i/>
        </w:rPr>
        <w:t>**Источник:** `docs/1.ТЭО_МОЯ МЕЧТА.docx` — Word-таблица **#162**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Объем импорта подсолнечного масла за период с 2019-2023гг., по потенциальным странам, в млн. долл. США</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КОД ТН ВЭД</w:t>
            </w:r>
          </w:p>
        </w:tc>
        <w:tc>
          <w:tcPr>
            <w:tcW w:type="dxa" w:w="1234"/>
          </w:tcPr>
          <w:p>
            <w:r>
              <w:t>1512</w:t>
            </w:r>
          </w:p>
        </w:tc>
        <w:tc>
          <w:tcPr>
            <w:tcW w:type="dxa" w:w="1234"/>
          </w:tcPr>
          <w:p>
            <w:r/>
          </w:p>
        </w:tc>
        <w:tc>
          <w:tcPr>
            <w:tcW w:type="dxa" w:w="1234"/>
          </w:tcPr>
          <w:p>
            <w:r/>
          </w:p>
        </w:tc>
        <w:tc>
          <w:tcPr>
            <w:tcW w:type="dxa" w:w="1234"/>
          </w:tcPr>
          <w:p>
            <w:r/>
          </w:p>
        </w:tc>
        <w:tc>
          <w:tcPr>
            <w:tcW w:type="dxa" w:w="1234"/>
          </w:tcPr>
          <w:p>
            <w:r/>
          </w:p>
        </w:tc>
      </w:tr>
      <w:tr>
        <w:tc>
          <w:tcPr>
            <w:tcW w:type="dxa" w:w="1234"/>
          </w:tcPr>
          <w:p>
            <w:r>
              <w:t>№</w:t>
            </w:r>
          </w:p>
        </w:tc>
        <w:tc>
          <w:tcPr>
            <w:tcW w:type="dxa" w:w="1234"/>
          </w:tcPr>
          <w:p>
            <w:r>
              <w:t>Страна</w:t>
            </w:r>
          </w:p>
        </w:tc>
        <w:tc>
          <w:tcPr>
            <w:tcW w:type="dxa" w:w="1234"/>
          </w:tcPr>
          <w:p>
            <w:r>
              <w:t>2019</w:t>
            </w:r>
          </w:p>
        </w:tc>
        <w:tc>
          <w:tcPr>
            <w:tcW w:type="dxa" w:w="1234"/>
          </w:tcPr>
          <w:p>
            <w:r>
              <w:t>2020</w:t>
            </w:r>
          </w:p>
        </w:tc>
        <w:tc>
          <w:tcPr>
            <w:tcW w:type="dxa" w:w="1234"/>
          </w:tcPr>
          <w:p>
            <w:r>
              <w:t>2021</w:t>
            </w:r>
          </w:p>
        </w:tc>
        <w:tc>
          <w:tcPr>
            <w:tcW w:type="dxa" w:w="1234"/>
          </w:tcPr>
          <w:p>
            <w:r>
              <w:t>2022</w:t>
            </w:r>
          </w:p>
        </w:tc>
        <w:tc>
          <w:tcPr>
            <w:tcW w:type="dxa" w:w="1234"/>
          </w:tcPr>
          <w:p>
            <w:r>
              <w:t>2023</w:t>
            </w:r>
          </w:p>
        </w:tc>
      </w:tr>
      <w:tr>
        <w:tc>
          <w:tcPr>
            <w:tcW w:type="dxa" w:w="1234"/>
          </w:tcPr>
          <w:p>
            <w:r>
              <w:t>1</w:t>
            </w:r>
          </w:p>
        </w:tc>
        <w:tc>
          <w:tcPr>
            <w:tcW w:type="dxa" w:w="1234"/>
          </w:tcPr>
          <w:p>
            <w:r>
              <w:t>Китай</w:t>
            </w:r>
          </w:p>
        </w:tc>
        <w:tc>
          <w:tcPr>
            <w:tcW w:type="dxa" w:w="1234"/>
          </w:tcPr>
          <w:p>
            <w:r>
              <w:t>920,9</w:t>
            </w:r>
          </w:p>
        </w:tc>
        <w:tc>
          <w:tcPr>
            <w:tcW w:type="dxa" w:w="1234"/>
          </w:tcPr>
          <w:p>
            <w:r>
              <w:t>1 565,5</w:t>
            </w:r>
          </w:p>
        </w:tc>
        <w:tc>
          <w:tcPr>
            <w:tcW w:type="dxa" w:w="1234"/>
          </w:tcPr>
          <w:p>
            <w:r>
              <w:t>1 348,3</w:t>
            </w:r>
          </w:p>
        </w:tc>
        <w:tc>
          <w:tcPr>
            <w:tcW w:type="dxa" w:w="1234"/>
          </w:tcPr>
          <w:p>
            <w:r>
              <w:t>861,4</w:t>
            </w:r>
          </w:p>
        </w:tc>
        <w:tc>
          <w:tcPr>
            <w:tcW w:type="dxa" w:w="1234"/>
          </w:tcPr>
          <w:p>
            <w:r>
              <w:t>1 773,9</w:t>
            </w:r>
          </w:p>
        </w:tc>
      </w:tr>
      <w:tr>
        <w:tc>
          <w:tcPr>
            <w:tcW w:type="dxa" w:w="1234"/>
          </w:tcPr>
          <w:p>
            <w:r>
              <w:t>2</w:t>
            </w:r>
          </w:p>
        </w:tc>
        <w:tc>
          <w:tcPr>
            <w:tcW w:type="dxa" w:w="1234"/>
          </w:tcPr>
          <w:p>
            <w:r>
              <w:t>Узбекистан</w:t>
            </w:r>
          </w:p>
        </w:tc>
        <w:tc>
          <w:tcPr>
            <w:tcW w:type="dxa" w:w="1234"/>
          </w:tcPr>
          <w:p>
            <w:r>
              <w:t>181,4</w:t>
            </w:r>
          </w:p>
        </w:tc>
        <w:tc>
          <w:tcPr>
            <w:tcW w:type="dxa" w:w="1234"/>
          </w:tcPr>
          <w:p>
            <w:r>
              <w:t>221,5</w:t>
            </w:r>
          </w:p>
        </w:tc>
        <w:tc>
          <w:tcPr>
            <w:tcW w:type="dxa" w:w="1234"/>
          </w:tcPr>
          <w:p>
            <w:r>
              <w:t>282,4</w:t>
            </w:r>
          </w:p>
        </w:tc>
        <w:tc>
          <w:tcPr>
            <w:tcW w:type="dxa" w:w="1234"/>
          </w:tcPr>
          <w:p>
            <w:r>
              <w:t>240,8</w:t>
            </w:r>
          </w:p>
        </w:tc>
        <w:tc>
          <w:tcPr>
            <w:tcW w:type="dxa" w:w="1234"/>
          </w:tcPr>
          <w:p>
            <w:r>
              <w:t>299,8</w:t>
            </w:r>
          </w:p>
        </w:tc>
      </w:tr>
      <w:tr>
        <w:tc>
          <w:tcPr>
            <w:tcW w:type="dxa" w:w="1234"/>
          </w:tcPr>
          <w:p>
            <w:r>
              <w:t>3</w:t>
            </w:r>
          </w:p>
        </w:tc>
        <w:tc>
          <w:tcPr>
            <w:tcW w:type="dxa" w:w="1234"/>
          </w:tcPr>
          <w:p>
            <w:r>
              <w:t>ОАЭ</w:t>
            </w:r>
          </w:p>
        </w:tc>
        <w:tc>
          <w:tcPr>
            <w:tcW w:type="dxa" w:w="1234"/>
          </w:tcPr>
          <w:p>
            <w:r>
              <w:t>76,5</w:t>
            </w:r>
          </w:p>
        </w:tc>
        <w:tc>
          <w:tcPr>
            <w:tcW w:type="dxa" w:w="1234"/>
          </w:tcPr>
          <w:p>
            <w:r>
              <w:t>85,5</w:t>
            </w:r>
          </w:p>
        </w:tc>
        <w:tc>
          <w:tcPr>
            <w:tcW w:type="dxa" w:w="1234"/>
          </w:tcPr>
          <w:p>
            <w:r>
              <w:t>126,0</w:t>
            </w:r>
          </w:p>
        </w:tc>
        <w:tc>
          <w:tcPr>
            <w:tcW w:type="dxa" w:w="1234"/>
          </w:tcPr>
          <w:p>
            <w:r>
              <w:t>139,3</w:t>
            </w:r>
          </w:p>
        </w:tc>
        <w:tc>
          <w:tcPr>
            <w:tcW w:type="dxa" w:w="1234"/>
          </w:tcPr>
          <w:p>
            <w:r>
              <w:t>139,8</w:t>
            </w:r>
          </w:p>
        </w:tc>
      </w:tr>
      <w:tr>
        <w:tc>
          <w:tcPr>
            <w:tcW w:type="dxa" w:w="1234"/>
          </w:tcPr>
          <w:p>
            <w:r>
              <w:t>4</w:t>
            </w:r>
          </w:p>
        </w:tc>
        <w:tc>
          <w:tcPr>
            <w:tcW w:type="dxa" w:w="1234"/>
          </w:tcPr>
          <w:p>
            <w:r>
              <w:t>Казахстан</w:t>
            </w:r>
          </w:p>
        </w:tc>
        <w:tc>
          <w:tcPr>
            <w:tcW w:type="dxa" w:w="1234"/>
          </w:tcPr>
          <w:p>
            <w:r>
              <w:t>81,7</w:t>
            </w:r>
          </w:p>
        </w:tc>
        <w:tc>
          <w:tcPr>
            <w:tcW w:type="dxa" w:w="1234"/>
          </w:tcPr>
          <w:p>
            <w:r>
              <w:t>88,0</w:t>
            </w:r>
          </w:p>
        </w:tc>
        <w:tc>
          <w:tcPr>
            <w:tcW w:type="dxa" w:w="1234"/>
          </w:tcPr>
          <w:p>
            <w:r>
              <w:t>-</w:t>
            </w:r>
          </w:p>
        </w:tc>
        <w:tc>
          <w:tcPr>
            <w:tcW w:type="dxa" w:w="1234"/>
          </w:tcPr>
          <w:p>
            <w:r>
              <w:t>130,1</w:t>
            </w:r>
          </w:p>
        </w:tc>
        <w:tc>
          <w:tcPr>
            <w:tcW w:type="dxa" w:w="1234"/>
          </w:tcPr>
          <w:p>
            <w:r>
              <w:t>88,7</w:t>
            </w:r>
          </w:p>
        </w:tc>
      </w:tr>
      <w:tr>
        <w:tc>
          <w:tcPr>
            <w:tcW w:type="dxa" w:w="1234"/>
          </w:tcPr>
          <w:p>
            <w:r>
              <w:t>5</w:t>
            </w:r>
          </w:p>
        </w:tc>
        <w:tc>
          <w:tcPr>
            <w:tcW w:type="dxa" w:w="1234"/>
          </w:tcPr>
          <w:p>
            <w:r>
              <w:t>Киргизия</w:t>
            </w:r>
          </w:p>
        </w:tc>
        <w:tc>
          <w:tcPr>
            <w:tcW w:type="dxa" w:w="1234"/>
          </w:tcPr>
          <w:p>
            <w:r>
              <w:t>38,8</w:t>
            </w:r>
          </w:p>
        </w:tc>
        <w:tc>
          <w:tcPr>
            <w:tcW w:type="dxa" w:w="1234"/>
          </w:tcPr>
          <w:p>
            <w:r>
              <w:t>29,4</w:t>
            </w:r>
          </w:p>
        </w:tc>
        <w:tc>
          <w:tcPr>
            <w:tcW w:type="dxa" w:w="1234"/>
          </w:tcPr>
          <w:p>
            <w:r>
              <w:t>47,1</w:t>
            </w:r>
          </w:p>
        </w:tc>
        <w:tc>
          <w:tcPr>
            <w:tcW w:type="dxa" w:w="1234"/>
          </w:tcPr>
          <w:p>
            <w:r>
              <w:t>65,7</w:t>
            </w:r>
          </w:p>
        </w:tc>
        <w:tc>
          <w:tcPr>
            <w:tcW w:type="dxa" w:w="1234"/>
          </w:tcPr>
          <w:p>
            <w:r>
              <w:t>45,0</w:t>
            </w:r>
          </w:p>
        </w:tc>
      </w:tr>
      <w:tr>
        <w:tc>
          <w:tcPr>
            <w:tcW w:type="dxa" w:w="1234"/>
          </w:tcPr>
          <w:p>
            <w:r/>
          </w:p>
        </w:tc>
        <w:tc>
          <w:tcPr>
            <w:tcW w:type="dxa" w:w="1234"/>
          </w:tcPr>
          <w:p>
            <w:r>
              <w:t>Всего</w:t>
            </w:r>
          </w:p>
        </w:tc>
        <w:tc>
          <w:tcPr>
            <w:tcW w:type="dxa" w:w="1234"/>
          </w:tcPr>
          <w:p>
            <w:r>
              <w:t>1 299,3</w:t>
            </w:r>
          </w:p>
        </w:tc>
        <w:tc>
          <w:tcPr>
            <w:tcW w:type="dxa" w:w="1234"/>
          </w:tcPr>
          <w:p>
            <w:r>
              <w:t>1 989,9</w:t>
            </w:r>
          </w:p>
        </w:tc>
        <w:tc>
          <w:tcPr>
            <w:tcW w:type="dxa" w:w="1234"/>
          </w:tcPr>
          <w:p>
            <w:r>
              <w:t>1 803,8</w:t>
            </w:r>
          </w:p>
        </w:tc>
        <w:tc>
          <w:tcPr>
            <w:tcW w:type="dxa" w:w="1234"/>
          </w:tcPr>
          <w:p>
            <w:r>
              <w:t>1 437,3</w:t>
            </w:r>
          </w:p>
        </w:tc>
        <w:tc>
          <w:tcPr>
            <w:tcW w:type="dxa" w:w="1234"/>
          </w:tcPr>
          <w:p>
            <w:r>
              <w:t>2 347,2</w:t>
            </w:r>
          </w:p>
        </w:tc>
      </w:tr>
    </w:tbl>
    <w:p>
      <w:pPr>
        <w:pStyle w:val="Heading3"/>
      </w:pPr>
      <w:r>
        <w:t>T164 — Россия прочно занимает место в десятке крупнейших мировых экспортеров мяса, — по</w:t>
      </w:r>
    </w:p>
    <w:p>
      <w:r>
        <w:rPr>
          <w:rFonts w:ascii="Consolas" w:hAnsi="Consolas"/>
          <w:color w:val="1A568E"/>
          <w:sz w:val="18"/>
        </w:rPr>
        <w:t>↳ docs/teo-tables/all/T164.md</w:t>
      </w:r>
    </w:p>
    <w:p>
      <w:pPr>
        <w:pStyle w:val="Heading2"/>
      </w:pPr>
      <w:r>
        <w:t>Россия прочно занимает место в десятке крупнейших мировых экспортеров мяса, — по</w:t>
      </w:r>
    </w:p>
    <w:p>
      <w:r>
        <w:rPr>
          <w:i/>
        </w:rPr>
        <w:t>**Источник:** `docs/1.ТЭО_МОЯ МЕЧТА.docx` — Word-таблица **#164**</w:t>
      </w:r>
    </w:p>
    <w:p>
      <w:r>
        <w:rPr>
          <w:i/>
        </w:rPr>
        <w:t>**Категория:** `reference_trade`</w:t>
      </w:r>
    </w:p>
    <w:p>
      <w:r>
        <w:rPr>
          <w:i/>
        </w:rPr>
        <w:t>**Критичная для проекта:** нет</w:t>
      </w:r>
    </w:p>
    <w:p>
      <w:r>
        <w:rPr>
          <w:i/>
        </w:rPr>
        <w:t>**Извлечено:** автоматически (`scripts/extract-teo-docx-tables.py`)</w:t>
      </w:r>
    </w:p>
    <w:p>
      <w:pPr>
        <w:pStyle w:val="Heading3"/>
      </w:pPr>
      <w:r>
        <w:t>T172 — Вид сыра</w:t>
      </w:r>
    </w:p>
    <w:p>
      <w:r>
        <w:rPr>
          <w:rFonts w:ascii="Consolas" w:hAnsi="Consolas"/>
          <w:color w:val="1A568E"/>
          <w:sz w:val="18"/>
        </w:rPr>
        <w:t>↳ docs/teo-tables/all/T172.md</w:t>
      </w:r>
    </w:p>
    <w:p>
      <w:pPr>
        <w:pStyle w:val="Heading2"/>
      </w:pPr>
      <w:r>
        <w:t>Вид сыра</w:t>
      </w:r>
    </w:p>
    <w:p>
      <w:r>
        <w:rPr>
          <w:i/>
        </w:rPr>
        <w:t>**Источник:** `docs/1.ТЭО_МОЯ МЕЧТА.docx` — Word-таблица **#172**</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2880"/>
        <w:gridCol w:w="2880"/>
        <w:gridCol w:w="2880"/>
      </w:tblGrid>
      <w:tr>
        <w:tc>
          <w:tcPr>
            <w:tcW w:type="dxa" w:w="2880"/>
          </w:tcPr>
          <w:p>
            <w:r>
              <w:t>Вид сыра</w:t>
            </w:r>
          </w:p>
        </w:tc>
        <w:tc>
          <w:tcPr>
            <w:tcW w:type="dxa" w:w="2880"/>
          </w:tcPr>
          <w:p>
            <w:r>
              <w:t>Оптовая цена (руб./кг)</w:t>
            </w:r>
          </w:p>
        </w:tc>
        <w:tc>
          <w:tcPr>
            <w:tcW w:type="dxa" w:w="2880"/>
          </w:tcPr>
          <w:p>
            <w:r>
              <w:t>Примечание</w:t>
            </w:r>
          </w:p>
        </w:tc>
      </w:tr>
      <w:tr>
        <w:tc>
          <w:tcPr>
            <w:tcW w:type="dxa" w:w="2880"/>
          </w:tcPr>
          <w:p>
            <w:r>
              <w:t>Твёрдые и полутвёрдые</w:t>
            </w:r>
          </w:p>
        </w:tc>
        <w:tc>
          <w:tcPr>
            <w:tcW w:type="dxa" w:w="2880"/>
          </w:tcPr>
          <w:p>
            <w:r>
              <w:t>500 – 950</w:t>
            </w:r>
          </w:p>
        </w:tc>
        <w:tc>
          <w:tcPr>
            <w:tcW w:type="dxa" w:w="2880"/>
          </w:tcPr>
          <w:p>
            <w:r>
              <w:t>В зависимости от сорта и производителя</w:t>
            </w:r>
          </w:p>
        </w:tc>
      </w:tr>
      <w:tr>
        <w:tc>
          <w:tcPr>
            <w:tcW w:type="dxa" w:w="2880"/>
          </w:tcPr>
          <w:p>
            <w:r>
              <w:t>Сыры с плесенью</w:t>
            </w:r>
          </w:p>
        </w:tc>
        <w:tc>
          <w:tcPr>
            <w:tcW w:type="dxa" w:w="2880"/>
          </w:tcPr>
          <w:p>
            <w:r>
              <w:t>890 – 1 000</w:t>
            </w:r>
          </w:p>
        </w:tc>
        <w:tc>
          <w:tcPr>
            <w:tcW w:type="dxa" w:w="2880"/>
          </w:tcPr>
          <w:p>
            <w:r>
              <w:t>Импортные и отечественные варианты</w:t>
            </w:r>
          </w:p>
        </w:tc>
      </w:tr>
    </w:tbl>
    <w:p>
      <w:pPr>
        <w:pStyle w:val="Heading3"/>
      </w:pPr>
      <w:r>
        <w:t>T204 — Кролиководческая ферма</w:t>
      </w:r>
    </w:p>
    <w:p>
      <w:r>
        <w:rPr>
          <w:rFonts w:ascii="Consolas" w:hAnsi="Consolas"/>
          <w:color w:val="1A568E"/>
          <w:sz w:val="18"/>
        </w:rPr>
        <w:t>↳ docs/teo-tables/all/T204.md</w:t>
      </w:r>
    </w:p>
    <w:p>
      <w:pPr>
        <w:pStyle w:val="Heading2"/>
      </w:pPr>
      <w:r>
        <w:t>Кролиководческая ферма</w:t>
      </w:r>
    </w:p>
    <w:p>
      <w:r>
        <w:rPr>
          <w:i/>
        </w:rPr>
        <w:t>**Источник:** `docs/1.ТЭО_МОЯ МЕЧТА.docx` — Word-таблица **#204**</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Кролиководческая ферма</w:t>
            </w:r>
          </w:p>
        </w:tc>
        <w:tc>
          <w:tcPr>
            <w:tcW w:type="dxa" w:w="1440"/>
          </w:tcPr>
          <w:p>
            <w:r>
              <w:t>Ед. изм.</w:t>
            </w:r>
          </w:p>
        </w:tc>
        <w:tc>
          <w:tcPr>
            <w:tcW w:type="dxa" w:w="1440"/>
          </w:tcPr>
          <w:p>
            <w:r>
              <w:t>Производительность в 3-х сменном рабочим режиме в год (365 дней) (кол-во)</w:t>
            </w:r>
          </w:p>
        </w:tc>
        <w:tc>
          <w:tcPr>
            <w:tcW w:type="dxa" w:w="1440"/>
          </w:tcPr>
          <w:p>
            <w:r>
              <w:t>Цена реализации товара на местный рынок за единицу измерения, без НДС (ТЫС.РУБ.)</w:t>
            </w:r>
          </w:p>
        </w:tc>
        <w:tc>
          <w:tcPr>
            <w:tcW w:type="dxa" w:w="1440"/>
          </w:tcPr>
          <w:p>
            <w:r>
              <w:t>Цена реализации товара на экспорт за единицу измерения, без НДС (ТЫС.РУБ.)</w:t>
            </w:r>
          </w:p>
        </w:tc>
        <w:tc>
          <w:tcPr>
            <w:tcW w:type="dxa" w:w="1440"/>
          </w:tcPr>
          <w:p>
            <w:r>
              <w:t>Годовой объем производства   при полной мощности (ТЫС.РУБ.)</w:t>
            </w:r>
          </w:p>
        </w:tc>
      </w:tr>
      <w:tr>
        <w:tc>
          <w:tcPr>
            <w:tcW w:type="dxa" w:w="1440"/>
          </w:tcPr>
          <w:p>
            <w:r>
              <w:t>Мясо кролика</w:t>
            </w:r>
          </w:p>
        </w:tc>
        <w:tc>
          <w:tcPr>
            <w:tcW w:type="dxa" w:w="1440"/>
          </w:tcPr>
          <w:p>
            <w:r>
              <w:t>кг</w:t>
            </w:r>
          </w:p>
        </w:tc>
        <w:tc>
          <w:tcPr>
            <w:tcW w:type="dxa" w:w="1440"/>
          </w:tcPr>
          <w:p>
            <w:r>
              <w:t>7 000 000</w:t>
            </w:r>
          </w:p>
        </w:tc>
        <w:tc>
          <w:tcPr>
            <w:tcW w:type="dxa" w:w="1440"/>
          </w:tcPr>
          <w:p>
            <w:r>
              <w:t>0,56</w:t>
            </w:r>
          </w:p>
        </w:tc>
        <w:tc>
          <w:tcPr>
            <w:tcW w:type="dxa" w:w="1440"/>
          </w:tcPr>
          <w:p>
            <w:r>
              <w:t>0,56</w:t>
            </w:r>
          </w:p>
        </w:tc>
        <w:tc>
          <w:tcPr>
            <w:tcW w:type="dxa" w:w="1440"/>
          </w:tcPr>
          <w:p>
            <w:r>
              <w:t>3 920 000</w:t>
            </w:r>
          </w:p>
        </w:tc>
      </w:tr>
      <w:tr>
        <w:tc>
          <w:tcPr>
            <w:tcW w:type="dxa" w:w="1440"/>
          </w:tcPr>
          <w:p>
            <w:r>
              <w:t>Печень кролика</w:t>
            </w:r>
          </w:p>
        </w:tc>
        <w:tc>
          <w:tcPr>
            <w:tcW w:type="dxa" w:w="1440"/>
          </w:tcPr>
          <w:p>
            <w:r>
              <w:t>кг</w:t>
            </w:r>
          </w:p>
        </w:tc>
        <w:tc>
          <w:tcPr>
            <w:tcW w:type="dxa" w:w="1440"/>
          </w:tcPr>
          <w:p>
            <w:r>
              <w:t>305 167</w:t>
            </w:r>
          </w:p>
        </w:tc>
        <w:tc>
          <w:tcPr>
            <w:tcW w:type="dxa" w:w="1440"/>
          </w:tcPr>
          <w:p>
            <w:r>
              <w:t>0,24</w:t>
            </w:r>
          </w:p>
        </w:tc>
        <w:tc>
          <w:tcPr>
            <w:tcW w:type="dxa" w:w="1440"/>
          </w:tcPr>
          <w:p>
            <w:r>
              <w:t>0,24</w:t>
            </w:r>
          </w:p>
        </w:tc>
        <w:tc>
          <w:tcPr>
            <w:tcW w:type="dxa" w:w="1440"/>
          </w:tcPr>
          <w:p>
            <w:r>
              <w:t>73 240</w:t>
            </w:r>
          </w:p>
        </w:tc>
      </w:tr>
      <w:tr>
        <w:tc>
          <w:tcPr>
            <w:tcW w:type="dxa" w:w="1440"/>
          </w:tcPr>
          <w:p>
            <w:r>
              <w:t>Почки кролика</w:t>
            </w:r>
          </w:p>
        </w:tc>
        <w:tc>
          <w:tcPr>
            <w:tcW w:type="dxa" w:w="1440"/>
          </w:tcPr>
          <w:p>
            <w:r>
              <w:t>кг</w:t>
            </w:r>
          </w:p>
        </w:tc>
        <w:tc>
          <w:tcPr>
            <w:tcW w:type="dxa" w:w="1440"/>
          </w:tcPr>
          <w:p>
            <w:r>
              <w:t>80 839</w:t>
            </w:r>
          </w:p>
        </w:tc>
        <w:tc>
          <w:tcPr>
            <w:tcW w:type="dxa" w:w="1440"/>
          </w:tcPr>
          <w:p>
            <w:r>
              <w:t>0,40</w:t>
            </w:r>
          </w:p>
        </w:tc>
        <w:tc>
          <w:tcPr>
            <w:tcW w:type="dxa" w:w="1440"/>
          </w:tcPr>
          <w:p>
            <w:r>
              <w:t>0,40</w:t>
            </w:r>
          </w:p>
        </w:tc>
        <w:tc>
          <w:tcPr>
            <w:tcW w:type="dxa" w:w="1440"/>
          </w:tcPr>
          <w:p>
            <w:r>
              <w:t>32 336</w:t>
            </w:r>
          </w:p>
        </w:tc>
      </w:tr>
      <w:tr>
        <w:tc>
          <w:tcPr>
            <w:tcW w:type="dxa" w:w="1440"/>
          </w:tcPr>
          <w:p>
            <w:r>
              <w:t>Сердце кролика</w:t>
            </w:r>
          </w:p>
        </w:tc>
        <w:tc>
          <w:tcPr>
            <w:tcW w:type="dxa" w:w="1440"/>
          </w:tcPr>
          <w:p>
            <w:r>
              <w:t>кг</w:t>
            </w:r>
          </w:p>
        </w:tc>
        <w:tc>
          <w:tcPr>
            <w:tcW w:type="dxa" w:w="1440"/>
          </w:tcPr>
          <w:p>
            <w:r>
              <w:t>52 493</w:t>
            </w:r>
          </w:p>
        </w:tc>
        <w:tc>
          <w:tcPr>
            <w:tcW w:type="dxa" w:w="1440"/>
          </w:tcPr>
          <w:p>
            <w:r>
              <w:t>0,32</w:t>
            </w:r>
          </w:p>
        </w:tc>
        <w:tc>
          <w:tcPr>
            <w:tcW w:type="dxa" w:w="1440"/>
          </w:tcPr>
          <w:p>
            <w:r>
              <w:t>0,32</w:t>
            </w:r>
          </w:p>
        </w:tc>
        <w:tc>
          <w:tcPr>
            <w:tcW w:type="dxa" w:w="1440"/>
          </w:tcPr>
          <w:p>
            <w:r>
              <w:t>16 798</w:t>
            </w:r>
          </w:p>
        </w:tc>
      </w:tr>
      <w:tr>
        <w:tc>
          <w:tcPr>
            <w:tcW w:type="dxa" w:w="1440"/>
          </w:tcPr>
          <w:p>
            <w:r>
              <w:t>Легкие кролика</w:t>
            </w:r>
          </w:p>
        </w:tc>
        <w:tc>
          <w:tcPr>
            <w:tcW w:type="dxa" w:w="1440"/>
          </w:tcPr>
          <w:p>
            <w:r>
              <w:t>кг</w:t>
            </w:r>
          </w:p>
        </w:tc>
        <w:tc>
          <w:tcPr>
            <w:tcW w:type="dxa" w:w="1440"/>
          </w:tcPr>
          <w:p>
            <w:r>
              <w:t>95 645</w:t>
            </w:r>
          </w:p>
        </w:tc>
        <w:tc>
          <w:tcPr>
            <w:tcW w:type="dxa" w:w="1440"/>
          </w:tcPr>
          <w:p>
            <w:r>
              <w:t>0,24</w:t>
            </w:r>
          </w:p>
        </w:tc>
        <w:tc>
          <w:tcPr>
            <w:tcW w:type="dxa" w:w="1440"/>
          </w:tcPr>
          <w:p>
            <w:r>
              <w:t>0,24</w:t>
            </w:r>
          </w:p>
        </w:tc>
        <w:tc>
          <w:tcPr>
            <w:tcW w:type="dxa" w:w="1440"/>
          </w:tcPr>
          <w:p>
            <w:r>
              <w:t>22 955</w:t>
            </w:r>
          </w:p>
        </w:tc>
      </w:tr>
      <w:tr>
        <w:tc>
          <w:tcPr>
            <w:tcW w:type="dxa" w:w="1440"/>
          </w:tcPr>
          <w:p>
            <w:r>
              <w:t>Голова кролика</w:t>
            </w:r>
          </w:p>
        </w:tc>
        <w:tc>
          <w:tcPr>
            <w:tcW w:type="dxa" w:w="1440"/>
          </w:tcPr>
          <w:p>
            <w:r>
              <w:t>кг</w:t>
            </w:r>
          </w:p>
        </w:tc>
        <w:tc>
          <w:tcPr>
            <w:tcW w:type="dxa" w:w="1440"/>
          </w:tcPr>
          <w:p>
            <w:r>
              <w:t>922 937</w:t>
            </w:r>
          </w:p>
        </w:tc>
        <w:tc>
          <w:tcPr>
            <w:tcW w:type="dxa" w:w="1440"/>
          </w:tcPr>
          <w:p>
            <w:r>
              <w:t>0,06</w:t>
            </w:r>
          </w:p>
        </w:tc>
        <w:tc>
          <w:tcPr>
            <w:tcW w:type="dxa" w:w="1440"/>
          </w:tcPr>
          <w:p>
            <w:r>
              <w:t>0,06</w:t>
            </w:r>
          </w:p>
        </w:tc>
        <w:tc>
          <w:tcPr>
            <w:tcW w:type="dxa" w:w="1440"/>
          </w:tcPr>
          <w:p>
            <w:r>
              <w:t>51 684</w:t>
            </w:r>
          </w:p>
        </w:tc>
      </w:tr>
      <w:tr>
        <w:tc>
          <w:tcPr>
            <w:tcW w:type="dxa" w:w="1440"/>
          </w:tcPr>
          <w:p>
            <w:r>
              <w:t>Лапы кролика</w:t>
            </w:r>
          </w:p>
        </w:tc>
        <w:tc>
          <w:tcPr>
            <w:tcW w:type="dxa" w:w="1440"/>
          </w:tcPr>
          <w:p>
            <w:r>
              <w:t>кг</w:t>
            </w:r>
          </w:p>
        </w:tc>
        <w:tc>
          <w:tcPr>
            <w:tcW w:type="dxa" w:w="1440"/>
          </w:tcPr>
          <w:p>
            <w:r>
              <w:t>514 913</w:t>
            </w:r>
          </w:p>
        </w:tc>
        <w:tc>
          <w:tcPr>
            <w:tcW w:type="dxa" w:w="1440"/>
          </w:tcPr>
          <w:p>
            <w:r>
              <w:t>0,06</w:t>
            </w:r>
          </w:p>
        </w:tc>
        <w:tc>
          <w:tcPr>
            <w:tcW w:type="dxa" w:w="1440"/>
          </w:tcPr>
          <w:p>
            <w:r>
              <w:t>0,06</w:t>
            </w:r>
          </w:p>
        </w:tc>
        <w:tc>
          <w:tcPr>
            <w:tcW w:type="dxa" w:w="1440"/>
          </w:tcPr>
          <w:p>
            <w:r>
              <w:t>28 835</w:t>
            </w:r>
          </w:p>
        </w:tc>
      </w:tr>
      <w:tr>
        <w:tc>
          <w:tcPr>
            <w:tcW w:type="dxa" w:w="1440"/>
          </w:tcPr>
          <w:p>
            <w:r>
              <w:t>Уши кролика</w:t>
            </w:r>
          </w:p>
        </w:tc>
        <w:tc>
          <w:tcPr>
            <w:tcW w:type="dxa" w:w="1440"/>
          </w:tcPr>
          <w:p>
            <w:r>
              <w:t>кг</w:t>
            </w:r>
          </w:p>
        </w:tc>
        <w:tc>
          <w:tcPr>
            <w:tcW w:type="dxa" w:w="1440"/>
          </w:tcPr>
          <w:p>
            <w:r>
              <w:t>253 226</w:t>
            </w:r>
          </w:p>
        </w:tc>
        <w:tc>
          <w:tcPr>
            <w:tcW w:type="dxa" w:w="1440"/>
          </w:tcPr>
          <w:p>
            <w:r>
              <w:t>0,16</w:t>
            </w:r>
          </w:p>
        </w:tc>
        <w:tc>
          <w:tcPr>
            <w:tcW w:type="dxa" w:w="1440"/>
          </w:tcPr>
          <w:p>
            <w:r>
              <w:t>0,16</w:t>
            </w:r>
          </w:p>
        </w:tc>
        <w:tc>
          <w:tcPr>
            <w:tcW w:type="dxa" w:w="1440"/>
          </w:tcPr>
          <w:p>
            <w:r>
              <w:t>40 516</w:t>
            </w:r>
          </w:p>
        </w:tc>
      </w:tr>
      <w:tr>
        <w:tc>
          <w:tcPr>
            <w:tcW w:type="dxa" w:w="1440"/>
          </w:tcPr>
          <w:p>
            <w:r>
              <w:t>Хвосты кролика</w:t>
            </w:r>
          </w:p>
        </w:tc>
        <w:tc>
          <w:tcPr>
            <w:tcW w:type="dxa" w:w="1440"/>
          </w:tcPr>
          <w:p>
            <w:r>
              <w:t>кг</w:t>
            </w:r>
          </w:p>
        </w:tc>
        <w:tc>
          <w:tcPr>
            <w:tcW w:type="dxa" w:w="1440"/>
          </w:tcPr>
          <w:p>
            <w:r>
              <w:t>31 038</w:t>
            </w:r>
          </w:p>
        </w:tc>
        <w:tc>
          <w:tcPr>
            <w:tcW w:type="dxa" w:w="1440"/>
          </w:tcPr>
          <w:p>
            <w:r>
              <w:t>0,07</w:t>
            </w:r>
          </w:p>
        </w:tc>
        <w:tc>
          <w:tcPr>
            <w:tcW w:type="dxa" w:w="1440"/>
          </w:tcPr>
          <w:p>
            <w:r>
              <w:t>0,07</w:t>
            </w:r>
          </w:p>
        </w:tc>
        <w:tc>
          <w:tcPr>
            <w:tcW w:type="dxa" w:w="1440"/>
          </w:tcPr>
          <w:p>
            <w:r>
              <w:t>2 235</w:t>
            </w:r>
          </w:p>
        </w:tc>
      </w:tr>
      <w:tr>
        <w:tc>
          <w:tcPr>
            <w:tcW w:type="dxa" w:w="1440"/>
          </w:tcPr>
          <w:p>
            <w:r>
              <w:t>Шкура кролика</w:t>
            </w:r>
          </w:p>
        </w:tc>
        <w:tc>
          <w:tcPr>
            <w:tcW w:type="dxa" w:w="1440"/>
          </w:tcPr>
          <w:p>
            <w:r>
              <w:t>кг</w:t>
            </w:r>
          </w:p>
        </w:tc>
        <w:tc>
          <w:tcPr>
            <w:tcW w:type="dxa" w:w="1440"/>
          </w:tcPr>
          <w:p>
            <w:r>
              <w:t>1 496 860</w:t>
            </w:r>
          </w:p>
        </w:tc>
        <w:tc>
          <w:tcPr>
            <w:tcW w:type="dxa" w:w="1440"/>
          </w:tcPr>
          <w:p>
            <w:r>
              <w:t>0,06</w:t>
            </w:r>
          </w:p>
        </w:tc>
        <w:tc>
          <w:tcPr>
            <w:tcW w:type="dxa" w:w="1440"/>
          </w:tcPr>
          <w:p>
            <w:r>
              <w:t>0,06</w:t>
            </w:r>
          </w:p>
        </w:tc>
        <w:tc>
          <w:tcPr>
            <w:tcW w:type="dxa" w:w="1440"/>
          </w:tcPr>
          <w:p>
            <w:r>
              <w:t>83 824</w:t>
            </w:r>
          </w:p>
        </w:tc>
      </w:tr>
      <w:tr>
        <w:tc>
          <w:tcPr>
            <w:tcW w:type="dxa" w:w="1440"/>
          </w:tcPr>
          <w:p>
            <w:r>
              <w:t>Всего</w:t>
            </w:r>
          </w:p>
        </w:tc>
        <w:tc>
          <w:tcPr>
            <w:tcW w:type="dxa" w:w="1440"/>
          </w:tcPr>
          <w:p>
            <w:r/>
          </w:p>
        </w:tc>
        <w:tc>
          <w:tcPr>
            <w:tcW w:type="dxa" w:w="1440"/>
          </w:tcPr>
          <w:p>
            <w:r>
              <w:t>10 753 118</w:t>
            </w:r>
          </w:p>
        </w:tc>
        <w:tc>
          <w:tcPr>
            <w:tcW w:type="dxa" w:w="1440"/>
          </w:tcPr>
          <w:p>
            <w:r/>
          </w:p>
        </w:tc>
        <w:tc>
          <w:tcPr>
            <w:tcW w:type="dxa" w:w="1440"/>
          </w:tcPr>
          <w:p>
            <w:r/>
          </w:p>
        </w:tc>
        <w:tc>
          <w:tcPr>
            <w:tcW w:type="dxa" w:w="1440"/>
          </w:tcPr>
          <w:p>
            <w:r>
              <w:t>4 272 423</w:t>
            </w:r>
          </w:p>
        </w:tc>
      </w:tr>
    </w:tbl>
    <w:p>
      <w:pPr>
        <w:pStyle w:val="Heading3"/>
      </w:pPr>
      <w:r>
        <w:t>T205 — Кролиководческая ферма</w:t>
      </w:r>
    </w:p>
    <w:p>
      <w:r>
        <w:rPr>
          <w:rFonts w:ascii="Consolas" w:hAnsi="Consolas"/>
          <w:color w:val="1A568E"/>
          <w:sz w:val="18"/>
        </w:rPr>
        <w:t>↳ docs/teo-tables/all/T205.md</w:t>
      </w:r>
    </w:p>
    <w:p>
      <w:pPr>
        <w:pStyle w:val="Heading2"/>
      </w:pPr>
      <w:r>
        <w:t>Кролиководческая ферма</w:t>
      </w:r>
    </w:p>
    <w:p>
      <w:r>
        <w:rPr>
          <w:i/>
        </w:rPr>
        <w:t>**Источник:** `docs/1.ТЭО_МОЯ МЕЧТА.docx` — Word-таблица **#205**</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Кролиководческая ферма</w:t>
            </w:r>
          </w:p>
        </w:tc>
        <w:tc>
          <w:tcPr>
            <w:tcW w:type="dxa" w:w="1440"/>
          </w:tcPr>
          <w:p>
            <w:r>
              <w:t>Ед. изм.</w:t>
            </w:r>
          </w:p>
        </w:tc>
        <w:tc>
          <w:tcPr>
            <w:tcW w:type="dxa" w:w="1440"/>
          </w:tcPr>
          <w:p>
            <w:r>
              <w:t>Производительность в 3-х сменном рабочим режиме в год (365 дней) (кол-во)</w:t>
            </w:r>
          </w:p>
        </w:tc>
        <w:tc>
          <w:tcPr>
            <w:tcW w:type="dxa" w:w="1440"/>
          </w:tcPr>
          <w:p>
            <w:r>
              <w:t>Цена реализации товара на местный рынок за единицу измерения, без НДС (ТЫС.РУБ.)</w:t>
            </w:r>
          </w:p>
        </w:tc>
        <w:tc>
          <w:tcPr>
            <w:tcW w:type="dxa" w:w="1440"/>
          </w:tcPr>
          <w:p>
            <w:r>
              <w:t>Цена реализации товара на экспорт за единицу измерения, без НДС (ТЫС.РУБ.)</w:t>
            </w:r>
          </w:p>
        </w:tc>
        <w:tc>
          <w:tcPr>
            <w:tcW w:type="dxa" w:w="1440"/>
          </w:tcPr>
          <w:p>
            <w:r>
              <w:t>Годовой объем производства   при полной мощности (ТЫС.РУБ.)</w:t>
            </w:r>
          </w:p>
        </w:tc>
      </w:tr>
      <w:tr>
        <w:tc>
          <w:tcPr>
            <w:tcW w:type="dxa" w:w="1440"/>
          </w:tcPr>
          <w:p>
            <w:r>
              <w:t>Удобрение из навоза кролика</w:t>
            </w:r>
          </w:p>
        </w:tc>
        <w:tc>
          <w:tcPr>
            <w:tcW w:type="dxa" w:w="1440"/>
          </w:tcPr>
          <w:p>
            <w:r>
              <w:t>кг</w:t>
            </w:r>
          </w:p>
        </w:tc>
        <w:tc>
          <w:tcPr>
            <w:tcW w:type="dxa" w:w="1440"/>
          </w:tcPr>
          <w:p>
            <w:r>
              <w:t>43 800 000</w:t>
            </w:r>
          </w:p>
        </w:tc>
        <w:tc>
          <w:tcPr>
            <w:tcW w:type="dxa" w:w="1440"/>
          </w:tcPr>
          <w:p>
            <w:r>
              <w:t>0,012</w:t>
            </w:r>
          </w:p>
        </w:tc>
        <w:tc>
          <w:tcPr>
            <w:tcW w:type="dxa" w:w="1440"/>
          </w:tcPr>
          <w:p>
            <w:r>
              <w:t>0,012</w:t>
            </w:r>
          </w:p>
        </w:tc>
        <w:tc>
          <w:tcPr>
            <w:tcW w:type="dxa" w:w="1440"/>
          </w:tcPr>
          <w:p>
            <w:r>
              <w:t>525 600</w:t>
            </w:r>
          </w:p>
        </w:tc>
      </w:tr>
      <w:tr>
        <w:tc>
          <w:tcPr>
            <w:tcW w:type="dxa" w:w="1440"/>
          </w:tcPr>
          <w:p>
            <w:r>
              <w:t>Всего</w:t>
            </w:r>
          </w:p>
        </w:tc>
        <w:tc>
          <w:tcPr>
            <w:tcW w:type="dxa" w:w="1440"/>
          </w:tcPr>
          <w:p>
            <w:r/>
          </w:p>
        </w:tc>
        <w:tc>
          <w:tcPr>
            <w:tcW w:type="dxa" w:w="1440"/>
          </w:tcPr>
          <w:p>
            <w:r>
              <w:t>43 800 000</w:t>
            </w:r>
          </w:p>
        </w:tc>
        <w:tc>
          <w:tcPr>
            <w:tcW w:type="dxa" w:w="1440"/>
          </w:tcPr>
          <w:p>
            <w:r/>
          </w:p>
        </w:tc>
        <w:tc>
          <w:tcPr>
            <w:tcW w:type="dxa" w:w="1440"/>
          </w:tcPr>
          <w:p>
            <w:r/>
          </w:p>
        </w:tc>
        <w:tc>
          <w:tcPr>
            <w:tcW w:type="dxa" w:w="1440"/>
          </w:tcPr>
          <w:p>
            <w:r>
              <w:t>525 600</w:t>
            </w:r>
          </w:p>
        </w:tc>
      </w:tr>
    </w:tbl>
    <w:p>
      <w:pPr>
        <w:pStyle w:val="Heading3"/>
      </w:pPr>
      <w:r>
        <w:t>T213 — Рыбоводческая ферма</w:t>
      </w:r>
    </w:p>
    <w:p>
      <w:r>
        <w:rPr>
          <w:rFonts w:ascii="Consolas" w:hAnsi="Consolas"/>
          <w:color w:val="1A568E"/>
          <w:sz w:val="18"/>
        </w:rPr>
        <w:t>↳ docs/teo-tables/all/T213.md</w:t>
      </w:r>
    </w:p>
    <w:p>
      <w:pPr>
        <w:pStyle w:val="Heading2"/>
      </w:pPr>
      <w:r>
        <w:t>Рыбоводческая ферма</w:t>
      </w:r>
    </w:p>
    <w:p>
      <w:r>
        <w:rPr>
          <w:i/>
        </w:rPr>
        <w:t>**Источник:** `docs/1.ТЭО_МОЯ МЕЧТА.docx` — Word-таблица **#213**</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Рыбоводческая ферма</w:t>
            </w:r>
          </w:p>
        </w:tc>
        <w:tc>
          <w:tcPr>
            <w:tcW w:type="dxa" w:w="1440"/>
          </w:tcPr>
          <w:p>
            <w:r>
              <w:t>Ед. изм.</w:t>
            </w:r>
          </w:p>
        </w:tc>
        <w:tc>
          <w:tcPr>
            <w:tcW w:type="dxa" w:w="1440"/>
          </w:tcPr>
          <w:p>
            <w:r>
              <w:t>Производительность в 3-х сменном рабочим режиме в год (365 дней) (кол-во)</w:t>
            </w:r>
          </w:p>
        </w:tc>
        <w:tc>
          <w:tcPr>
            <w:tcW w:type="dxa" w:w="1440"/>
          </w:tcPr>
          <w:p>
            <w:r>
              <w:t>Цена реализации товара на местный рынок за единицу измерения, без НДС (ТЫС.РУБ.)</w:t>
            </w:r>
          </w:p>
        </w:tc>
        <w:tc>
          <w:tcPr>
            <w:tcW w:type="dxa" w:w="1440"/>
          </w:tcPr>
          <w:p>
            <w:r>
              <w:t>Цена реализации товара на экспорт за единицу измерения, без НДС (ТЫС.РУБ.)</w:t>
            </w:r>
          </w:p>
        </w:tc>
        <w:tc>
          <w:tcPr>
            <w:tcW w:type="dxa" w:w="1440"/>
          </w:tcPr>
          <w:p>
            <w:r>
              <w:t>Годовой объем производства   при полной мощности (ТЫС.РУБ.)</w:t>
            </w:r>
          </w:p>
        </w:tc>
      </w:tr>
      <w:tr>
        <w:tc>
          <w:tcPr>
            <w:tcW w:type="dxa" w:w="1440"/>
          </w:tcPr>
          <w:p>
            <w:r>
              <w:t>Чёрная икра белуги</w:t>
            </w:r>
          </w:p>
        </w:tc>
        <w:tc>
          <w:tcPr>
            <w:tcW w:type="dxa" w:w="1440"/>
          </w:tcPr>
          <w:p>
            <w:r>
              <w:t>кг</w:t>
            </w:r>
          </w:p>
        </w:tc>
        <w:tc>
          <w:tcPr>
            <w:tcW w:type="dxa" w:w="1440"/>
          </w:tcPr>
          <w:p>
            <w:r>
              <w:t>20 000</w:t>
            </w:r>
          </w:p>
        </w:tc>
        <w:tc>
          <w:tcPr>
            <w:tcW w:type="dxa" w:w="1440"/>
          </w:tcPr>
          <w:p>
            <w:r>
              <w:t>240,00</w:t>
            </w:r>
          </w:p>
        </w:tc>
        <w:tc>
          <w:tcPr>
            <w:tcW w:type="dxa" w:w="1440"/>
          </w:tcPr>
          <w:p>
            <w:r>
              <w:t>240,00</w:t>
            </w:r>
          </w:p>
        </w:tc>
        <w:tc>
          <w:tcPr>
            <w:tcW w:type="dxa" w:w="1440"/>
          </w:tcPr>
          <w:p>
            <w:r>
              <w:t>4 800 000</w:t>
            </w:r>
          </w:p>
        </w:tc>
      </w:tr>
      <w:tr>
        <w:tc>
          <w:tcPr>
            <w:tcW w:type="dxa" w:w="1440"/>
          </w:tcPr>
          <w:p>
            <w:r>
              <w:t>Всего</w:t>
            </w:r>
          </w:p>
        </w:tc>
        <w:tc>
          <w:tcPr>
            <w:tcW w:type="dxa" w:w="1440"/>
          </w:tcPr>
          <w:p>
            <w:r/>
          </w:p>
        </w:tc>
        <w:tc>
          <w:tcPr>
            <w:tcW w:type="dxa" w:w="1440"/>
          </w:tcPr>
          <w:p>
            <w:r>
              <w:t>20 000</w:t>
            </w:r>
          </w:p>
        </w:tc>
        <w:tc>
          <w:tcPr>
            <w:tcW w:type="dxa" w:w="1440"/>
          </w:tcPr>
          <w:p>
            <w:r/>
          </w:p>
        </w:tc>
        <w:tc>
          <w:tcPr>
            <w:tcW w:type="dxa" w:w="1440"/>
          </w:tcPr>
          <w:p>
            <w:r/>
          </w:p>
        </w:tc>
        <w:tc>
          <w:tcPr>
            <w:tcW w:type="dxa" w:w="1440"/>
          </w:tcPr>
          <w:p>
            <w:r>
              <w:t>4 800 000</w:t>
            </w:r>
          </w:p>
        </w:tc>
      </w:tr>
    </w:tbl>
    <w:p>
      <w:pPr>
        <w:pStyle w:val="Heading3"/>
      </w:pPr>
      <w:r>
        <w:t>T217 — Ед. изм.</w:t>
      </w:r>
    </w:p>
    <w:p>
      <w:r>
        <w:rPr>
          <w:rFonts w:ascii="Consolas" w:hAnsi="Consolas"/>
          <w:color w:val="1A568E"/>
          <w:sz w:val="18"/>
        </w:rPr>
        <w:t>↳ docs/teo-tables/all/T217.md</w:t>
      </w:r>
    </w:p>
    <w:p>
      <w:pPr>
        <w:pStyle w:val="Heading2"/>
      </w:pPr>
      <w:r>
        <w:t>Ед. изм.</w:t>
      </w:r>
    </w:p>
    <w:p>
      <w:r>
        <w:rPr>
          <w:i/>
        </w:rPr>
        <w:t>**Источник:** `docs/1.ТЭО_МОЯ МЕЧТА.docx` — Word-таблица **#217**</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Ед. изм.</w:t>
            </w:r>
          </w:p>
        </w:tc>
        <w:tc>
          <w:tcPr>
            <w:tcW w:type="dxa" w:w="1440"/>
          </w:tcPr>
          <w:p>
            <w:r>
              <w:t>Производительность в 3-х сменном рабочим режиме в год (365 дней) (кол-во)</w:t>
            </w:r>
          </w:p>
        </w:tc>
        <w:tc>
          <w:tcPr>
            <w:tcW w:type="dxa" w:w="1440"/>
          </w:tcPr>
          <w:p>
            <w:r>
              <w:t>Цена реализации товара на местный рынок за единицу измерения, без НДС (ТЫС.РУБ.)</w:t>
            </w:r>
          </w:p>
        </w:tc>
        <w:tc>
          <w:tcPr>
            <w:tcW w:type="dxa" w:w="1440"/>
          </w:tcPr>
          <w:p>
            <w:r>
              <w:t>Цена реализации товара на экспорт за единицу измерения, без НДС (ТЫС.РУБ.)</w:t>
            </w:r>
          </w:p>
        </w:tc>
        <w:tc>
          <w:tcPr>
            <w:tcW w:type="dxa" w:w="1440"/>
          </w:tcPr>
          <w:p>
            <w:r>
              <w:t>Годовой объем производства   при полной мощности (ТЫС.РУБ.)</w:t>
            </w:r>
          </w:p>
        </w:tc>
      </w:tr>
      <w:tr>
        <w:tc>
          <w:tcPr>
            <w:tcW w:type="dxa" w:w="1440"/>
          </w:tcPr>
          <w:p>
            <w:r>
              <w:t>Электроэнергия</w:t>
            </w:r>
          </w:p>
        </w:tc>
        <w:tc>
          <w:tcPr>
            <w:tcW w:type="dxa" w:w="1440"/>
          </w:tcPr>
          <w:p>
            <w:r>
              <w:t>кВт</w:t>
            </w:r>
          </w:p>
        </w:tc>
        <w:tc>
          <w:tcPr>
            <w:tcW w:type="dxa" w:w="1440"/>
          </w:tcPr>
          <w:p>
            <w:r>
              <w:t>71 528 270</w:t>
            </w:r>
          </w:p>
        </w:tc>
        <w:tc>
          <w:tcPr>
            <w:tcW w:type="dxa" w:w="1440"/>
          </w:tcPr>
          <w:p>
            <w:r>
              <w:t>0,0030</w:t>
            </w:r>
          </w:p>
        </w:tc>
        <w:tc>
          <w:tcPr>
            <w:tcW w:type="dxa" w:w="1440"/>
          </w:tcPr>
          <w:p>
            <w:r/>
          </w:p>
        </w:tc>
        <w:tc>
          <w:tcPr>
            <w:tcW w:type="dxa" w:w="1440"/>
          </w:tcPr>
          <w:p>
            <w:r>
              <w:t>214 585</w:t>
            </w:r>
          </w:p>
        </w:tc>
      </w:tr>
      <w:tr>
        <w:tc>
          <w:tcPr>
            <w:tcW w:type="dxa" w:w="1440"/>
          </w:tcPr>
          <w:p>
            <w:r>
              <w:t>Всего</w:t>
            </w:r>
          </w:p>
        </w:tc>
        <w:tc>
          <w:tcPr>
            <w:tcW w:type="dxa" w:w="1440"/>
          </w:tcPr>
          <w:p>
            <w:r/>
          </w:p>
        </w:tc>
        <w:tc>
          <w:tcPr>
            <w:tcW w:type="dxa" w:w="1440"/>
          </w:tcPr>
          <w:p>
            <w:r>
              <w:t>71 528 270</w:t>
            </w:r>
          </w:p>
        </w:tc>
        <w:tc>
          <w:tcPr>
            <w:tcW w:type="dxa" w:w="1440"/>
          </w:tcPr>
          <w:p>
            <w:r/>
          </w:p>
        </w:tc>
        <w:tc>
          <w:tcPr>
            <w:tcW w:type="dxa" w:w="1440"/>
          </w:tcPr>
          <w:p>
            <w:r/>
          </w:p>
        </w:tc>
        <w:tc>
          <w:tcPr>
            <w:tcW w:type="dxa" w:w="1440"/>
          </w:tcPr>
          <w:p>
            <w:r>
              <w:t>214 585</w:t>
            </w:r>
          </w:p>
        </w:tc>
      </w:tr>
    </w:tbl>
    <w:p>
      <w:pPr>
        <w:pStyle w:val="Heading3"/>
      </w:pPr>
      <w:r>
        <w:t>T218 — Масложировой комбинат</w:t>
      </w:r>
    </w:p>
    <w:p>
      <w:r>
        <w:rPr>
          <w:rFonts w:ascii="Consolas" w:hAnsi="Consolas"/>
          <w:color w:val="1A568E"/>
          <w:sz w:val="18"/>
        </w:rPr>
        <w:t>↳ docs/teo-tables/all/T218.md</w:t>
      </w:r>
    </w:p>
    <w:p>
      <w:pPr>
        <w:pStyle w:val="Heading2"/>
      </w:pPr>
      <w:r>
        <w:t>Масложировой комбинат</w:t>
      </w:r>
    </w:p>
    <w:p>
      <w:r>
        <w:rPr>
          <w:i/>
        </w:rPr>
        <w:t>**Источник:** `docs/1.ТЭО_МОЯ МЕЧТА.docx` — Word-таблица **#218**</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Масложировой комбинат</w:t>
            </w:r>
          </w:p>
        </w:tc>
        <w:tc>
          <w:tcPr>
            <w:tcW w:type="dxa" w:w="1440"/>
          </w:tcPr>
          <w:p>
            <w:r>
              <w:t>Ед. изм.</w:t>
            </w:r>
          </w:p>
        </w:tc>
        <w:tc>
          <w:tcPr>
            <w:tcW w:type="dxa" w:w="1440"/>
          </w:tcPr>
          <w:p>
            <w:r>
              <w:t>Производительность в 3-х сменном рабочим режиме в год (330 дней) (кол-во)</w:t>
            </w:r>
          </w:p>
        </w:tc>
        <w:tc>
          <w:tcPr>
            <w:tcW w:type="dxa" w:w="1440"/>
          </w:tcPr>
          <w:p>
            <w:r>
              <w:t>Цена реализации товара на местный рынок за единицу измерения, без НДС (ТЫС.РУБ.)</w:t>
            </w:r>
          </w:p>
        </w:tc>
        <w:tc>
          <w:tcPr>
            <w:tcW w:type="dxa" w:w="1440"/>
          </w:tcPr>
          <w:p>
            <w:r>
              <w:t>Цена реализации товара на экспорт за единицу измерения, без НДС (ТЫС.РУБ.)</w:t>
            </w:r>
          </w:p>
        </w:tc>
        <w:tc>
          <w:tcPr>
            <w:tcW w:type="dxa" w:w="1440"/>
          </w:tcPr>
          <w:p>
            <w:r>
              <w:t>Годовой объем производства   при полной мощности (ТЫС.РУБ.)</w:t>
            </w:r>
          </w:p>
        </w:tc>
      </w:tr>
      <w:tr>
        <w:tc>
          <w:tcPr>
            <w:tcW w:type="dxa" w:w="1440"/>
          </w:tcPr>
          <w:p>
            <w:r>
              <w:t>Подсолнечное масло в ПЭТ бут 1л</w:t>
            </w:r>
          </w:p>
        </w:tc>
        <w:tc>
          <w:tcPr>
            <w:tcW w:type="dxa" w:w="1440"/>
          </w:tcPr>
          <w:p>
            <w:r>
              <w:t>упак</w:t>
            </w:r>
          </w:p>
        </w:tc>
        <w:tc>
          <w:tcPr>
            <w:tcW w:type="dxa" w:w="1440"/>
          </w:tcPr>
          <w:p>
            <w:r>
              <w:t>13 935 000</w:t>
            </w:r>
          </w:p>
        </w:tc>
        <w:tc>
          <w:tcPr>
            <w:tcW w:type="dxa" w:w="1440"/>
          </w:tcPr>
          <w:p>
            <w:r>
              <w:t>0,080</w:t>
            </w:r>
          </w:p>
        </w:tc>
        <w:tc>
          <w:tcPr>
            <w:tcW w:type="dxa" w:w="1440"/>
          </w:tcPr>
          <w:p>
            <w:r>
              <w:t>0,08</w:t>
            </w:r>
          </w:p>
        </w:tc>
        <w:tc>
          <w:tcPr>
            <w:tcW w:type="dxa" w:w="1440"/>
          </w:tcPr>
          <w:p>
            <w:r>
              <w:t>1 114 800</w:t>
            </w:r>
          </w:p>
        </w:tc>
      </w:tr>
      <w:tr>
        <w:tc>
          <w:tcPr>
            <w:tcW w:type="dxa" w:w="1440"/>
          </w:tcPr>
          <w:p>
            <w:r>
              <w:t>Подсолнечное масло в ПЭТ бут 2л</w:t>
            </w:r>
          </w:p>
        </w:tc>
        <w:tc>
          <w:tcPr>
            <w:tcW w:type="dxa" w:w="1440"/>
          </w:tcPr>
          <w:p>
            <w:r>
              <w:t>упак</w:t>
            </w:r>
          </w:p>
        </w:tc>
        <w:tc>
          <w:tcPr>
            <w:tcW w:type="dxa" w:w="1440"/>
          </w:tcPr>
          <w:p>
            <w:r>
              <w:t>4 180 500</w:t>
            </w:r>
          </w:p>
        </w:tc>
        <w:tc>
          <w:tcPr>
            <w:tcW w:type="dxa" w:w="1440"/>
          </w:tcPr>
          <w:p>
            <w:r>
              <w:t>0,160</w:t>
            </w:r>
          </w:p>
        </w:tc>
        <w:tc>
          <w:tcPr>
            <w:tcW w:type="dxa" w:w="1440"/>
          </w:tcPr>
          <w:p>
            <w:r>
              <w:t>0,16</w:t>
            </w:r>
          </w:p>
        </w:tc>
        <w:tc>
          <w:tcPr>
            <w:tcW w:type="dxa" w:w="1440"/>
          </w:tcPr>
          <w:p>
            <w:r>
              <w:t>668 880</w:t>
            </w:r>
          </w:p>
        </w:tc>
      </w:tr>
      <w:tr>
        <w:tc>
          <w:tcPr>
            <w:tcW w:type="dxa" w:w="1440"/>
          </w:tcPr>
          <w:p>
            <w:r>
              <w:t>Подсолнечное масло в ПЭТ бут 5л</w:t>
            </w:r>
          </w:p>
        </w:tc>
        <w:tc>
          <w:tcPr>
            <w:tcW w:type="dxa" w:w="1440"/>
          </w:tcPr>
          <w:p>
            <w:r>
              <w:t>упак</w:t>
            </w:r>
          </w:p>
        </w:tc>
        <w:tc>
          <w:tcPr>
            <w:tcW w:type="dxa" w:w="1440"/>
          </w:tcPr>
          <w:p>
            <w:r>
              <w:t>1 114 800</w:t>
            </w:r>
          </w:p>
        </w:tc>
        <w:tc>
          <w:tcPr>
            <w:tcW w:type="dxa" w:w="1440"/>
          </w:tcPr>
          <w:p>
            <w:r>
              <w:t>0,400</w:t>
            </w:r>
          </w:p>
        </w:tc>
        <w:tc>
          <w:tcPr>
            <w:tcW w:type="dxa" w:w="1440"/>
          </w:tcPr>
          <w:p>
            <w:r>
              <w:t>0,40</w:t>
            </w:r>
          </w:p>
        </w:tc>
        <w:tc>
          <w:tcPr>
            <w:tcW w:type="dxa" w:w="1440"/>
          </w:tcPr>
          <w:p>
            <w:r>
              <w:t>445 920</w:t>
            </w:r>
          </w:p>
        </w:tc>
      </w:tr>
      <w:tr>
        <w:tc>
          <w:tcPr>
            <w:tcW w:type="dxa" w:w="1440"/>
          </w:tcPr>
          <w:p>
            <w:r>
              <w:t>Соевое масло в ПЭТ бут 1 л</w:t>
            </w:r>
          </w:p>
        </w:tc>
        <w:tc>
          <w:tcPr>
            <w:tcW w:type="dxa" w:w="1440"/>
          </w:tcPr>
          <w:p>
            <w:r>
              <w:t>упак</w:t>
            </w:r>
          </w:p>
        </w:tc>
        <w:tc>
          <w:tcPr>
            <w:tcW w:type="dxa" w:w="1440"/>
          </w:tcPr>
          <w:p>
            <w:r>
              <w:t>11 065 000</w:t>
            </w:r>
          </w:p>
        </w:tc>
        <w:tc>
          <w:tcPr>
            <w:tcW w:type="dxa" w:w="1440"/>
          </w:tcPr>
          <w:p>
            <w:r>
              <w:t>0,200</w:t>
            </w:r>
          </w:p>
        </w:tc>
        <w:tc>
          <w:tcPr>
            <w:tcW w:type="dxa" w:w="1440"/>
          </w:tcPr>
          <w:p>
            <w:r>
              <w:t>0,20</w:t>
            </w:r>
          </w:p>
        </w:tc>
        <w:tc>
          <w:tcPr>
            <w:tcW w:type="dxa" w:w="1440"/>
          </w:tcPr>
          <w:p>
            <w:r>
              <w:t>2 213 000</w:t>
            </w:r>
          </w:p>
        </w:tc>
      </w:tr>
      <w:tr>
        <w:tc>
          <w:tcPr>
            <w:tcW w:type="dxa" w:w="1440"/>
          </w:tcPr>
          <w:p>
            <w:r>
              <w:t>Соевое масло в ПЭТ бут 2 л</w:t>
            </w:r>
          </w:p>
        </w:tc>
        <w:tc>
          <w:tcPr>
            <w:tcW w:type="dxa" w:w="1440"/>
          </w:tcPr>
          <w:p>
            <w:r>
              <w:t>упак</w:t>
            </w:r>
          </w:p>
        </w:tc>
        <w:tc>
          <w:tcPr>
            <w:tcW w:type="dxa" w:w="1440"/>
          </w:tcPr>
          <w:p>
            <w:r>
              <w:t>3 319 500</w:t>
            </w:r>
          </w:p>
        </w:tc>
        <w:tc>
          <w:tcPr>
            <w:tcW w:type="dxa" w:w="1440"/>
          </w:tcPr>
          <w:p>
            <w:r>
              <w:t>0,400</w:t>
            </w:r>
          </w:p>
        </w:tc>
        <w:tc>
          <w:tcPr>
            <w:tcW w:type="dxa" w:w="1440"/>
          </w:tcPr>
          <w:p>
            <w:r>
              <w:t>0,40</w:t>
            </w:r>
          </w:p>
        </w:tc>
        <w:tc>
          <w:tcPr>
            <w:tcW w:type="dxa" w:w="1440"/>
          </w:tcPr>
          <w:p>
            <w:r>
              <w:t>1 327 800</w:t>
            </w:r>
          </w:p>
        </w:tc>
      </w:tr>
      <w:tr>
        <w:tc>
          <w:tcPr>
            <w:tcW w:type="dxa" w:w="1440"/>
          </w:tcPr>
          <w:p>
            <w:r>
              <w:t>Соевое масло в ПЭТ бут 5 л</w:t>
            </w:r>
          </w:p>
        </w:tc>
        <w:tc>
          <w:tcPr>
            <w:tcW w:type="dxa" w:w="1440"/>
          </w:tcPr>
          <w:p>
            <w:r>
              <w:t>упак</w:t>
            </w:r>
          </w:p>
        </w:tc>
        <w:tc>
          <w:tcPr>
            <w:tcW w:type="dxa" w:w="1440"/>
          </w:tcPr>
          <w:p>
            <w:r>
              <w:t>885 200</w:t>
            </w:r>
          </w:p>
        </w:tc>
        <w:tc>
          <w:tcPr>
            <w:tcW w:type="dxa" w:w="1440"/>
          </w:tcPr>
          <w:p>
            <w:r>
              <w:t>1,000</w:t>
            </w:r>
          </w:p>
        </w:tc>
        <w:tc>
          <w:tcPr>
            <w:tcW w:type="dxa" w:w="1440"/>
          </w:tcPr>
          <w:p>
            <w:r>
              <w:t>1,00</w:t>
            </w:r>
          </w:p>
        </w:tc>
        <w:tc>
          <w:tcPr>
            <w:tcW w:type="dxa" w:w="1440"/>
          </w:tcPr>
          <w:p>
            <w:r>
              <w:t>885 200</w:t>
            </w:r>
          </w:p>
        </w:tc>
      </w:tr>
      <w:tr>
        <w:tc>
          <w:tcPr>
            <w:tcW w:type="dxa" w:w="1440"/>
          </w:tcPr>
          <w:p>
            <w:r>
              <w:t>Маргарин 82%, 200гр</w:t>
            </w:r>
          </w:p>
        </w:tc>
        <w:tc>
          <w:tcPr>
            <w:tcW w:type="dxa" w:w="1440"/>
          </w:tcPr>
          <w:p>
            <w:r>
              <w:t>упак</w:t>
            </w:r>
          </w:p>
        </w:tc>
        <w:tc>
          <w:tcPr>
            <w:tcW w:type="dxa" w:w="1440"/>
          </w:tcPr>
          <w:p>
            <w:r>
              <w:t>165 000 000</w:t>
            </w:r>
          </w:p>
        </w:tc>
        <w:tc>
          <w:tcPr>
            <w:tcW w:type="dxa" w:w="1440"/>
          </w:tcPr>
          <w:p>
            <w:r>
              <w:t>0,040</w:t>
            </w:r>
          </w:p>
        </w:tc>
        <w:tc>
          <w:tcPr>
            <w:tcW w:type="dxa" w:w="1440"/>
          </w:tcPr>
          <w:p>
            <w:r>
              <w:t>0,04</w:t>
            </w:r>
          </w:p>
        </w:tc>
        <w:tc>
          <w:tcPr>
            <w:tcW w:type="dxa" w:w="1440"/>
          </w:tcPr>
          <w:p>
            <w:r>
              <w:t>6 600 000</w:t>
            </w:r>
          </w:p>
        </w:tc>
      </w:tr>
      <w:tr>
        <w:tc>
          <w:tcPr>
            <w:tcW w:type="dxa" w:w="1440"/>
          </w:tcPr>
          <w:p>
            <w:r>
              <w:t>Всего</w:t>
            </w:r>
          </w:p>
        </w:tc>
        <w:tc>
          <w:tcPr>
            <w:tcW w:type="dxa" w:w="1440"/>
          </w:tcPr>
          <w:p>
            <w:r/>
          </w:p>
        </w:tc>
        <w:tc>
          <w:tcPr>
            <w:tcW w:type="dxa" w:w="1440"/>
          </w:tcPr>
          <w:p>
            <w:r>
              <w:t>199 500 000</w:t>
            </w:r>
          </w:p>
        </w:tc>
        <w:tc>
          <w:tcPr>
            <w:tcW w:type="dxa" w:w="1440"/>
          </w:tcPr>
          <w:p>
            <w:r/>
          </w:p>
        </w:tc>
        <w:tc>
          <w:tcPr>
            <w:tcW w:type="dxa" w:w="1440"/>
          </w:tcPr>
          <w:p>
            <w:r/>
          </w:p>
        </w:tc>
        <w:tc>
          <w:tcPr>
            <w:tcW w:type="dxa" w:w="1440"/>
          </w:tcPr>
          <w:p>
            <w:r>
              <w:t>13 255 600</w:t>
            </w:r>
          </w:p>
        </w:tc>
      </w:tr>
    </w:tbl>
    <w:p>
      <w:pPr>
        <w:pStyle w:val="Heading3"/>
      </w:pPr>
      <w:r>
        <w:t>T219 — Масложировой комбинат</w:t>
      </w:r>
    </w:p>
    <w:p>
      <w:r>
        <w:rPr>
          <w:rFonts w:ascii="Consolas" w:hAnsi="Consolas"/>
          <w:color w:val="1A568E"/>
          <w:sz w:val="18"/>
        </w:rPr>
        <w:t>↳ docs/teo-tables/all/T219.md</w:t>
      </w:r>
    </w:p>
    <w:p>
      <w:pPr>
        <w:pStyle w:val="Heading2"/>
      </w:pPr>
      <w:r>
        <w:t>Масложировой комбинат</w:t>
      </w:r>
    </w:p>
    <w:p>
      <w:r>
        <w:rPr>
          <w:i/>
        </w:rPr>
        <w:t>**Источник:** `docs/1.ТЭО_МОЯ МЕЧТА.docx` — Word-таблица **#219**</w:t>
      </w:r>
    </w:p>
    <w:p>
      <w:r>
        <w:rPr>
          <w:i/>
        </w:rPr>
        <w:t>**Категория:** `reference_trade`</w:t>
      </w:r>
    </w:p>
    <w:p>
      <w:r>
        <w:rPr>
          <w:i/>
        </w:rPr>
        <w:t>**Критичная для проекта:** нет</w:t>
      </w:r>
    </w:p>
    <w:p>
      <w:r>
        <w:rPr>
          <w:i/>
        </w:rPr>
        <w:t>**Извлечено:** автоматически (`scripts/extract-teo-docx-tables.py`)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Масложировой комбинат</w:t>
            </w:r>
          </w:p>
        </w:tc>
        <w:tc>
          <w:tcPr>
            <w:tcW w:type="dxa" w:w="1440"/>
          </w:tcPr>
          <w:p>
            <w:r>
              <w:t>Ед. изм.</w:t>
            </w:r>
          </w:p>
        </w:tc>
        <w:tc>
          <w:tcPr>
            <w:tcW w:type="dxa" w:w="1440"/>
          </w:tcPr>
          <w:p>
            <w:r>
              <w:t>Производительность в 3-х сменном рабочим режиме в год (330 дней) (кол-во)</w:t>
            </w:r>
          </w:p>
        </w:tc>
        <w:tc>
          <w:tcPr>
            <w:tcW w:type="dxa" w:w="1440"/>
          </w:tcPr>
          <w:p>
            <w:r>
              <w:t>Цена реализации товара на местный рынок за единицу измерения, без НДС (ТЫС.РУБ.)</w:t>
            </w:r>
          </w:p>
        </w:tc>
        <w:tc>
          <w:tcPr>
            <w:tcW w:type="dxa" w:w="1440"/>
          </w:tcPr>
          <w:p>
            <w:r>
              <w:t>Цена реализации товара на экспорт за единицу измерения, без НДС (ТЫС.РУБ.)</w:t>
            </w:r>
          </w:p>
        </w:tc>
        <w:tc>
          <w:tcPr>
            <w:tcW w:type="dxa" w:w="1440"/>
          </w:tcPr>
          <w:p>
            <w:r>
              <w:t>Годовой объем производства   при полной мощности (ТЫС.РУБ.)</w:t>
            </w:r>
          </w:p>
        </w:tc>
      </w:tr>
      <w:tr>
        <w:tc>
          <w:tcPr>
            <w:tcW w:type="dxa" w:w="1440"/>
          </w:tcPr>
          <w:p>
            <w:r>
              <w:t>Зола лузги семена сои и подсолнечника</w:t>
            </w:r>
          </w:p>
        </w:tc>
        <w:tc>
          <w:tcPr>
            <w:tcW w:type="dxa" w:w="1440"/>
          </w:tcPr>
          <w:p>
            <w:r>
              <w:t>кг</w:t>
            </w:r>
          </w:p>
        </w:tc>
        <w:tc>
          <w:tcPr>
            <w:tcW w:type="dxa" w:w="1440"/>
          </w:tcPr>
          <w:p>
            <w:r>
              <w:t>1 450 000,00</w:t>
            </w:r>
          </w:p>
        </w:tc>
        <w:tc>
          <w:tcPr>
            <w:tcW w:type="dxa" w:w="1440"/>
          </w:tcPr>
          <w:p>
            <w:r>
              <w:t>0,05</w:t>
            </w:r>
          </w:p>
        </w:tc>
        <w:tc>
          <w:tcPr>
            <w:tcW w:type="dxa" w:w="1440"/>
          </w:tcPr>
          <w:p>
            <w:r>
              <w:t>0,05</w:t>
            </w:r>
          </w:p>
        </w:tc>
        <w:tc>
          <w:tcPr>
            <w:tcW w:type="dxa" w:w="1440"/>
          </w:tcPr>
          <w:p>
            <w:r>
              <w:t>72 500</w:t>
            </w:r>
          </w:p>
        </w:tc>
      </w:tr>
      <w:tr>
        <w:tc>
          <w:tcPr>
            <w:tcW w:type="dxa" w:w="1440"/>
          </w:tcPr>
          <w:p>
            <w:r>
              <w:t>Всего</w:t>
            </w:r>
          </w:p>
        </w:tc>
        <w:tc>
          <w:tcPr>
            <w:tcW w:type="dxa" w:w="1440"/>
          </w:tcPr>
          <w:p>
            <w:r/>
          </w:p>
        </w:tc>
        <w:tc>
          <w:tcPr>
            <w:tcW w:type="dxa" w:w="1440"/>
          </w:tcPr>
          <w:p>
            <w:r>
              <w:t>1 450 000,00</w:t>
            </w:r>
          </w:p>
        </w:tc>
        <w:tc>
          <w:tcPr>
            <w:tcW w:type="dxa" w:w="1440"/>
          </w:tcPr>
          <w:p>
            <w:r/>
          </w:p>
        </w:tc>
        <w:tc>
          <w:tcPr>
            <w:tcW w:type="dxa" w:w="1440"/>
          </w:tcPr>
          <w:p>
            <w:r/>
          </w:p>
        </w:tc>
        <w:tc>
          <w:tcPr>
            <w:tcW w:type="dxa" w:w="1440"/>
          </w:tcPr>
          <w:p>
            <w:r>
              <w:t>72 500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